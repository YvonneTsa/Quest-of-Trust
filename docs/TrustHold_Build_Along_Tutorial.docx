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TrustHold Build Along Technical Tutorial</w:t>
      </w:r>
    </w:p>
    <w:p>
      <w:pPr>
        <w:keepLines/>
        <w:spacing w:after="100"/>
      </w:pPr>
      <w:r>
        <w:rPr>
          <w:b/>
        </w:rPr>
        <w:t>A step by step course for building the fraud decision project</w:t>
      </w:r>
    </w:p>
    <w:p>
      <w:pPr>
        <w:keepLines w:val="0"/>
        <w:spacing w:after="100"/>
      </w:pPr>
      <w:r>
        <w:t>This tutorial teaches the project from the first reproducible customer profile through the final business decision, SQL investigations, monitoring, and portfolio outputs. It follows the supplied master roadmap’s progression and uses the repository’s real modules, data, assumptions, and generated result tables as its teaching material.</w:t>
      </w:r>
    </w:p>
    <w:p>
      <w:pPr>
        <w:keepLines w:val="0"/>
        <w:spacing w:after="100"/>
      </w:pPr>
      <w:r>
        <w:t>The learning cycle repeats throughout: understand the business question, read the relevant code, run one step, inspect its output, explain the result in plain language, and only then add the next layer.</w:t>
      </w:r>
    </w:p>
    <w:p>
      <w:pPr>
        <w:keepLines w:val="0"/>
        <w:spacing w:after="100"/>
      </w:pPr>
      <w:r>
        <w:t>All customers, transactions, outcomes, costs, and findings described here are synthetic. Dollar figures explain how the simulator works; they are not estimates of a real processor’s economics.</w:t>
      </w:r>
    </w:p>
    <w:p>
      <w:pPr>
        <w:pStyle w:val="Heading2"/>
        <w:keepNext/>
      </w:pPr>
      <w:r>
        <w:t>How to use this tutorial</w:t>
      </w:r>
    </w:p>
    <w:p>
      <w:pPr>
        <w:keepLines w:val="0"/>
        <w:spacing w:after="100"/>
      </w:pPr>
      <w:r>
        <w:t>Work in the repository root in VS Code. Keep one terminal open in PowerShell and keep the named Python files open in the editor. A command belongs in the terminal; Python statements belong in a .py file or a Python prompt. Each lesson identifies the code to read, the order to follow, what the outputs should mean, and a checkpoint before proceeding.</w:t>
      </w:r>
    </w:p>
    <w:tbl>
      <w:tblPr>
        <w:tblStyle w:val="TableGrid"/>
        <w:tblW w:type="dxa" w:w="10080"/>
        <w:tblLayout w:type="fixed"/>
        <w:tblLook w:firstColumn="1" w:firstRow="1" w:lastColumn="0" w:lastRow="0" w:noHBand="0" w:noVBand="1" w:val="04A0"/>
      </w:tblPr>
      <w:tblGrid>
        <w:gridCol w:w="1728"/>
        <w:gridCol w:w="8352"/>
      </w:tblGrid>
      <w:tr>
        <w:trPr>
          <w:tblHeader w:val="true"/>
          <w:cantSplit/>
        </w:trPr>
        <w:tc>
          <w:tcPr>
            <w:tcW w:type="dxa" w:w="1728"/>
          </w:tcPr>
          <w:p>
            <w:pPr>
              <w:spacing w:after="20"/>
            </w:pPr>
            <w:r>
              <w:rPr>
                <w:b/>
                <w:sz w:val="17"/>
              </w:rPr>
              <w:t>Mark</w:t>
            </w:r>
          </w:p>
        </w:tc>
        <w:tc>
          <w:tcPr>
            <w:tcW w:type="dxa" w:w="8352"/>
          </w:tcPr>
          <w:p>
            <w:pPr>
              <w:spacing w:after="20"/>
            </w:pPr>
            <w:r>
              <w:rPr>
                <w:b/>
                <w:sz w:val="17"/>
              </w:rPr>
              <w:t>Meaning</w:t>
            </w:r>
          </w:p>
        </w:tc>
      </w:tr>
      <w:tr>
        <w:trPr>
          <w:cantSplit/>
        </w:trPr>
        <w:tc>
          <w:tcPr>
            <w:tcW w:type="dxa" w:w="1728"/>
          </w:tcPr>
          <w:p>
            <w:pPr>
              <w:spacing w:after="20"/>
            </w:pPr>
            <w:r>
              <w:rPr>
                <w:b w:val="0"/>
                <w:sz w:val="17"/>
              </w:rPr>
              <w:t>Build</w:t>
            </w:r>
          </w:p>
        </w:tc>
        <w:tc>
          <w:tcPr>
            <w:tcW w:type="dxa" w:w="8352"/>
          </w:tcPr>
          <w:p>
            <w:pPr>
              <w:spacing w:after="20"/>
            </w:pPr>
            <w:r>
              <w:rPr>
                <w:b w:val="0"/>
                <w:sz w:val="17"/>
              </w:rPr>
              <w:t>A practical action to take in the existing project.</w:t>
            </w:r>
          </w:p>
        </w:tc>
      </w:tr>
      <w:tr>
        <w:trPr>
          <w:cantSplit/>
        </w:trPr>
        <w:tc>
          <w:tcPr>
            <w:tcW w:type="dxa" w:w="1728"/>
          </w:tcPr>
          <w:p>
            <w:pPr>
              <w:spacing w:after="20"/>
            </w:pPr>
            <w:r>
              <w:rPr>
                <w:b w:val="0"/>
                <w:sz w:val="17"/>
              </w:rPr>
              <w:t>Inspect</w:t>
            </w:r>
          </w:p>
        </w:tc>
        <w:tc>
          <w:tcPr>
            <w:tcW w:type="dxa" w:w="8352"/>
          </w:tcPr>
          <w:p>
            <w:pPr>
              <w:spacing w:after="20"/>
            </w:pPr>
            <w:r>
              <w:rPr>
                <w:b w:val="0"/>
                <w:sz w:val="17"/>
              </w:rPr>
              <w:t>A concrete output to open or query before moving forward.</w:t>
            </w:r>
          </w:p>
        </w:tc>
      </w:tr>
      <w:tr>
        <w:trPr>
          <w:cantSplit/>
        </w:trPr>
        <w:tc>
          <w:tcPr>
            <w:tcW w:type="dxa" w:w="1728"/>
          </w:tcPr>
          <w:p>
            <w:pPr>
              <w:spacing w:after="20"/>
            </w:pPr>
            <w:r>
              <w:rPr>
                <w:b w:val="0"/>
                <w:sz w:val="17"/>
              </w:rPr>
              <w:t>Business meaning</w:t>
            </w:r>
          </w:p>
        </w:tc>
        <w:tc>
          <w:tcPr>
            <w:tcW w:type="dxa" w:w="8352"/>
          </w:tcPr>
          <w:p>
            <w:pPr>
              <w:spacing w:after="20"/>
            </w:pPr>
            <w:r>
              <w:rPr>
                <w:b w:val="0"/>
                <w:sz w:val="17"/>
              </w:rPr>
              <w:t>How the technical output informs a payment decision.</w:t>
            </w:r>
          </w:p>
        </w:tc>
      </w:tr>
      <w:tr>
        <w:trPr>
          <w:cantSplit/>
        </w:trPr>
        <w:tc>
          <w:tcPr>
            <w:tcW w:type="dxa" w:w="1728"/>
          </w:tcPr>
          <w:p>
            <w:pPr>
              <w:spacing w:after="20"/>
            </w:pPr>
            <w:r>
              <w:rPr>
                <w:b w:val="0"/>
                <w:sz w:val="17"/>
              </w:rPr>
              <w:t>Guardrail</w:t>
            </w:r>
          </w:p>
        </w:tc>
        <w:tc>
          <w:tcPr>
            <w:tcW w:type="dxa" w:w="8352"/>
          </w:tcPr>
          <w:p>
            <w:pPr>
              <w:spacing w:after="20"/>
            </w:pPr>
            <w:r>
              <w:rPr>
                <w:b w:val="0"/>
                <w:sz w:val="17"/>
              </w:rPr>
              <w:t>A limitation that prevents an incorrect conclusion.</w:t>
            </w:r>
          </w:p>
        </w:tc>
      </w:tr>
    </w:tbl>
    <w:p>
      <w:pPr>
        <w:spacing w:after="40"/>
      </w:pPr>
    </w:p>
    <w:p>
      <w:pPr>
        <w:pStyle w:val="Heading2"/>
        <w:keepNext/>
      </w:pPr>
      <w:r>
        <w:t>Contents</w:t>
      </w:r>
    </w:p>
    <w:p>
      <w:pPr>
        <w:pStyle w:val="ListBullet"/>
        <w:keepLines w:val="0"/>
        <w:spacing w:after="40"/>
      </w:pPr>
      <w:r>
        <w:t>1. Start with the decision problem</w:t>
      </w:r>
    </w:p>
    <w:p>
      <w:pPr>
        <w:pStyle w:val="ListBullet"/>
        <w:keepLines w:val="0"/>
        <w:spacing w:after="40"/>
      </w:pPr>
      <w:r>
        <w:t>2. Understand the repository and pipeline</w:t>
      </w:r>
    </w:p>
    <w:p>
      <w:pPr>
        <w:pStyle w:val="ListBullet"/>
        <w:keepLines w:val="0"/>
        <w:spacing w:after="40"/>
      </w:pPr>
      <w:r>
        <w:t>3. Set up the environment and reproduce a run</w:t>
      </w:r>
    </w:p>
    <w:p>
      <w:pPr>
        <w:pStyle w:val="ListBullet"/>
        <w:keepLines w:val="0"/>
        <w:spacing w:after="40"/>
      </w:pPr>
      <w:r>
        <w:t>4. Build customers and linked payment entities</w:t>
      </w:r>
    </w:p>
    <w:p>
      <w:pPr>
        <w:pStyle w:val="ListBullet"/>
        <w:keepLines w:val="0"/>
        <w:spacing w:after="40"/>
      </w:pPr>
      <w:r>
        <w:t>5. Simulate legitimate transactions</w:t>
      </w:r>
    </w:p>
    <w:p>
      <w:pPr>
        <w:pStyle w:val="ListBullet"/>
        <w:keepLines w:val="0"/>
        <w:spacing w:after="40"/>
      </w:pPr>
      <w:r>
        <w:t>6. Inject fraud while protecting ground truth</w:t>
      </w:r>
    </w:p>
    <w:p>
      <w:pPr>
        <w:pStyle w:val="ListBullet"/>
        <w:keepLines w:val="0"/>
        <w:spacing w:after="40"/>
      </w:pPr>
      <w:r>
        <w:t>7. Investigate events with SQL and SQLite</w:t>
      </w:r>
    </w:p>
    <w:p>
      <w:pPr>
        <w:pStyle w:val="ListBullet"/>
        <w:keepLines w:val="0"/>
        <w:spacing w:after="40"/>
      </w:pPr>
      <w:r>
        <w:t>8. Build point in time behavior features</w:t>
      </w:r>
    </w:p>
    <w:p>
      <w:pPr>
        <w:pStyle w:val="ListBullet"/>
        <w:keepLines w:val="0"/>
        <w:spacing w:after="40"/>
      </w:pPr>
      <w:r>
        <w:t>9. Create an explainable rules score</w:t>
      </w:r>
    </w:p>
    <w:p>
      <w:pPr>
        <w:pStyle w:val="ListBullet"/>
        <w:keepLines w:val="0"/>
        <w:spacing w:after="40"/>
      </w:pPr>
      <w:r>
        <w:t>10. Fit a time aware logistic baseline</w:t>
      </w:r>
    </w:p>
    <w:p>
      <w:pPr>
        <w:pStyle w:val="ListBullet"/>
        <w:keepLines w:val="0"/>
        <w:spacing w:after="40"/>
      </w:pPr>
      <w:r>
        <w:t>11. Turn scores into actions under capacity</w:t>
      </w:r>
    </w:p>
    <w:p>
      <w:pPr>
        <w:pStyle w:val="ListBullet"/>
        <w:keepLines w:val="0"/>
        <w:spacing w:after="40"/>
      </w:pPr>
      <w:r>
        <w:t>12. Measure business outcomes and stress assumptions</w:t>
      </w:r>
    </w:p>
    <w:p>
      <w:pPr>
        <w:pStyle w:val="ListBullet"/>
        <w:keepLines w:val="0"/>
        <w:spacing w:after="40"/>
      </w:pPr>
      <w:r>
        <w:t>13. Add network intelligence and monitoring</w:t>
      </w:r>
    </w:p>
    <w:p>
      <w:pPr>
        <w:pStyle w:val="ListBullet"/>
        <w:keepLines w:val="0"/>
        <w:spacing w:after="40"/>
      </w:pPr>
      <w:r>
        <w:t>14. Produce the case study and dashboard</w:t>
      </w:r>
    </w:p>
    <w:p>
      <w:pPr>
        <w:pStyle w:val="ListBullet"/>
        <w:keepLines w:val="0"/>
        <w:spacing w:after="40"/>
      </w:pPr>
      <w:r>
        <w:t>15. Explain the current findings correctly</w:t>
      </w:r>
    </w:p>
    <w:p>
      <w:pPr>
        <w:pStyle w:val="ListBullet"/>
        <w:keepLines w:val="0"/>
        <w:spacing w:after="40"/>
      </w:pPr>
      <w:r>
        <w:t>16. Package, verify, and extend the project</w:t>
      </w:r>
    </w:p>
    <w:p>
      <w:pPr>
        <w:pStyle w:val="ListBullet"/>
        <w:keepLines w:val="0"/>
        <w:spacing w:after="40"/>
      </w:pPr>
      <w:r>
        <w:t>Appendix A. Code reading map</w:t>
      </w:r>
    </w:p>
    <w:p>
      <w:pPr>
        <w:pStyle w:val="ListBullet"/>
        <w:keepLines w:val="0"/>
        <w:spacing w:after="40"/>
      </w:pPr>
      <w:r>
        <w:t>Appendix B. Project table and output guide</w:t>
      </w:r>
    </w:p>
    <w:p>
      <w:pPr>
        <w:pStyle w:val="ListBullet"/>
        <w:keepLines w:val="0"/>
        <w:spacing w:after="40"/>
      </w:pPr>
      <w:r>
        <w:t>Appendix C. Glossary, checkpoints, and practice exercises</w:t>
      </w:r>
    </w:p>
    <w:p>
      <w:pPr>
        <w:pStyle w:val="ListBullet"/>
        <w:keepLines w:val="0"/>
        <w:spacing w:after="40"/>
      </w:pPr>
      <w:r>
        <w:t>Complete build course: tools, commands, pipeline, findings, and business interpretation</w:t>
      </w:r>
    </w:p>
    <w:p>
      <w:pPr>
        <w:pStyle w:val="ListBullet"/>
        <w:keepLines w:val="0"/>
        <w:spacing w:after="40"/>
      </w:pPr>
      <w:r>
        <w:t>Appendix D. Exact source lines paired with explanations</w:t>
      </w:r>
    </w:p>
    <w:p>
      <w:pPr>
        <w:pStyle w:val="ListBullet"/>
        <w:keepLines w:val="0"/>
        <w:spacing w:after="40"/>
      </w:pPr>
      <w:r>
        <w:t>Appendix E. Data dictionary and evidence map</w:t>
      </w:r>
    </w:p>
    <w:p>
      <w:pPr>
        <w:pStyle w:val="Heading1"/>
        <w:keepNext/>
      </w:pPr>
      <w:r>
        <w:t>1. Start with the decision problem</w:t>
      </w:r>
    </w:p>
    <w:p>
      <w:pPr>
        <w:keepLines w:val="0"/>
        <w:spacing w:after="100"/>
      </w:pPr>
      <w:r>
        <w:t>TrustHold asks: when should a payments business approve, challenge, review, or decline a transaction? The central job is not simply to predict whether a row is fraudulent. It is to choose actions that balance fraud loss, customer friction, payment margin, and the limited number of cases investigators can review.</w:t>
      </w:r>
    </w:p>
    <w:tbl>
      <w:tblPr>
        <w:tblStyle w:val="TableGrid"/>
        <w:tblW w:type="dxa" w:w="10080"/>
        <w:tblLayout w:type="fixed"/>
        <w:tblLook w:firstColumn="1" w:firstRow="1" w:lastColumn="0" w:lastRow="0" w:noHBand="0" w:noVBand="1" w:val="04A0"/>
      </w:tblPr>
      <w:tblGrid>
        <w:gridCol w:w="1440"/>
        <w:gridCol w:w="3600"/>
        <w:gridCol w:w="5040"/>
      </w:tblGrid>
      <w:tr>
        <w:trPr>
          <w:tblHeader w:val="true"/>
          <w:cantSplit/>
        </w:trPr>
        <w:tc>
          <w:tcPr>
            <w:tcW w:type="dxa" w:w="1440"/>
          </w:tcPr>
          <w:p>
            <w:pPr>
              <w:spacing w:after="20"/>
            </w:pPr>
            <w:r>
              <w:rPr>
                <w:b/>
                <w:sz w:val="17"/>
              </w:rPr>
              <w:t>Decision</w:t>
            </w:r>
          </w:p>
        </w:tc>
        <w:tc>
          <w:tcPr>
            <w:tcW w:type="dxa" w:w="3600"/>
          </w:tcPr>
          <w:p>
            <w:pPr>
              <w:spacing w:after="20"/>
            </w:pPr>
            <w:r>
              <w:rPr>
                <w:b/>
                <w:sz w:val="17"/>
              </w:rPr>
              <w:t>Operational meaning</w:t>
            </w:r>
          </w:p>
        </w:tc>
        <w:tc>
          <w:tcPr>
            <w:tcW w:type="dxa" w:w="5040"/>
          </w:tcPr>
          <w:p>
            <w:pPr>
              <w:spacing w:after="20"/>
            </w:pPr>
            <w:r>
              <w:rPr>
                <w:b/>
                <w:sz w:val="17"/>
              </w:rPr>
              <w:t>Typical trade off</w:t>
            </w:r>
          </w:p>
        </w:tc>
      </w:tr>
      <w:tr>
        <w:trPr>
          <w:cantSplit/>
        </w:trPr>
        <w:tc>
          <w:tcPr>
            <w:tcW w:type="dxa" w:w="1440"/>
          </w:tcPr>
          <w:p>
            <w:pPr>
              <w:spacing w:after="20"/>
            </w:pPr>
            <w:r>
              <w:rPr>
                <w:b w:val="0"/>
                <w:sz w:val="17"/>
              </w:rPr>
              <w:t>APPROVE</w:t>
            </w:r>
          </w:p>
        </w:tc>
        <w:tc>
          <w:tcPr>
            <w:tcW w:type="dxa" w:w="3600"/>
          </w:tcPr>
          <w:p>
            <w:pPr>
              <w:spacing w:after="20"/>
            </w:pPr>
            <w:r>
              <w:rPr>
                <w:b w:val="0"/>
                <w:sz w:val="17"/>
              </w:rPr>
              <w:t>Let the payment proceed.</w:t>
            </w:r>
          </w:p>
        </w:tc>
        <w:tc>
          <w:tcPr>
            <w:tcW w:type="dxa" w:w="5040"/>
          </w:tcPr>
          <w:p>
            <w:pPr>
              <w:spacing w:after="20"/>
            </w:pPr>
            <w:r>
              <w:rPr>
                <w:b w:val="0"/>
                <w:sz w:val="17"/>
              </w:rPr>
              <w:t>Preserves convenience and margin; fraud may be lost.</w:t>
            </w:r>
          </w:p>
        </w:tc>
      </w:tr>
      <w:tr>
        <w:trPr>
          <w:cantSplit/>
        </w:trPr>
        <w:tc>
          <w:tcPr>
            <w:tcW w:type="dxa" w:w="1440"/>
          </w:tcPr>
          <w:p>
            <w:pPr>
              <w:spacing w:after="20"/>
            </w:pPr>
            <w:r>
              <w:rPr>
                <w:b w:val="0"/>
                <w:sz w:val="17"/>
              </w:rPr>
              <w:t>CHALLENGE</w:t>
            </w:r>
          </w:p>
        </w:tc>
        <w:tc>
          <w:tcPr>
            <w:tcW w:type="dxa" w:w="3600"/>
          </w:tcPr>
          <w:p>
            <w:pPr>
              <w:spacing w:after="20"/>
            </w:pPr>
            <w:r>
              <w:rPr>
                <w:b w:val="0"/>
                <w:sz w:val="17"/>
              </w:rPr>
              <w:t>Ask for additional verification.</w:t>
            </w:r>
          </w:p>
        </w:tc>
        <w:tc>
          <w:tcPr>
            <w:tcW w:type="dxa" w:w="5040"/>
          </w:tcPr>
          <w:p>
            <w:pPr>
              <w:spacing w:after="20"/>
            </w:pPr>
            <w:r>
              <w:rPr>
                <w:b w:val="0"/>
                <w:sz w:val="17"/>
              </w:rPr>
              <w:t>Can stop some fraud; adds friction and per-event cost.</w:t>
            </w:r>
          </w:p>
        </w:tc>
      </w:tr>
      <w:tr>
        <w:trPr>
          <w:cantSplit/>
        </w:trPr>
        <w:tc>
          <w:tcPr>
            <w:tcW w:type="dxa" w:w="1440"/>
          </w:tcPr>
          <w:p>
            <w:pPr>
              <w:spacing w:after="20"/>
            </w:pPr>
            <w:r>
              <w:rPr>
                <w:b w:val="0"/>
                <w:sz w:val="17"/>
              </w:rPr>
              <w:t>REVIEW</w:t>
            </w:r>
          </w:p>
        </w:tc>
        <w:tc>
          <w:tcPr>
            <w:tcW w:type="dxa" w:w="3600"/>
          </w:tcPr>
          <w:p>
            <w:pPr>
              <w:spacing w:after="20"/>
            </w:pPr>
            <w:r>
              <w:rPr>
                <w:b w:val="0"/>
                <w:sz w:val="17"/>
              </w:rPr>
              <w:t>Send the case to a human queue.</w:t>
            </w:r>
          </w:p>
        </w:tc>
        <w:tc>
          <w:tcPr>
            <w:tcW w:type="dxa" w:w="5040"/>
          </w:tcPr>
          <w:p>
            <w:pPr>
              <w:spacing w:after="20"/>
            </w:pPr>
            <w:r>
              <w:rPr>
                <w:b w:val="0"/>
                <w:sz w:val="17"/>
              </w:rPr>
              <w:t>May recover more fraud; costs time and is capacity limited.</w:t>
            </w:r>
          </w:p>
        </w:tc>
      </w:tr>
      <w:tr>
        <w:trPr>
          <w:cantSplit/>
        </w:trPr>
        <w:tc>
          <w:tcPr>
            <w:tcW w:type="dxa" w:w="1440"/>
          </w:tcPr>
          <w:p>
            <w:pPr>
              <w:spacing w:after="20"/>
            </w:pPr>
            <w:r>
              <w:rPr>
                <w:b w:val="0"/>
                <w:sz w:val="17"/>
              </w:rPr>
              <w:t>DECLINE</w:t>
            </w:r>
          </w:p>
        </w:tc>
        <w:tc>
          <w:tcPr>
            <w:tcW w:type="dxa" w:w="3600"/>
          </w:tcPr>
          <w:p>
            <w:pPr>
              <w:spacing w:after="20"/>
            </w:pPr>
            <w:r>
              <w:rPr>
                <w:b w:val="0"/>
                <w:sz w:val="17"/>
              </w:rPr>
              <w:t>Stop the payment immediately.</w:t>
            </w:r>
          </w:p>
        </w:tc>
        <w:tc>
          <w:tcPr>
            <w:tcW w:type="dxa" w:w="5040"/>
          </w:tcPr>
          <w:p>
            <w:pPr>
              <w:spacing w:after="20"/>
            </w:pPr>
            <w:r>
              <w:rPr>
                <w:b w:val="0"/>
                <w:sz w:val="17"/>
              </w:rPr>
              <w:t>Prevents the modeled fraud loss; a legitimate customer may be lost.</w:t>
            </w:r>
          </w:p>
        </w:tc>
      </w:tr>
    </w:tbl>
    <w:p>
      <w:pPr>
        <w:spacing w:after="40"/>
      </w:pPr>
    </w:p>
    <w:p>
      <w:pPr>
        <w:keepLines w:val="0"/>
        <w:spacing w:after="100"/>
      </w:pPr>
      <w:r>
        <w:t>A risk score is an intermediate signal. The strategy layer maps it into an action, and the economics layer measures what that action costs under explicit assumptions. This is why an accuracy score alone cannot answer the project question.</w:t>
      </w:r>
    </w:p>
    <w:p>
      <w:pPr>
        <w:pStyle w:val="Heading2"/>
        <w:keepNext/>
      </w:pPr>
      <w:r>
        <w:t>The learning protocol</w:t>
      </w:r>
    </w:p>
    <w:p>
      <w:pPr>
        <w:spacing w:after="60"/>
        <w:ind w:left="403" w:hanging="403"/>
      </w:pPr>
      <w:r>
        <w:t>1. State the business question before writing code.</w:t>
      </w:r>
    </w:p>
    <w:p>
      <w:pPr>
        <w:spacing w:after="60"/>
        <w:ind w:left="403" w:hanging="403"/>
      </w:pPr>
      <w:r>
        <w:t>2. Define the grain: what does one row represent? Name identifiers and timing.</w:t>
      </w:r>
    </w:p>
    <w:p>
      <w:pPr>
        <w:spacing w:after="60"/>
        <w:ind w:left="403" w:hanging="403"/>
      </w:pPr>
      <w:r>
        <w:t>3. Read and explain each new Python, SQL, or PowerShell construct before using it.</w:t>
      </w:r>
    </w:p>
    <w:p>
      <w:pPr>
        <w:spacing w:after="60"/>
        <w:ind w:left="403" w:hanging="403"/>
      </w:pPr>
      <w:r>
        <w:t>4. Run a small, reproducible example and inspect rows manually.</w:t>
      </w:r>
    </w:p>
    <w:p>
      <w:pPr>
        <w:spacing w:after="60"/>
        <w:ind w:left="403" w:hanging="403"/>
      </w:pPr>
      <w:r>
        <w:t>5. Compare output with the expected behavior and record assumptions.</w:t>
      </w:r>
    </w:p>
    <w:p>
      <w:pPr>
        <w:spacing w:after="60"/>
        <w:ind w:left="403" w:hanging="403"/>
      </w:pPr>
      <w:r>
        <w:t>6. Connect the result to customer impact, operational capacity, and economics.</w:t>
      </w:r>
    </w:p>
    <w:p>
      <w:pPr>
        <w:spacing w:after="60"/>
        <w:ind w:left="403" w:hanging="403"/>
      </w:pPr>
      <w:r>
        <w:t>7. Scale only after the small case behaves as expected.</w:t>
      </w:r>
    </w:p>
    <w:p>
      <w:pPr>
        <w:pStyle w:val="Heading1"/>
        <w:keepNext/>
      </w:pPr>
      <w:r>
        <w:t>2. Understand the repository and pipeline</w:t>
      </w:r>
    </w:p>
    <w:p>
      <w:pPr>
        <w:keepLines w:val="0"/>
        <w:spacing w:after="100"/>
      </w:pPr>
      <w:r>
        <w:t>The project is organized as a sequence of modules rather than one giant script. src/run_project.py orchestrates those modules. Each module owns a clear responsibility, so a generator can change without silently changing the cost formula or report writer.</w:t>
      </w:r>
    </w:p>
    <w:p>
      <w:pPr>
        <w:keepNext/>
        <w:keepLines/>
        <w:spacing w:after="0" w:line="240" w:lineRule="auto"/>
        <w:ind w:left="288" w:firstLine="0"/>
      </w:pPr>
      <w:r>
        <w:rPr>
          <w:rFonts w:ascii="Consolas" w:hAnsi="Consolas"/>
          <w:color w:val="23303A"/>
          <w:sz w:val="16"/>
        </w:rPr>
        <w:t>src/</w:t>
      </w:r>
    </w:p>
    <w:p>
      <w:pPr>
        <w:keepNext/>
        <w:keepLines/>
        <w:spacing w:after="0" w:line="240" w:lineRule="auto"/>
        <w:ind w:left="288" w:firstLine="0"/>
      </w:pPr>
      <w:r>
        <w:rPr>
          <w:rFonts w:ascii="Consolas" w:hAnsi="Consolas"/>
          <w:color w:val="23303A"/>
          <w:sz w:val="16"/>
        </w:rPr>
        <w:t xml:space="preserve">  config.py                    assumptions and default sizes</w:t>
      </w:r>
    </w:p>
    <w:p>
      <w:pPr>
        <w:keepNext/>
        <w:keepLines/>
        <w:spacing w:after="0" w:line="240" w:lineRule="auto"/>
        <w:ind w:left="288" w:firstLine="0"/>
      </w:pPr>
      <w:r>
        <w:rPr>
          <w:rFonts w:ascii="Consolas" w:hAnsi="Consolas"/>
          <w:color w:val="23303A"/>
          <w:sz w:val="16"/>
        </w:rPr>
        <w:t xml:space="preserve">  simulation/                  customers, entities, ordinary activity, fraud injection</w:t>
      </w:r>
    </w:p>
    <w:p>
      <w:pPr>
        <w:keepNext/>
        <w:keepLines/>
        <w:spacing w:after="0" w:line="240" w:lineRule="auto"/>
        <w:ind w:left="288" w:firstLine="0"/>
      </w:pPr>
      <w:r>
        <w:rPr>
          <w:rFonts w:ascii="Consolas" w:hAnsi="Consolas"/>
          <w:color w:val="23303A"/>
          <w:sz w:val="16"/>
        </w:rPr>
        <w:t xml:space="preserve">  features/build_features.py   timestamp-safe behavioral measures</w:t>
      </w:r>
    </w:p>
    <w:p>
      <w:pPr>
        <w:keepNext/>
        <w:keepLines/>
        <w:spacing w:after="0" w:line="240" w:lineRule="auto"/>
        <w:ind w:left="288" w:firstLine="0"/>
      </w:pPr>
      <w:r>
        <w:rPr>
          <w:rFonts w:ascii="Consolas" w:hAnsi="Consolas"/>
          <w:color w:val="23303A"/>
          <w:sz w:val="16"/>
        </w:rPr>
        <w:t xml:space="preserve">  rules/score_rules.py         visible risk points and reason codes</w:t>
      </w:r>
    </w:p>
    <w:p>
      <w:pPr>
        <w:keepNext/>
        <w:keepLines/>
        <w:spacing w:after="0" w:line="240" w:lineRule="auto"/>
        <w:ind w:left="288" w:firstLine="0"/>
      </w:pPr>
      <w:r>
        <w:rPr>
          <w:rFonts w:ascii="Consolas" w:hAnsi="Consolas"/>
          <w:color w:val="23303A"/>
          <w:sz w:val="16"/>
        </w:rPr>
        <w:t xml:space="preserve">  models/logistic_baseline.py  NumPy logistic model</w:t>
      </w:r>
    </w:p>
    <w:p>
      <w:pPr>
        <w:keepNext/>
        <w:keepLines/>
        <w:spacing w:after="0" w:line="240" w:lineRule="auto"/>
        <w:ind w:left="288" w:firstLine="0"/>
      </w:pPr>
      <w:r>
        <w:rPr>
          <w:rFonts w:ascii="Consolas" w:hAnsi="Consolas"/>
          <w:color w:val="23303A"/>
          <w:sz w:val="16"/>
        </w:rPr>
        <w:t xml:space="preserve">  decisions/policies.py       actions, review queue, and unit costs</w:t>
      </w:r>
    </w:p>
    <w:p>
      <w:pPr>
        <w:keepNext/>
        <w:keepLines/>
        <w:spacing w:after="0" w:line="240" w:lineRule="auto"/>
        <w:ind w:left="288" w:firstLine="0"/>
      </w:pPr>
      <w:r>
        <w:rPr>
          <w:rFonts w:ascii="Consolas" w:hAnsi="Consolas"/>
          <w:color w:val="23303A"/>
          <w:sz w:val="16"/>
        </w:rPr>
        <w:t xml:space="preserve">  evaluation/metrics.py        PR-AUC and action counts</w:t>
      </w:r>
    </w:p>
    <w:p>
      <w:pPr>
        <w:keepNext/>
        <w:keepLines/>
        <w:spacing w:after="0" w:line="240" w:lineRule="auto"/>
        <w:ind w:left="288" w:firstLine="0"/>
      </w:pPr>
      <w:r>
        <w:rPr>
          <w:rFonts w:ascii="Consolas" w:hAnsi="Consolas"/>
          <w:color w:val="23303A"/>
          <w:sz w:val="16"/>
        </w:rPr>
        <w:t xml:space="preserve">  monitoring.py                daily observable rates and alerts</w:t>
      </w:r>
    </w:p>
    <w:p>
      <w:pPr>
        <w:keepNext/>
        <w:keepLines/>
        <w:spacing w:after="0" w:line="240" w:lineRule="auto"/>
        <w:ind w:left="288" w:firstLine="0"/>
      </w:pPr>
      <w:r>
        <w:rPr>
          <w:rFonts w:ascii="Consolas" w:hAnsi="Consolas"/>
          <w:color w:val="23303A"/>
          <w:sz w:val="16"/>
        </w:rPr>
        <w:t xml:space="preserve">  network_intelligence.py     terminal/customer connectivity summary</w:t>
      </w:r>
    </w:p>
    <w:p>
      <w:pPr>
        <w:keepNext/>
        <w:keepLines/>
        <w:spacing w:after="0" w:line="240" w:lineRule="auto"/>
        <w:ind w:left="288" w:firstLine="0"/>
      </w:pPr>
      <w:r>
        <w:rPr>
          <w:rFonts w:ascii="Consolas" w:hAnsi="Consolas"/>
          <w:color w:val="23303A"/>
          <w:sz w:val="16"/>
        </w:rPr>
        <w:t xml:space="preserve">  storage.py                   CSV and SQLite persistence</w:t>
      </w:r>
    </w:p>
    <w:p>
      <w:pPr>
        <w:keepNext/>
        <w:keepLines/>
        <w:spacing w:after="0" w:line="240" w:lineRule="auto"/>
        <w:ind w:left="288" w:firstLine="0"/>
      </w:pPr>
      <w:r>
        <w:rPr>
          <w:rFonts w:ascii="Consolas" w:hAnsi="Consolas"/>
          <w:color w:val="23303A"/>
          <w:sz w:val="16"/>
        </w:rPr>
        <w:t xml:space="preserve">  reporting.py                 Markdown case study and HTML dashboard</w:t>
      </w:r>
    </w:p>
    <w:p>
      <w:pPr>
        <w:keepNext/>
        <w:keepLines/>
        <w:spacing w:after="0" w:line="240" w:lineRule="auto"/>
        <w:ind w:left="288" w:firstLine="0"/>
      </w:pPr>
      <w:r>
        <w:rPr>
          <w:rFonts w:ascii="Consolas" w:hAnsi="Consolas"/>
          <w:color w:val="23303A"/>
          <w:sz w:val="16"/>
        </w:rPr>
        <w:t xml:space="preserve">  run_project.py               end-to-end orchestration</w:t>
      </w:r>
    </w:p>
    <w:p>
      <w:pPr>
        <w:keepNext/>
        <w:keepLines/>
        <w:spacing w:after="0" w:line="240" w:lineRule="auto"/>
        <w:ind w:left="288" w:firstLine="0"/>
      </w:pPr>
      <w:r>
        <w:rPr>
          <w:rFonts w:ascii="Consolas" w:hAnsi="Consolas"/>
          <w:color w:val="23303A"/>
          <w:sz w:val="16"/>
        </w:rPr>
        <w:t>sql/                           six SQLite investigations and a runner</w:t>
      </w:r>
    </w:p>
    <w:p>
      <w:pPr>
        <w:keepNext/>
        <w:keepLines/>
        <w:spacing w:after="0" w:line="240" w:lineRule="auto"/>
        <w:ind w:left="288" w:firstLine="0"/>
      </w:pPr>
      <w:r>
        <w:rPr>
          <w:rFonts w:ascii="Consolas" w:hAnsi="Consolas"/>
          <w:color w:val="23303A"/>
          <w:sz w:val="16"/>
        </w:rPr>
        <w:t>data/synthetic/published_run/ versioned, checksum-listed CSV snapshot</w:t>
      </w:r>
    </w:p>
    <w:p>
      <w:pPr>
        <w:keepNext/>
        <w:keepLines/>
        <w:spacing w:after="0" w:line="240" w:lineRule="auto"/>
        <w:ind w:left="288" w:firstLine="0"/>
      </w:pPr>
      <w:r>
        <w:rPr>
          <w:rFonts w:ascii="Consolas" w:hAnsi="Consolas"/>
          <w:color w:val="23303A"/>
          <w:sz w:val="16"/>
        </w:rPr>
        <w:t>data/synthetic/run/           regenerated local outputs and SQLite file</w:t>
      </w:r>
    </w:p>
    <w:p>
      <w:pPr>
        <w:keepNext/>
        <w:keepLines/>
        <w:spacing w:after="0" w:line="240" w:lineRule="auto"/>
        <w:ind w:left="288" w:firstLine="0"/>
      </w:pPr>
      <w:r>
        <w:rPr>
          <w:rFonts w:ascii="Consolas" w:hAnsi="Consolas"/>
          <w:color w:val="23303A"/>
          <w:sz w:val="16"/>
        </w:rPr>
        <w:t>docs/                          assumptions, scenarios, field definitions, roadmap</w:t>
      </w:r>
    </w:p>
    <w:p>
      <w:pPr>
        <w:keepNext/>
        <w:keepLines/>
        <w:spacing w:after="0" w:line="240" w:lineRule="auto"/>
        <w:ind w:left="288" w:firstLine="0"/>
      </w:pPr>
      <w:r>
        <w:rPr>
          <w:rFonts w:ascii="Consolas" w:hAnsi="Consolas"/>
          <w:color w:val="23303A"/>
          <w:sz w:val="16"/>
        </w:rPr>
        <w:t>reports/                       case study and standalone dashboard</w:t>
      </w:r>
    </w:p>
    <w:p>
      <w:pPr>
        <w:keepNext w:val="0"/>
        <w:keepLines/>
        <w:spacing w:after="0" w:line="240" w:lineRule="auto"/>
        <w:ind w:left="288" w:firstLine="0"/>
      </w:pPr>
      <w:r>
        <w:rPr>
          <w:rFonts w:ascii="Consolas" w:hAnsi="Consolas"/>
          <w:color w:val="23303A"/>
          <w:sz w:val="16"/>
        </w:rPr>
        <w:t>notebooks/                     guided investigation after dataset assembly</w:t>
      </w:r>
    </w:p>
    <w:tbl>
      <w:tblPr>
        <w:tblStyle w:val="TableGrid"/>
        <w:tblW w:type="dxa" w:w="10080"/>
        <w:tblLayout w:type="fixed"/>
        <w:tblLook w:firstColumn="1" w:firstRow="1" w:lastColumn="0" w:lastRow="0" w:noHBand="0" w:noVBand="1" w:val="04A0"/>
      </w:tblPr>
      <w:tblGrid>
        <w:gridCol w:w="1800"/>
        <w:gridCol w:w="2448"/>
        <w:gridCol w:w="2736"/>
        <w:gridCol w:w="3096"/>
      </w:tblGrid>
      <w:tr>
        <w:trPr>
          <w:tblHeader w:val="true"/>
          <w:cantSplit/>
        </w:trPr>
        <w:tc>
          <w:tcPr>
            <w:tcW w:type="dxa" w:w="1800"/>
          </w:tcPr>
          <w:p>
            <w:pPr>
              <w:spacing w:after="20"/>
            </w:pPr>
            <w:r>
              <w:rPr>
                <w:b/>
                <w:sz w:val="17"/>
              </w:rPr>
              <w:t>Pipeline stage</w:t>
            </w:r>
          </w:p>
        </w:tc>
        <w:tc>
          <w:tcPr>
            <w:tcW w:type="dxa" w:w="2448"/>
          </w:tcPr>
          <w:p>
            <w:pPr>
              <w:spacing w:after="20"/>
            </w:pPr>
            <w:r>
              <w:rPr>
                <w:b/>
                <w:sz w:val="17"/>
              </w:rPr>
              <w:t>Input</w:t>
            </w:r>
          </w:p>
        </w:tc>
        <w:tc>
          <w:tcPr>
            <w:tcW w:type="dxa" w:w="2736"/>
          </w:tcPr>
          <w:p>
            <w:pPr>
              <w:spacing w:after="20"/>
            </w:pPr>
            <w:r>
              <w:rPr>
                <w:b/>
                <w:sz w:val="17"/>
              </w:rPr>
              <w:t>Output</w:t>
            </w:r>
          </w:p>
        </w:tc>
        <w:tc>
          <w:tcPr>
            <w:tcW w:type="dxa" w:w="3096"/>
          </w:tcPr>
          <w:p>
            <w:pPr>
              <w:spacing w:after="20"/>
            </w:pPr>
            <w:r>
              <w:rPr>
                <w:b/>
                <w:sz w:val="17"/>
              </w:rPr>
              <w:t>Question answered</w:t>
            </w:r>
          </w:p>
        </w:tc>
      </w:tr>
      <w:tr>
        <w:trPr>
          <w:cantSplit/>
        </w:trPr>
        <w:tc>
          <w:tcPr>
            <w:tcW w:type="dxa" w:w="1800"/>
          </w:tcPr>
          <w:p>
            <w:pPr>
              <w:spacing w:after="20"/>
            </w:pPr>
            <w:r>
              <w:rPr>
                <w:b w:val="0"/>
                <w:sz w:val="17"/>
              </w:rPr>
              <w:t>Simulation</w:t>
            </w:r>
          </w:p>
        </w:tc>
        <w:tc>
          <w:tcPr>
            <w:tcW w:type="dxa" w:w="2448"/>
          </w:tcPr>
          <w:p>
            <w:pPr>
              <w:spacing w:after="20"/>
            </w:pPr>
            <w:r>
              <w:rPr>
                <w:b w:val="0"/>
                <w:sz w:val="17"/>
              </w:rPr>
              <w:t>Settings and random seed</w:t>
            </w:r>
          </w:p>
        </w:tc>
        <w:tc>
          <w:tcPr>
            <w:tcW w:type="dxa" w:w="2736"/>
          </w:tcPr>
          <w:p>
            <w:pPr>
              <w:spacing w:after="20"/>
            </w:pPr>
            <w:r>
              <w:rPr>
                <w:b w:val="0"/>
                <w:sz w:val="17"/>
              </w:rPr>
              <w:t>Entities, baseline events, planted fraud</w:t>
            </w:r>
          </w:p>
        </w:tc>
        <w:tc>
          <w:tcPr>
            <w:tcW w:type="dxa" w:w="3096"/>
          </w:tcPr>
          <w:p>
            <w:pPr>
              <w:spacing w:after="20"/>
            </w:pPr>
            <w:r>
              <w:rPr>
                <w:b w:val="0"/>
                <w:sz w:val="17"/>
              </w:rPr>
              <w:t>What synthetic world are we evaluating?</w:t>
            </w:r>
          </w:p>
        </w:tc>
      </w:tr>
      <w:tr>
        <w:trPr>
          <w:cantSplit/>
        </w:trPr>
        <w:tc>
          <w:tcPr>
            <w:tcW w:type="dxa" w:w="1800"/>
          </w:tcPr>
          <w:p>
            <w:pPr>
              <w:spacing w:after="20"/>
            </w:pPr>
            <w:r>
              <w:rPr>
                <w:b w:val="0"/>
                <w:sz w:val="17"/>
              </w:rPr>
              <w:t>Feature engineering</w:t>
            </w:r>
          </w:p>
        </w:tc>
        <w:tc>
          <w:tcPr>
            <w:tcW w:type="dxa" w:w="2448"/>
          </w:tcPr>
          <w:p>
            <w:pPr>
              <w:spacing w:after="20"/>
            </w:pPr>
            <w:r>
              <w:rPr>
                <w:b w:val="0"/>
                <w:sz w:val="17"/>
              </w:rPr>
              <w:t>Observable event history</w:t>
            </w:r>
          </w:p>
        </w:tc>
        <w:tc>
          <w:tcPr>
            <w:tcW w:type="dxa" w:w="2736"/>
          </w:tcPr>
          <w:p>
            <w:pPr>
              <w:spacing w:after="20"/>
            </w:pPr>
            <w:r>
              <w:rPr>
                <w:b w:val="0"/>
                <w:sz w:val="17"/>
              </w:rPr>
              <w:t>Point in time feature rows</w:t>
            </w:r>
          </w:p>
        </w:tc>
        <w:tc>
          <w:tcPr>
            <w:tcW w:type="dxa" w:w="3096"/>
          </w:tcPr>
          <w:p>
            <w:pPr>
              <w:spacing w:after="20"/>
            </w:pPr>
            <w:r>
              <w:rPr>
                <w:b w:val="0"/>
                <w:sz w:val="17"/>
              </w:rPr>
              <w:t>What was knowable at this event?</w:t>
            </w:r>
          </w:p>
        </w:tc>
      </w:tr>
      <w:tr>
        <w:trPr>
          <w:cantSplit/>
        </w:trPr>
        <w:tc>
          <w:tcPr>
            <w:tcW w:type="dxa" w:w="1800"/>
          </w:tcPr>
          <w:p>
            <w:pPr>
              <w:spacing w:after="20"/>
            </w:pPr>
            <w:r>
              <w:rPr>
                <w:b w:val="0"/>
                <w:sz w:val="17"/>
              </w:rPr>
              <w:t>Detection</w:t>
            </w:r>
          </w:p>
        </w:tc>
        <w:tc>
          <w:tcPr>
            <w:tcW w:type="dxa" w:w="2448"/>
          </w:tcPr>
          <w:p>
            <w:pPr>
              <w:spacing w:after="20"/>
            </w:pPr>
            <w:r>
              <w:rPr>
                <w:b w:val="0"/>
                <w:sz w:val="17"/>
              </w:rPr>
              <w:t>Features and training labels</w:t>
            </w:r>
          </w:p>
        </w:tc>
        <w:tc>
          <w:tcPr>
            <w:tcW w:type="dxa" w:w="2736"/>
          </w:tcPr>
          <w:p>
            <w:pPr>
              <w:spacing w:after="20"/>
            </w:pPr>
            <w:r>
              <w:rPr>
                <w:b w:val="0"/>
                <w:sz w:val="17"/>
              </w:rPr>
              <w:t>Rule and model risk scores</w:t>
            </w:r>
          </w:p>
        </w:tc>
        <w:tc>
          <w:tcPr>
            <w:tcW w:type="dxa" w:w="3096"/>
          </w:tcPr>
          <w:p>
            <w:pPr>
              <w:spacing w:after="20"/>
            </w:pPr>
            <w:r>
              <w:rPr>
                <w:b w:val="0"/>
                <w:sz w:val="17"/>
              </w:rPr>
              <w:t>Which events deserve attention?</w:t>
            </w:r>
          </w:p>
        </w:tc>
      </w:tr>
      <w:tr>
        <w:trPr>
          <w:cantSplit/>
        </w:trPr>
        <w:tc>
          <w:tcPr>
            <w:tcW w:type="dxa" w:w="1800"/>
          </w:tcPr>
          <w:p>
            <w:pPr>
              <w:spacing w:after="20"/>
            </w:pPr>
            <w:r>
              <w:rPr>
                <w:b w:val="0"/>
                <w:sz w:val="17"/>
              </w:rPr>
              <w:t>Decision policy</w:t>
            </w:r>
          </w:p>
        </w:tc>
        <w:tc>
          <w:tcPr>
            <w:tcW w:type="dxa" w:w="2448"/>
          </w:tcPr>
          <w:p>
            <w:pPr>
              <w:spacing w:after="20"/>
            </w:pPr>
            <w:r>
              <w:rPr>
                <w:b w:val="0"/>
                <w:sz w:val="17"/>
              </w:rPr>
              <w:t>Risk score, thresholds, capacity</w:t>
            </w:r>
          </w:p>
        </w:tc>
        <w:tc>
          <w:tcPr>
            <w:tcW w:type="dxa" w:w="2736"/>
          </w:tcPr>
          <w:p>
            <w:pPr>
              <w:spacing w:after="20"/>
            </w:pPr>
            <w:r>
              <w:rPr>
                <w:b w:val="0"/>
                <w:sz w:val="17"/>
              </w:rPr>
              <w:t>Four actions and overflow flags</w:t>
            </w:r>
          </w:p>
        </w:tc>
        <w:tc>
          <w:tcPr>
            <w:tcW w:type="dxa" w:w="3096"/>
          </w:tcPr>
          <w:p>
            <w:pPr>
              <w:spacing w:after="20"/>
            </w:pPr>
            <w:r>
              <w:rPr>
                <w:b w:val="0"/>
                <w:sz w:val="17"/>
              </w:rPr>
              <w:t>What should operations do?</w:t>
            </w:r>
          </w:p>
        </w:tc>
      </w:tr>
      <w:tr>
        <w:trPr>
          <w:cantSplit/>
        </w:trPr>
        <w:tc>
          <w:tcPr>
            <w:tcW w:type="dxa" w:w="1800"/>
          </w:tcPr>
          <w:p>
            <w:pPr>
              <w:spacing w:after="20"/>
            </w:pPr>
            <w:r>
              <w:rPr>
                <w:b w:val="0"/>
                <w:sz w:val="17"/>
              </w:rPr>
              <w:t>Evaluation</w:t>
            </w:r>
          </w:p>
        </w:tc>
        <w:tc>
          <w:tcPr>
            <w:tcW w:type="dxa" w:w="2448"/>
          </w:tcPr>
          <w:p>
            <w:pPr>
              <w:spacing w:after="20"/>
            </w:pPr>
            <w:r>
              <w:rPr>
                <w:b w:val="0"/>
                <w:sz w:val="17"/>
              </w:rPr>
              <w:t>Holdout actions plus offline truth</w:t>
            </w:r>
          </w:p>
        </w:tc>
        <w:tc>
          <w:tcPr>
            <w:tcW w:type="dxa" w:w="2736"/>
          </w:tcPr>
          <w:p>
            <w:pPr>
              <w:spacing w:after="20"/>
            </w:pPr>
            <w:r>
              <w:rPr>
                <w:b w:val="0"/>
                <w:sz w:val="17"/>
              </w:rPr>
              <w:t>Capture, friction, cost, and sensitivity</w:t>
            </w:r>
          </w:p>
        </w:tc>
        <w:tc>
          <w:tcPr>
            <w:tcW w:type="dxa" w:w="3096"/>
          </w:tcPr>
          <w:p>
            <w:pPr>
              <w:spacing w:after="20"/>
            </w:pPr>
            <w:r>
              <w:rPr>
                <w:b w:val="0"/>
                <w:sz w:val="17"/>
              </w:rPr>
              <w:t>Which strategy works under these assumptions?</w:t>
            </w:r>
          </w:p>
        </w:tc>
      </w:tr>
      <w:tr>
        <w:trPr>
          <w:cantSplit/>
        </w:trPr>
        <w:tc>
          <w:tcPr>
            <w:tcW w:type="dxa" w:w="1800"/>
          </w:tcPr>
          <w:p>
            <w:pPr>
              <w:spacing w:after="20"/>
            </w:pPr>
            <w:r>
              <w:rPr>
                <w:b w:val="0"/>
                <w:sz w:val="17"/>
              </w:rPr>
              <w:t>Delivery</w:t>
            </w:r>
          </w:p>
        </w:tc>
        <w:tc>
          <w:tcPr>
            <w:tcW w:type="dxa" w:w="2448"/>
          </w:tcPr>
          <w:p>
            <w:pPr>
              <w:spacing w:after="20"/>
            </w:pPr>
            <w:r>
              <w:rPr>
                <w:b w:val="0"/>
                <w:sz w:val="17"/>
              </w:rPr>
              <w:t>Tables and summary measures</w:t>
            </w:r>
          </w:p>
        </w:tc>
        <w:tc>
          <w:tcPr>
            <w:tcW w:type="dxa" w:w="2736"/>
          </w:tcPr>
          <w:p>
            <w:pPr>
              <w:spacing w:after="20"/>
            </w:pPr>
            <w:r>
              <w:rPr>
                <w:b w:val="0"/>
                <w:sz w:val="17"/>
              </w:rPr>
              <w:t>SQLite, CSV, report, dashboard</w:t>
            </w:r>
          </w:p>
        </w:tc>
        <w:tc>
          <w:tcPr>
            <w:tcW w:type="dxa" w:w="3096"/>
          </w:tcPr>
          <w:p>
            <w:pPr>
              <w:spacing w:after="20"/>
            </w:pPr>
            <w:r>
              <w:rPr>
                <w:b w:val="0"/>
                <w:sz w:val="17"/>
              </w:rPr>
              <w:t>Can another person inspect and reproduce it?</w:t>
            </w:r>
          </w:p>
        </w:tc>
      </w:tr>
    </w:tbl>
    <w:p>
      <w:pPr>
        <w:spacing w:after="40"/>
      </w:pPr>
    </w:p>
    <w:p>
      <w:pPr>
        <w:pStyle w:val="Heading1"/>
        <w:keepNext/>
      </w:pPr>
      <w:r>
        <w:t>3. Set up the environment and reproduce a run</w:t>
      </w:r>
    </w:p>
    <w:p>
      <w:pPr>
        <w:pStyle w:val="Heading2"/>
        <w:keepNext/>
      </w:pPr>
      <w:r>
        <w:t>What you are building</w:t>
      </w:r>
    </w:p>
    <w:p>
      <w:pPr>
        <w:keepLines w:val="0"/>
        <w:spacing w:after="100"/>
      </w:pPr>
      <w:r>
        <w:t>A reproducible environment lets you distinguish a code change from a dependency or configuration change. The repository needs NumPy and pandas for the first build; SQLite is provided by Python.</w:t>
      </w:r>
    </w:p>
    <w:p>
      <w:pPr>
        <w:pStyle w:val="Heading2"/>
        <w:keepNext/>
      </w:pPr>
      <w:r>
        <w:t>Files to open</w:t>
      </w:r>
    </w:p>
    <w:p>
      <w:pPr>
        <w:keepLines w:val="0"/>
        <w:spacing w:after="100"/>
      </w:pPr>
      <w:r>
        <w:t>Open README.md, requirements.txt, src/config.py, and src/run_project.py.</w:t>
      </w:r>
    </w:p>
    <w:p>
      <w:pPr>
        <w:pStyle w:val="Heading2"/>
        <w:keepNext/>
      </w:pPr>
      <w:r>
        <w:t>Build it</w:t>
      </w:r>
    </w:p>
    <w:p>
      <w:pPr>
        <w:spacing w:after="60"/>
        <w:ind w:left="403" w:hanging="403"/>
      </w:pPr>
      <w:r>
        <w:t>1. Open the repository folder in VS Code. Confirm the terminal starts in the folder containing src/, sql/, and README.md.</w:t>
      </w:r>
    </w:p>
    <w:p>
      <w:pPr>
        <w:spacing w:after="60"/>
        <w:ind w:left="403" w:hanging="403"/>
      </w:pPr>
      <w:r>
        <w:t>2. Create an isolated virtual environment with python -m venv .venv, then activate it in PowerShell with .\.venv\Scripts\Activate.ps1.</w:t>
      </w:r>
    </w:p>
    <w:p>
      <w:pPr>
        <w:spacing w:after="60"/>
        <w:ind w:left="403" w:hanging="403"/>
      </w:pPr>
      <w:r>
        <w:t>3. Install only declared dependencies with python -m pip install -r requirements.txt.</w:t>
      </w:r>
    </w:p>
    <w:p>
      <w:pPr>
        <w:spacing w:after="60"/>
        <w:ind w:left="403" w:hanging="403"/>
      </w:pPr>
      <w:r>
        <w:t>4. For a learning run, execute python -m src.run_project --customers 20 --days 30 --output-dir data/synthetic/tutorial_run. Use a separate output folder so you do not overwrite the default run.</w:t>
      </w:r>
    </w:p>
    <w:p>
      <w:pPr>
        <w:spacing w:after="60"/>
        <w:ind w:left="403" w:hanging="403"/>
      </w:pPr>
      <w:r>
        <w:t>5. After the small run succeeds, run the default with python -m src.run_project to regenerate the main output set.</w:t>
      </w:r>
    </w:p>
    <w:p>
      <w:pPr>
        <w:pStyle w:val="Heading2"/>
        <w:keepNext/>
      </w:pPr>
      <w:r>
        <w:t>Read the code</w:t>
      </w:r>
    </w:p>
    <w:p>
      <w:pPr>
        <w:pStyle w:val="ListBullet"/>
        <w:keepLines w:val="0"/>
        <w:spacing w:after="40"/>
      </w:pPr>
      <w:r>
        <w:t>python -m runs a module within the current interpreter and makes package imports predictable from the repository root.</w:t>
      </w:r>
    </w:p>
    <w:p>
      <w:pPr>
        <w:pStyle w:val="ListBullet"/>
        <w:keepLines w:val="0"/>
        <w:spacing w:after="40"/>
      </w:pPr>
      <w:r>
        <w:t>A virtual environment is an isolated package directory for this project; it is not a separate Python installation.</w:t>
      </w:r>
    </w:p>
    <w:p>
      <w:pPr>
        <w:pStyle w:val="ListBullet"/>
        <w:keepLines w:val="0"/>
        <w:spacing w:after="40"/>
      </w:pPr>
      <w:r>
        <w:t>The seed is fixed in src/config.py. A fixed seed reproduces pseudo-random draws when code and parameters remain fixed.</w:t>
      </w:r>
    </w:p>
    <w:p>
      <w:pPr>
        <w:pStyle w:val="ListBullet"/>
        <w:keepLines w:val="0"/>
        <w:spacing w:after="40"/>
      </w:pPr>
      <w:r>
        <w:t>The command-line parser exposes population, days, merchant/terminal counts, review capacity, and output path.</w:t>
      </w:r>
    </w:p>
    <w:p>
      <w:pPr>
        <w:pStyle w:val="Heading2"/>
        <w:keepNext/>
      </w:pPr>
      <w:r>
        <w:t>Check your work</w:t>
      </w:r>
    </w:p>
    <w:p>
      <w:pPr>
        <w:pStyle w:val="ListBullet"/>
        <w:keepLines w:val="0"/>
        <w:spacing w:after="40"/>
      </w:pPr>
      <w:r>
        <w:t>Read the final console summary: held-out strategy metrics, SQLite path, train/test date boundary, and the label-isolation message.</w:t>
      </w:r>
    </w:p>
    <w:p>
      <w:pPr>
        <w:pStyle w:val="ListBullet"/>
        <w:keepLines w:val="0"/>
        <w:spacing w:after="40"/>
      </w:pPr>
      <w:r>
        <w:t>Check that data/synthetic/tutorial_run/ contains CSV outputs, trusthold.sqlite, and a restricted subfolder for the truth file.</w:t>
      </w:r>
    </w:p>
    <w:p>
      <w:pPr>
        <w:pStyle w:val="ListBullet"/>
        <w:keepLines w:val="0"/>
        <w:spacing w:after="40"/>
      </w:pPr>
      <w:r>
        <w:t>The 20-customer walkthrough may be too short for the fixed fraud schedule and the temporal split. If it stops because one period has no planted fraud, use the default run or increase the horizon; this is a data design requirement, not a broken package install.</w:t>
      </w:r>
    </w:p>
    <w:p>
      <w:pPr>
        <w:pStyle w:val="Heading2"/>
        <w:keepNext/>
      </w:pPr>
      <w:r>
        <w:t>Why the business should care</w:t>
      </w:r>
    </w:p>
    <w:p>
      <w:pPr>
        <w:keepLines w:val="0"/>
        <w:spacing w:after="100"/>
      </w:pPr>
      <w:r>
        <w:t>The environment is part of the evidence chain. Reproducible settings make changes interpretable and let a reviewer recreate results without relying on a long sequence of undocumented clicks.</w:t>
      </w:r>
    </w:p>
    <w:p>
      <w:pPr>
        <w:pStyle w:val="Heading2"/>
        <w:keepNext/>
      </w:pPr>
      <w:r>
        <w:t>How to read the main function</w:t>
      </w:r>
    </w:p>
    <w:p>
      <w:pPr>
        <w:keepLines w:val="0"/>
        <w:spacing w:after="100"/>
      </w:pPr>
      <w:r>
        <w:t>parse_args() declares command-line options and defaults. main() calls the pipeline in order. The numbered print statements are progress messages; they do not compute results. The imports at the top show the module boundaries. When you see Path, the code is building file-system paths in a platform-aware way. When you see DataFrame, the code is manipulating a table in memory.</w:t>
      </w:r>
    </w:p>
    <w:p>
      <w:pPr>
        <w:pStyle w:val="Heading1"/>
        <w:keepNext/>
      </w:pPr>
      <w:r>
        <w:t>4. Build customers and linked payment entities</w:t>
      </w:r>
    </w:p>
    <w:p>
      <w:pPr>
        <w:pStyle w:val="Heading2"/>
        <w:keepNext/>
      </w:pPr>
      <w:r>
        <w:t>What you are building</w:t>
      </w:r>
    </w:p>
    <w:p>
      <w:pPr>
        <w:keepLines w:val="0"/>
        <w:spacing w:after="100"/>
      </w:pPr>
      <w:r>
        <w:t>The simulator needs a fictional population with customer baselines, accounts, merchants, and payment terminals. These tables have different grains and stable IDs so transaction records can be joined back to their entities.</w:t>
      </w:r>
    </w:p>
    <w:p>
      <w:pPr>
        <w:pStyle w:val="Heading2"/>
        <w:keepNext/>
      </w:pPr>
      <w:r>
        <w:t>Files to open</w:t>
      </w:r>
    </w:p>
    <w:p>
      <w:pPr>
        <w:keepLines w:val="0"/>
        <w:spacing w:after="100"/>
      </w:pPr>
      <w:r>
        <w:t>Read src/config.py, src/simulation/generate_customers.py, and src/simulation/generate_world.py.</w:t>
      </w:r>
    </w:p>
    <w:p>
      <w:pPr>
        <w:pStyle w:val="Heading2"/>
        <w:keepNext/>
      </w:pPr>
      <w:r>
        <w:t>Build it</w:t>
      </w:r>
    </w:p>
    <w:p>
      <w:pPr>
        <w:spacing w:after="60"/>
        <w:ind w:left="403" w:hanging="403"/>
      </w:pPr>
      <w:r>
        <w:t>1. Set population sizes in src/config.py: 2,000 customers, 800 merchants, and 1,200 terminals for the default project.</w:t>
      </w:r>
    </w:p>
    <w:p>
      <w:pPr>
        <w:spacing w:after="60"/>
        <w:ind w:left="403" w:hanging="403"/>
      </w:pPr>
      <w:r>
        <w:t>2. In generate_customers.py, read the segment names and probabilities before reading the random draws. Probabilities line up by list position and sum to one.</w:t>
      </w:r>
    </w:p>
    <w:p>
      <w:pPr>
        <w:spacing w:after="60"/>
        <w:ind w:left="403" w:hanging="403"/>
      </w:pPr>
      <w:r>
        <w:t>3. Trace one customer ID from the list comprehension into the returned pandas DataFrame. Each customer row stores segment, typical spend, latent event rate, region, and a separately sampled KYC band.</w:t>
      </w:r>
    </w:p>
    <w:p>
      <w:pPr>
        <w:spacing w:after="60"/>
        <w:ind w:left="403" w:hanging="403"/>
      </w:pPr>
      <w:r>
        <w:t>4. Read generate_entities() and verify that every account points to one generated customer and each terminal points to a merchant.</w:t>
      </w:r>
    </w:p>
    <w:p>
      <w:pPr>
        <w:spacing w:after="60"/>
        <w:ind w:left="403" w:hanging="403"/>
      </w:pPr>
      <w:r>
        <w:t>5. Inspect the local customers.csv, accounts.csv, merchants.csv, and terminals.csv. Test uniqueness of each primary key and check the joins before generating transactions.</w:t>
      </w:r>
    </w:p>
    <w:p>
      <w:pPr>
        <w:pStyle w:val="Heading2"/>
        <w:keepNext/>
      </w:pPr>
      <w:r>
        <w:t>Read the code</w:t>
      </w:r>
    </w:p>
    <w:p>
      <w:pPr>
        <w:pStyle w:val="ListBullet"/>
        <w:keepLines w:val="0"/>
        <w:spacing w:after="40"/>
      </w:pPr>
      <w:r>
        <w:t>np.random.default_rng(SEED) creates a modern pseudo-random number generator.</w:t>
      </w:r>
    </w:p>
    <w:p>
      <w:pPr>
        <w:pStyle w:val="ListBullet"/>
        <w:keepLines w:val="0"/>
        <w:spacing w:after="40"/>
      </w:pPr>
      <w:r>
        <w:t>rng.choice(values, size=n, p=probabilities) samples categories; size is the number of draws and p gives the probability for each corresponding category.</w:t>
      </w:r>
    </w:p>
    <w:p>
      <w:pPr>
        <w:pStyle w:val="ListBullet"/>
        <w:keepLines w:val="0"/>
        <w:spacing w:after="40"/>
      </w:pPr>
      <w:r>
        <w:t>f"C{i:06d}" is an f-string; :06d renders an integer as six digits with leading zeroes.</w:t>
      </w:r>
    </w:p>
    <w:p>
      <w:pPr>
        <w:pStyle w:val="ListBullet"/>
        <w:keepLines w:val="0"/>
        <w:spacing w:after="40"/>
      </w:pPr>
      <w:r>
        <w:t>A DataFrame is a labeled 2D table. A dictionary passed to pd.DataFrame maps each column name to its column values.</w:t>
      </w:r>
    </w:p>
    <w:p>
      <w:pPr>
        <w:pStyle w:val="ListBullet"/>
        <w:keepLines w:val="0"/>
        <w:spacing w:after="40"/>
      </w:pPr>
      <w:r>
        <w:t>The segment spend levels and customer mix are assumptions. They are not estimates from a bank's customers.</w:t>
      </w:r>
    </w:p>
    <w:p>
      <w:pPr>
        <w:pStyle w:val="ListBullet"/>
        <w:keepLines w:val="0"/>
        <w:spacing w:after="40"/>
      </w:pPr>
      <w:r>
        <w:t>KYC risk is intentionally sampled independently of fraud truth and is excluded from baseline model features.</w:t>
      </w:r>
    </w:p>
    <w:p>
      <w:pPr>
        <w:pStyle w:val="Heading2"/>
        <w:keepNext/>
      </w:pPr>
      <w:r>
        <w:t>Check your work</w:t>
      </w:r>
    </w:p>
    <w:p>
      <w:pPr>
        <w:pStyle w:val="ListBullet"/>
        <w:keepLines w:val="0"/>
        <w:spacing w:after="40"/>
      </w:pPr>
      <w:r>
        <w:t>Customer_ID, Account_ID, Merchant_ID, and Terminal_ID should each be unique in their own table.</w:t>
      </w:r>
    </w:p>
    <w:p>
      <w:pPr>
        <w:pStyle w:val="ListBullet"/>
        <w:keepLines w:val="0"/>
        <w:spacing w:after="40"/>
      </w:pPr>
      <w:r>
        <w:t>Every terminal's Merchant_ID should be present in merchants.csv; every account's Customer_ID should be present in customers.csv.</w:t>
      </w:r>
    </w:p>
    <w:p>
      <w:pPr>
        <w:pStyle w:val="ListBullet"/>
        <w:keepLines w:val="0"/>
        <w:spacing w:after="40"/>
      </w:pPr>
      <w:r>
        <w:t>The account table has one account per customer in this version; that simplification is explicitly documented.</w:t>
      </w:r>
    </w:p>
    <w:p>
      <w:pPr>
        <w:pStyle w:val="Heading2"/>
        <w:keepNext/>
      </w:pPr>
      <w:r>
        <w:t>Why the business should care</w:t>
      </w:r>
    </w:p>
    <w:p>
      <w:pPr>
        <w:keepLines w:val="0"/>
        <w:spacing w:after="100"/>
      </w:pPr>
      <w:r>
        <w:t>Profiles allow the project to ask whether an event is unusual for a specific customer rather than simply large in dollars. Entity relationships also let investigators ask whether a terminal is shared across many customers. A clean relational structure prevents false insights caused by broken joins.</w:t>
      </w:r>
    </w:p>
    <w:p>
      <w:pPr>
        <w:pStyle w:val="Heading2"/>
        <w:keepNext/>
      </w:pPr>
      <w:r>
        <w:t>Core customer-generation code</w:t>
      </w:r>
    </w:p>
    <w:p>
      <w:pPr>
        <w:keepNext/>
        <w:keepLines/>
        <w:spacing w:after="0" w:line="240" w:lineRule="auto"/>
        <w:ind w:left="288" w:firstLine="0"/>
      </w:pPr>
      <w:r>
        <w:rPr>
          <w:rFonts w:ascii="Consolas" w:hAnsi="Consolas"/>
          <w:color w:val="23303A"/>
          <w:sz w:val="16"/>
        </w:rPr>
        <w:t>customer_rng = np.random.default_rng(SEED)</w:t>
      </w:r>
    </w:p>
    <w:p>
      <w:pPr>
        <w:keepNext/>
        <w:keepLines/>
        <w:spacing w:after="0" w:line="240" w:lineRule="auto"/>
        <w:ind w:left="288" w:firstLine="0"/>
      </w:pPr>
      <w:r>
        <w:rPr>
          <w:rFonts w:ascii="Consolas" w:hAnsi="Consolas"/>
          <w:color w:val="23303A"/>
          <w:sz w:val="16"/>
        </w:rPr>
        <w:t>segments = customer_rng.choice(</w:t>
      </w:r>
    </w:p>
    <w:p>
      <w:pPr>
        <w:keepNext/>
        <w:keepLines/>
        <w:spacing w:after="0" w:line="240" w:lineRule="auto"/>
        <w:ind w:left="288" w:firstLine="0"/>
      </w:pPr>
      <w:r>
        <w:rPr>
          <w:rFonts w:ascii="Consolas" w:hAnsi="Consolas"/>
          <w:color w:val="23303A"/>
          <w:sz w:val="16"/>
        </w:rPr>
        <w:t xml:space="preserve">    SEGMENTS, size=n_customers, p=SEGMENT_PROBABILITIES</w:t>
      </w:r>
    </w:p>
    <w:p>
      <w:pPr>
        <w:keepNext/>
        <w:keepLines/>
        <w:spacing w:after="0" w:line="240" w:lineRule="auto"/>
        <w:ind w:left="288" w:firstLine="0"/>
      </w:pPr>
      <w:r>
        <w:rPr>
          <w:rFonts w:ascii="Consolas" w:hAnsi="Consolas"/>
          <w:color w:val="23303A"/>
          <w:sz w:val="16"/>
        </w:rPr>
        <w:t>)</w:t>
      </w:r>
    </w:p>
    <w:p>
      <w:pPr>
        <w:keepNext/>
        <w:keepLines/>
        <w:spacing w:after="0" w:line="240" w:lineRule="auto"/>
        <w:ind w:left="288" w:firstLine="0"/>
      </w:pPr>
      <w:r>
        <w:rPr>
          <w:rFonts w:ascii="Consolas" w:hAnsi="Consolas"/>
          <w:color w:val="23303A"/>
          <w:sz w:val="16"/>
        </w:rPr>
        <w:t>median_spend = [SEGMENT_MEDIAN_SPEND[s] for s in segments]</w:t>
      </w:r>
    </w:p>
    <w:p>
      <w:pPr>
        <w:keepNext/>
        <w:keepLines/>
        <w:spacing w:after="0" w:line="240" w:lineRule="auto"/>
        <w:ind w:left="288" w:firstLine="0"/>
      </w:pPr>
      <w:r>
        <w:rPr>
          <w:rFonts w:ascii="Consolas" w:hAnsi="Consolas"/>
          <w:color w:val="23303A"/>
          <w:sz w:val="16"/>
        </w:rPr>
        <w:t>typical_spend = customer_rng.lognormal(</w:t>
      </w:r>
    </w:p>
    <w:p>
      <w:pPr>
        <w:keepNext/>
        <w:keepLines/>
        <w:spacing w:after="0" w:line="240" w:lineRule="auto"/>
        <w:ind w:left="288" w:firstLine="0"/>
      </w:pPr>
      <w:r>
        <w:rPr>
          <w:rFonts w:ascii="Consolas" w:hAnsi="Consolas"/>
          <w:color w:val="23303A"/>
          <w:sz w:val="16"/>
        </w:rPr>
        <w:t xml:space="preserve">    mean=np.log(median_spend), sigma=SPEND_LOG_SIGMA</w:t>
      </w:r>
    </w:p>
    <w:p>
      <w:pPr>
        <w:keepNext w:val="0"/>
        <w:keepLines/>
        <w:spacing w:after="0" w:line="240" w:lineRule="auto"/>
        <w:ind w:left="288" w:firstLine="0"/>
      </w:pPr>
      <w:r>
        <w:rPr>
          <w:rFonts w:ascii="Consolas" w:hAnsi="Consolas"/>
          <w:color w:val="23303A"/>
          <w:sz w:val="16"/>
        </w:rPr>
        <w:t>)</w:t>
      </w:r>
    </w:p>
    <w:p>
      <w:pPr>
        <w:keepLines w:val="0"/>
        <w:spacing w:after="100"/>
      </w:pPr>
      <w:r>
        <w:t>Read the assignment from right to left. First the seeded generator samples one segment per customer. The list comprehension looks up the configured median for each sampled segment in the same order. The log-normal call then produces one positive profile amount per customer. np.log transforms the dollar medians to the normal distribution's log scale. size follows the number of segment draws, so all columns line up row by row.</w:t>
      </w:r>
    </w:p>
    <w:p>
      <w:pPr>
        <w:pStyle w:val="Heading2"/>
        <w:keepNext/>
      </w:pPr>
      <w:r>
        <w:t>Why the spend generator uses a log-normal distribution</w:t>
      </w:r>
    </w:p>
    <w:p>
      <w:pPr>
        <w:keepLines w:val="0"/>
        <w:spacing w:after="100"/>
      </w:pPr>
      <w:r>
        <w:t>Spending must be positive and often has a long right tail. A normal distribution is symmetric and can generate negative values. A log-normal distribution is positive and skewed. NumPy's lognormal(mean, sigma) expects the mean of the underlying normal distribution in log space. Passing np.log(45) makes 45 the median, not the arithmetic mean, of the resulting dollar distribution. The sigma controls spread in log space. This is a defensible teaching choice, not a fitted empirical distribution.</w:t>
      </w:r>
    </w:p>
    <w:p>
      <w:pPr>
        <w:pStyle w:val="Heading2"/>
        <w:keepNext/>
      </w:pPr>
      <w:r>
        <w:t>Latent rate versus daily count</w:t>
      </w:r>
    </w:p>
    <w:p>
      <w:pPr>
        <w:keepLines w:val="0"/>
        <w:spacing w:after="100"/>
      </w:pPr>
      <w:r>
        <w:t>Typical_Transactions_Per_Day is a positive decimal rate, such as 1.7 expected events per day. It is not itself a daily event count. The count generator later samples an integer from a Poisson distribution using that rate. Poisson is used because transaction counts are nonnegative integers; it is a simple starting point that can later be replaced if the simulated pattern needs stronger burstiness.</w:t>
      </w:r>
    </w:p>
    <w:p>
      <w:pPr>
        <w:pStyle w:val="Heading1"/>
        <w:keepNext/>
      </w:pPr>
      <w:r>
        <w:t>5. Simulate legitimate transactions</w:t>
      </w:r>
    </w:p>
    <w:p>
      <w:pPr>
        <w:pStyle w:val="Heading2"/>
        <w:keepNext/>
      </w:pPr>
      <w:r>
        <w:t>What you are building</w:t>
      </w:r>
    </w:p>
    <w:p>
      <w:pPr>
        <w:keepLines w:val="0"/>
        <w:spacing w:after="100"/>
      </w:pPr>
      <w:r>
        <w:t>The first event population represents ordinary behavior. It gives each customer a baseline of amount, timing, endpoint, channel, and authentication against which unusual events can be compared.</w:t>
      </w:r>
    </w:p>
    <w:p>
      <w:pPr>
        <w:pStyle w:val="Heading2"/>
        <w:keepNext/>
      </w:pPr>
      <w:r>
        <w:t>Files to open</w:t>
      </w:r>
    </w:p>
    <w:p>
      <w:pPr>
        <w:keepLines w:val="0"/>
        <w:spacing w:after="100"/>
      </w:pPr>
      <w:r>
        <w:t>Read generate_legitimate_transactions() in src/simulation/generate_world.py.</w:t>
      </w:r>
    </w:p>
    <w:p>
      <w:pPr>
        <w:pStyle w:val="Heading2"/>
        <w:keepNext/>
      </w:pPr>
      <w:r>
        <w:t>Build it</w:t>
      </w:r>
    </w:p>
    <w:p>
      <w:pPr>
        <w:spacing w:after="60"/>
        <w:ind w:left="403" w:hanging="403"/>
      </w:pPr>
      <w:r>
        <w:t>1. Trace the nested loop: one customer, each day, then each event generated for that customer-day.</w:t>
      </w:r>
    </w:p>
    <w:p>
      <w:pPr>
        <w:spacing w:after="60"/>
        <w:ind w:left="403" w:hanging="403"/>
      </w:pPr>
      <w:r>
        <w:t>2. Read the Poisson draw. If the customer's expected rate is 2.4, the generator may produce 0, 1, 2, 3, or more events for a particular day.</w:t>
      </w:r>
    </w:p>
    <w:p>
      <w:pPr>
        <w:spacing w:after="60"/>
        <w:ind w:left="403" w:hanging="403"/>
      </w:pPr>
      <w:r>
        <w:t>3. Check how seconds are sampled and sorted. Sorting ensures the events generated for the customer-day are chronological.</w:t>
      </w:r>
    </w:p>
    <w:p>
      <w:pPr>
        <w:spacing w:after="60"/>
        <w:ind w:left="403" w:hanging="403"/>
      </w:pPr>
      <w:r>
        <w:t>4. Follow the terminal-to-merchant dictionary. A selected terminal determines its merchant and merchant region, preventing an inconsistent link.</w:t>
      </w:r>
    </w:p>
    <w:p>
      <w:pPr>
        <w:spacing w:after="60"/>
        <w:ind w:left="403" w:hanging="403"/>
      </w:pPr>
      <w:r>
        <w:t>5. Read how channel, auth type, auth result, and incumbent action are sampled. The incumbent is a simple comparator, not an optimized policy.</w:t>
      </w:r>
    </w:p>
    <w:p>
      <w:pPr>
        <w:spacing w:after="60"/>
        <w:ind w:left="403" w:hanging="403"/>
      </w:pPr>
      <w:r>
        <w:t>6. Inspect several event rows and compare each with its customer profile and terminal record.</w:t>
      </w:r>
    </w:p>
    <w:p>
      <w:pPr>
        <w:pStyle w:val="Heading2"/>
        <w:keepNext/>
      </w:pPr>
      <w:r>
        <w:t>Read the code</w:t>
      </w:r>
    </w:p>
    <w:p>
      <w:pPr>
        <w:pStyle w:val="ListBullet"/>
        <w:keepLines w:val="0"/>
        <w:spacing w:after="40"/>
      </w:pPr>
      <w:r>
        <w:t>itertuples(index=False) iterates through table rows as named tuples; it avoids some of the overhead of row-wise pandas Series.</w:t>
      </w:r>
    </w:p>
    <w:p>
      <w:pPr>
        <w:pStyle w:val="ListBullet"/>
        <w:keepLines w:val="0"/>
        <w:spacing w:after="40"/>
      </w:pPr>
      <w:r>
        <w:t>rng.poisson(rate) samples integer activity around the latent average rate.</w:t>
      </w:r>
    </w:p>
    <w:p>
      <w:pPr>
        <w:pStyle w:val="ListBullet"/>
        <w:keepLines w:val="0"/>
        <w:spacing w:after="40"/>
      </w:pPr>
      <w:r>
        <w:t>rng.integers(0, 86400) chooses a second within a day; 86,400 is the number of seconds per 24-hour day.</w:t>
      </w:r>
    </w:p>
    <w:p>
      <w:pPr>
        <w:pStyle w:val="ListBullet"/>
        <w:keepLines w:val="0"/>
        <w:spacing w:after="40"/>
      </w:pPr>
      <w:r>
        <w:t>A dictionary such as terminal_merchant supports a direct key-to-value lookup.</w:t>
      </w:r>
    </w:p>
    <w:p>
      <w:pPr>
        <w:pStyle w:val="ListBullet"/>
        <w:keepLines w:val="0"/>
        <w:spacing w:after="40"/>
      </w:pPr>
      <w:r>
        <w:t>The incumbent approves approved authentication and challenges a soft decline. It is deliberately rudimentary.</w:t>
      </w:r>
    </w:p>
    <w:p>
      <w:pPr>
        <w:pStyle w:val="Heading2"/>
        <w:keepNext/>
      </w:pPr>
      <w:r>
        <w:t>Check your work</w:t>
      </w:r>
    </w:p>
    <w:p>
      <w:pPr>
        <w:pStyle w:val="ListBullet"/>
        <w:keepLines w:val="0"/>
        <w:spacing w:after="40"/>
      </w:pPr>
      <w:r>
        <w:t>A transaction ID is unique and transaction timestamps stay within the configured horizon.</w:t>
      </w:r>
    </w:p>
    <w:p>
      <w:pPr>
        <w:pStyle w:val="ListBullet"/>
        <w:keepLines w:val="0"/>
        <w:spacing w:after="40"/>
      </w:pPr>
      <w:r>
        <w:t>The merchant on an event matches the merchant that owns its terminal.</w:t>
      </w:r>
    </w:p>
    <w:p>
      <w:pPr>
        <w:pStyle w:val="ListBullet"/>
        <w:keepLines w:val="0"/>
        <w:spacing w:after="40"/>
      </w:pPr>
      <w:r>
        <w:t>Amounts are positive; currency is USD; event fields have the names listed in docs/data_dictionary.md.</w:t>
      </w:r>
    </w:p>
    <w:p>
      <w:pPr>
        <w:pStyle w:val="ListBullet"/>
        <w:keepLines w:val="0"/>
        <w:spacing w:after="40"/>
      </w:pPr>
      <w:r>
        <w:t>The number of events is random around the customer rates, so the realized total need not equal a simple rate multiplied by the number of days.</w:t>
      </w:r>
    </w:p>
    <w:p>
      <w:pPr>
        <w:pStyle w:val="Heading2"/>
        <w:keepNext/>
      </w:pPr>
      <w:r>
        <w:t>Why the business should care</w:t>
      </w:r>
    </w:p>
    <w:p>
      <w:pPr>
        <w:keepLines w:val="0"/>
        <w:spacing w:after="100"/>
      </w:pPr>
      <w:r>
        <w:t>The baseline is needed to define normal variation. Without it, the project cannot quantify a new terminal relationship, a burst of events, a large deviation from typical spend, or a shift in channel and authentication behavior.</w:t>
      </w:r>
    </w:p>
    <w:p>
      <w:pPr>
        <w:pStyle w:val="Heading2"/>
        <w:keepNext/>
      </w:pPr>
      <w:r>
        <w:t>Core baseline-event loop</w:t>
      </w:r>
    </w:p>
    <w:p>
      <w:pPr>
        <w:keepNext/>
        <w:keepLines/>
        <w:spacing w:after="0" w:line="240" w:lineRule="auto"/>
        <w:ind w:left="288" w:firstLine="0"/>
      </w:pPr>
      <w:r>
        <w:rPr>
          <w:rFonts w:ascii="Consolas" w:hAnsi="Consolas"/>
          <w:color w:val="23303A"/>
          <w:sz w:val="16"/>
        </w:rPr>
        <w:t>for customer in customers.itertuples(index=False):</w:t>
      </w:r>
    </w:p>
    <w:p>
      <w:pPr>
        <w:keepNext/>
        <w:keepLines/>
        <w:spacing w:after="0" w:line="240" w:lineRule="auto"/>
        <w:ind w:left="288" w:firstLine="0"/>
      </w:pPr>
      <w:r>
        <w:rPr>
          <w:rFonts w:ascii="Consolas" w:hAnsi="Consolas"/>
          <w:color w:val="23303A"/>
          <w:sz w:val="16"/>
        </w:rPr>
        <w:t xml:space="preserve">    for day in range(days):</w:t>
      </w:r>
    </w:p>
    <w:p>
      <w:pPr>
        <w:keepNext/>
        <w:keepLines/>
        <w:spacing w:after="0" w:line="240" w:lineRule="auto"/>
        <w:ind w:left="288" w:firstLine="0"/>
      </w:pPr>
      <w:r>
        <w:rPr>
          <w:rFonts w:ascii="Consolas" w:hAnsi="Consolas"/>
          <w:color w:val="23303A"/>
          <w:sz w:val="16"/>
        </w:rPr>
        <w:t xml:space="preserve">        event_count = rng.poisson(</w:t>
      </w:r>
    </w:p>
    <w:p>
      <w:pPr>
        <w:keepNext/>
        <w:keepLines/>
        <w:spacing w:after="0" w:line="240" w:lineRule="auto"/>
        <w:ind w:left="288" w:firstLine="0"/>
      </w:pPr>
      <w:r>
        <w:rPr>
          <w:rFonts w:ascii="Consolas" w:hAnsi="Consolas"/>
          <w:color w:val="23303A"/>
          <w:sz w:val="16"/>
        </w:rPr>
        <w:t xml:space="preserve">            customer.Typical_Transactions_Per_Day</w:t>
      </w:r>
    </w:p>
    <w:p>
      <w:pPr>
        <w:keepNext/>
        <w:keepLines/>
        <w:spacing w:after="0" w:line="240" w:lineRule="auto"/>
        <w:ind w:left="288" w:firstLine="0"/>
      </w:pPr>
      <w:r>
        <w:rPr>
          <w:rFonts w:ascii="Consolas" w:hAnsi="Consolas"/>
          <w:color w:val="23303A"/>
          <w:sz w:val="16"/>
        </w:rPr>
        <w:t xml:space="preserve">        )</w:t>
      </w:r>
    </w:p>
    <w:p>
      <w:pPr>
        <w:keepNext/>
        <w:keepLines/>
        <w:spacing w:after="0" w:line="240" w:lineRule="auto"/>
        <w:ind w:left="288" w:firstLine="0"/>
      </w:pPr>
      <w:r>
        <w:rPr>
          <w:rFonts w:ascii="Consolas" w:hAnsi="Consolas"/>
          <w:color w:val="23303A"/>
          <w:sz w:val="16"/>
        </w:rPr>
        <w:t xml:space="preserve">        seconds = np.sort(</w:t>
      </w:r>
    </w:p>
    <w:p>
      <w:pPr>
        <w:keepNext/>
        <w:keepLines/>
        <w:spacing w:after="0" w:line="240" w:lineRule="auto"/>
        <w:ind w:left="288" w:firstLine="0"/>
      </w:pPr>
      <w:r>
        <w:rPr>
          <w:rFonts w:ascii="Consolas" w:hAnsi="Consolas"/>
          <w:color w:val="23303A"/>
          <w:sz w:val="16"/>
        </w:rPr>
        <w:t xml:space="preserve">            rng.integers(0, 86400, size=event_count)</w:t>
      </w:r>
    </w:p>
    <w:p>
      <w:pPr>
        <w:keepNext/>
        <w:keepLines/>
        <w:spacing w:after="0" w:line="240" w:lineRule="auto"/>
        <w:ind w:left="288" w:firstLine="0"/>
      </w:pPr>
      <w:r>
        <w:rPr>
          <w:rFonts w:ascii="Consolas" w:hAnsi="Consolas"/>
          <w:color w:val="23303A"/>
          <w:sz w:val="16"/>
        </w:rPr>
        <w:t xml:space="preserve">        )</w:t>
      </w:r>
    </w:p>
    <w:p>
      <w:pPr>
        <w:keepNext/>
        <w:keepLines/>
        <w:spacing w:after="0" w:line="240" w:lineRule="auto"/>
        <w:ind w:left="288" w:firstLine="0"/>
      </w:pPr>
      <w:r>
        <w:rPr>
          <w:rFonts w:ascii="Consolas" w:hAnsi="Consolas"/>
          <w:color w:val="23303A"/>
          <w:sz w:val="16"/>
        </w:rPr>
        <w:t xml:space="preserve">        for second in seconds:</w:t>
      </w:r>
    </w:p>
    <w:p>
      <w:pPr>
        <w:keepNext/>
        <w:keepLines/>
        <w:spacing w:after="0" w:line="240" w:lineRule="auto"/>
        <w:ind w:left="288" w:firstLine="0"/>
      </w:pPr>
      <w:r>
        <w:rPr>
          <w:rFonts w:ascii="Consolas" w:hAnsi="Consolas"/>
          <w:color w:val="23303A"/>
          <w:sz w:val="16"/>
        </w:rPr>
        <w:t xml:space="preserve">            # select endpoint, amount, channel, and authentication</w:t>
      </w:r>
    </w:p>
    <w:p>
      <w:pPr>
        <w:keepNext w:val="0"/>
        <w:keepLines/>
        <w:spacing w:after="0" w:line="240" w:lineRule="auto"/>
        <w:ind w:left="288" w:firstLine="0"/>
      </w:pPr>
      <w:r>
        <w:rPr>
          <w:rFonts w:ascii="Consolas" w:hAnsi="Consolas"/>
          <w:color w:val="23303A"/>
          <w:sz w:val="16"/>
        </w:rPr>
        <w:t xml:space="preserve">            # append one transaction dictionary to rows</w:t>
      </w:r>
    </w:p>
    <w:p>
      <w:pPr>
        <w:keepLines w:val="0"/>
        <w:spacing w:after="100"/>
      </w:pPr>
      <w:r>
        <w:t>The outer loop changes the customer. The middle loop moves through simulated days. The Poisson draw decides how many events happen that day. seconds chooses an event time and sorts those times. The inner loop creates one transaction per sampled time. The comment summarizes existing logic; the runnable implementation is the full function in generate_world.py.</w:t>
      </w:r>
    </w:p>
    <w:p>
      <w:pPr>
        <w:pStyle w:val="Heading1"/>
        <w:keepNext/>
      </w:pPr>
      <w:r>
        <w:t>6. Inject fraud while protecting ground truth</w:t>
      </w:r>
    </w:p>
    <w:p>
      <w:pPr>
        <w:pStyle w:val="Heading2"/>
        <w:keepNext/>
      </w:pPr>
      <w:r>
        <w:t>What you are building</w:t>
      </w:r>
    </w:p>
    <w:p>
      <w:pPr>
        <w:keepLines w:val="0"/>
        <w:spacing w:after="100"/>
      </w:pPr>
      <w:r>
        <w:t>Fraud is planted as controlled event patterns so the simulation has a known answer key. That answer key must not enter feature creation, investigative SQL, monitoring, or model inputs before the evaluation stage.</w:t>
      </w:r>
    </w:p>
    <w:p>
      <w:pPr>
        <w:pStyle w:val="Heading2"/>
        <w:keepNext/>
      </w:pPr>
      <w:r>
        <w:t>Files to open</w:t>
      </w:r>
    </w:p>
    <w:p>
      <w:pPr>
        <w:keepLines w:val="0"/>
        <w:spacing w:after="100"/>
      </w:pPr>
      <w:r>
        <w:t>Read src/simulation/inject_fraud.py, docs/fraud_scenarios.md, and the restricted truth output under data/synthetic/run/restricted/.</w:t>
      </w:r>
    </w:p>
    <w:p>
      <w:pPr>
        <w:pStyle w:val="Heading2"/>
        <w:keepNext/>
      </w:pPr>
      <w:r>
        <w:t>Build it</w:t>
      </w:r>
    </w:p>
    <w:p>
      <w:pPr>
        <w:spacing w:after="60"/>
        <w:ind w:left="403" w:hanging="403"/>
      </w:pPr>
      <w:r>
        <w:t>1. Read the add_event() helper first. It creates event rows and truth rows together but keeps them in separate lists.</w:t>
      </w:r>
    </w:p>
    <w:p>
      <w:pPr>
        <w:spacing w:after="60"/>
        <w:ind w:left="403" w:hanging="403"/>
      </w:pPr>
      <w:r>
        <w:t>2. Inspect each typology block: terminal compromise, card testing, credential compromise, and account takeover.</w:t>
      </w:r>
    </w:p>
    <w:p>
      <w:pPr>
        <w:spacing w:after="60"/>
        <w:ind w:left="403" w:hanging="403"/>
      </w:pPr>
      <w:r>
        <w:t>3. Trace the crisis timing: planted events occur after baseline history and are repeated in two later phases so both training and holdout can include examples.</w:t>
      </w:r>
    </w:p>
    <w:p>
      <w:pPr>
        <w:spacing w:after="60"/>
        <w:ind w:left="403" w:hanging="403"/>
      </w:pPr>
      <w:r>
        <w:t>4. Confirm the combined transaction table contains no fraud flag. The separate truth table maps a transaction ID to a scenario event and typology.</w:t>
      </w:r>
    </w:p>
    <w:p>
      <w:pPr>
        <w:spacing w:after="60"/>
        <w:ind w:left="403" w:hanging="403"/>
      </w:pPr>
      <w:r>
        <w:t>5. Inspect run_project.py to find where the truth IDs are joined after build_features() and score_rules().</w:t>
      </w:r>
    </w:p>
    <w:p>
      <w:pPr>
        <w:pStyle w:val="Heading2"/>
        <w:keepNext/>
      </w:pPr>
      <w:r>
        <w:t>Read the code</w:t>
      </w:r>
    </w:p>
    <w:p>
      <w:pPr>
        <w:pStyle w:val="ListBullet"/>
        <w:keepLines w:val="0"/>
        <w:spacing w:after="40"/>
      </w:pPr>
      <w:r>
        <w:t>nonlocal lets the nested helper update the ID counters owned by its outer function.</w:t>
      </w:r>
    </w:p>
    <w:p>
      <w:pPr>
        <w:pStyle w:val="ListBullet"/>
        <w:keepLines w:val="0"/>
        <w:spacing w:after="40"/>
      </w:pPr>
      <w:r>
        <w:t>A typology is a named fraud mechanism. Here the scenarios are generated patterns rather than observations of actual criminal behavior.</w:t>
      </w:r>
    </w:p>
    <w:p>
      <w:pPr>
        <w:pStyle w:val="ListBullet"/>
        <w:keepLines w:val="0"/>
        <w:spacing w:after="40"/>
      </w:pPr>
      <w:r>
        <w:t>The fraud_ground_truth table is an evaluation answer key. It is kept under restricted/ locally and omitted from the public SQLite database.</w:t>
      </w:r>
    </w:p>
    <w:p>
      <w:pPr>
        <w:pStyle w:val="ListBullet"/>
        <w:keepLines w:val="0"/>
        <w:spacing w:after="40"/>
      </w:pPr>
      <w:r>
        <w:t>A transaction ID is the safe join key for the post-feature label. The model sees only Fraud_Label after the feature matrix has been constructed.</w:t>
      </w:r>
    </w:p>
    <w:p>
      <w:pPr>
        <w:pStyle w:val="Heading2"/>
        <w:keepNext/>
      </w:pPr>
      <w:r>
        <w:t>Check your work</w:t>
      </w:r>
    </w:p>
    <w:p>
      <w:pPr>
        <w:pStyle w:val="ListBullet"/>
        <w:keepLines w:val="0"/>
        <w:spacing w:after="40"/>
      </w:pPr>
      <w:r>
        <w:t>The synthetic run has four named typologies and 700 planted fraud transactions in the full run; each holdout contains 350 of them.</w:t>
      </w:r>
    </w:p>
    <w:p>
      <w:pPr>
        <w:pStyle w:val="ListBullet"/>
        <w:keepLines w:val="0"/>
        <w:spacing w:after="40"/>
      </w:pPr>
      <w:r>
        <w:t>The restricted file exists, but it should never be among columns given to build_features() or LogisticBaseline.</w:t>
      </w:r>
    </w:p>
    <w:p>
      <w:pPr>
        <w:pStyle w:val="ListBullet"/>
        <w:keepLines w:val="0"/>
        <w:spacing w:after="40"/>
      </w:pPr>
      <w:r>
        <w:t>The FEATURE_COLUMNS allow-list should contain no label, event ID, typology, or KYC band.</w:t>
      </w:r>
    </w:p>
    <w:p>
      <w:pPr>
        <w:pStyle w:val="Heading2"/>
        <w:keepNext/>
      </w:pPr>
      <w:r>
        <w:t>Why the business should care</w:t>
      </w:r>
    </w:p>
    <w:p>
      <w:pPr>
        <w:keepLines w:val="0"/>
        <w:spacing w:after="100"/>
      </w:pPr>
      <w:r>
        <w:t>The separate truth boundary is what makes offline evaluation possible without turning the simulator into a model that already knows the answers. A production system would not have ground truth at decision time either; labels arrive later through investigations and chargebacks.</w:t>
      </w:r>
    </w:p>
    <w:p>
      <w:pPr>
        <w:pStyle w:val="Heading2"/>
        <w:keepNext/>
      </w:pPr>
      <w:r>
        <w:t>The truth boundary in the orchestrator</w:t>
      </w:r>
    </w:p>
    <w:p>
      <w:pPr>
        <w:keepNext/>
        <w:keepLines/>
        <w:spacing w:after="0" w:line="240" w:lineRule="auto"/>
        <w:ind w:left="288" w:firstLine="0"/>
      </w:pPr>
      <w:r>
        <w:rPr>
          <w:rFonts w:ascii="Consolas" w:hAnsi="Consolas"/>
          <w:color w:val="23303A"/>
          <w:sz w:val="16"/>
        </w:rPr>
        <w:t>features = build_features(transactions, customers)</w:t>
      </w:r>
    </w:p>
    <w:p>
      <w:pPr>
        <w:keepNext/>
        <w:keepLines/>
        <w:spacing w:after="0" w:line="240" w:lineRule="auto"/>
        <w:ind w:left="288" w:firstLine="0"/>
      </w:pPr>
      <w:r>
        <w:rPr>
          <w:rFonts w:ascii="Consolas" w:hAnsi="Consolas"/>
          <w:color w:val="23303A"/>
          <w:sz w:val="16"/>
        </w:rPr>
        <w:t>scored = score_rules(features)</w:t>
      </w:r>
    </w:p>
    <w:p>
      <w:pPr>
        <w:keepNext/>
        <w:keepLines/>
        <w:spacing w:after="0" w:line="240" w:lineRule="auto"/>
        <w:ind w:left="288" w:firstLine="0"/>
      </w:pPr>
      <w:r>
        <w:rPr>
          <w:rFonts w:ascii="Consolas" w:hAnsi="Consolas"/>
          <w:color w:val="23303A"/>
          <w:sz w:val="16"/>
        </w:rPr>
        <w:t>truth_ids = set(truth["Transaction_ID"])</w:t>
      </w:r>
    </w:p>
    <w:p>
      <w:pPr>
        <w:keepNext/>
        <w:keepLines/>
        <w:spacing w:after="0" w:line="240" w:lineRule="auto"/>
        <w:ind w:left="288" w:firstLine="0"/>
      </w:pPr>
      <w:r>
        <w:rPr>
          <w:rFonts w:ascii="Consolas" w:hAnsi="Consolas"/>
          <w:color w:val="23303A"/>
          <w:sz w:val="16"/>
        </w:rPr>
        <w:t>labeled = scored.copy()</w:t>
      </w:r>
    </w:p>
    <w:p>
      <w:pPr>
        <w:keepNext/>
        <w:keepLines/>
        <w:spacing w:after="0" w:line="240" w:lineRule="auto"/>
        <w:ind w:left="288" w:firstLine="0"/>
      </w:pPr>
      <w:r>
        <w:rPr>
          <w:rFonts w:ascii="Consolas" w:hAnsi="Consolas"/>
          <w:color w:val="23303A"/>
          <w:sz w:val="16"/>
        </w:rPr>
        <w:t>labeled["Fraud_Label"] = (</w:t>
      </w:r>
    </w:p>
    <w:p>
      <w:pPr>
        <w:keepNext/>
        <w:keepLines/>
        <w:spacing w:after="0" w:line="240" w:lineRule="auto"/>
        <w:ind w:left="288" w:firstLine="0"/>
      </w:pPr>
      <w:r>
        <w:rPr>
          <w:rFonts w:ascii="Consolas" w:hAnsi="Consolas"/>
          <w:color w:val="23303A"/>
          <w:sz w:val="16"/>
        </w:rPr>
        <w:t xml:space="preserve">    labeled["Transaction_ID"].isin(truth_ids).astype(int)</w:t>
      </w:r>
    </w:p>
    <w:p>
      <w:pPr>
        <w:keepNext w:val="0"/>
        <w:keepLines/>
        <w:spacing w:after="0" w:line="240" w:lineRule="auto"/>
        <w:ind w:left="288" w:firstLine="0"/>
      </w:pPr>
      <w:r>
        <w:rPr>
          <w:rFonts w:ascii="Consolas" w:hAnsi="Consolas"/>
          <w:color w:val="23303A"/>
          <w:sz w:val="16"/>
        </w:rPr>
        <w:t>)</w:t>
      </w:r>
    </w:p>
    <w:p>
      <w:pPr>
        <w:keepLines w:val="0"/>
        <w:spacing w:after="100"/>
      </w:pPr>
      <w:r>
        <w:t>The first two calls only receive observable transaction and customer data. truth_ids is created after scoring. .isin() returns True where a transaction ID is in that private set, and .astype(int) turns those booleans into zero/one labels for training and evaluation. The labeled copy is temporary and does not replace the observable transaction or feature tables.</w:t>
      </w:r>
    </w:p>
    <w:p>
      <w:pPr>
        <w:pStyle w:val="Heading2"/>
        <w:keepNext/>
      </w:pPr>
      <w:r>
        <w:t>Four scenario patterns and what they teach</w:t>
      </w:r>
    </w:p>
    <w:tbl>
      <w:tblPr>
        <w:tblStyle w:val="TableGrid"/>
        <w:tblW w:type="dxa" w:w="10080"/>
        <w:tblLayout w:type="fixed"/>
        <w:tblLook w:firstColumn="1" w:firstRow="1" w:lastColumn="0" w:lastRow="0" w:noHBand="0" w:noVBand="1" w:val="04A0"/>
      </w:tblPr>
      <w:tblGrid>
        <w:gridCol w:w="1800"/>
        <w:gridCol w:w="2592"/>
        <w:gridCol w:w="2880"/>
        <w:gridCol w:w="2808"/>
      </w:tblGrid>
      <w:tr>
        <w:trPr>
          <w:tblHeader w:val="true"/>
          <w:cantSplit/>
        </w:trPr>
        <w:tc>
          <w:tcPr>
            <w:tcW w:type="dxa" w:w="1800"/>
          </w:tcPr>
          <w:p>
            <w:pPr>
              <w:spacing w:after="20"/>
            </w:pPr>
            <w:r>
              <w:rPr>
                <w:b/>
                <w:sz w:val="17"/>
              </w:rPr>
              <w:t>Typology</w:t>
            </w:r>
          </w:p>
        </w:tc>
        <w:tc>
          <w:tcPr>
            <w:tcW w:type="dxa" w:w="2592"/>
          </w:tcPr>
          <w:p>
            <w:pPr>
              <w:spacing w:after="20"/>
            </w:pPr>
            <w:r>
              <w:rPr>
                <w:b/>
                <w:sz w:val="17"/>
              </w:rPr>
              <w:t>Planted behavior</w:t>
            </w:r>
          </w:p>
        </w:tc>
        <w:tc>
          <w:tcPr>
            <w:tcW w:type="dxa" w:w="2880"/>
          </w:tcPr>
          <w:p>
            <w:pPr>
              <w:spacing w:after="20"/>
            </w:pPr>
            <w:r>
              <w:rPr>
                <w:b/>
                <w:sz w:val="17"/>
              </w:rPr>
              <w:t>Potential observable signal</w:t>
            </w:r>
          </w:p>
        </w:tc>
        <w:tc>
          <w:tcPr>
            <w:tcW w:type="dxa" w:w="2808"/>
          </w:tcPr>
          <w:p>
            <w:pPr>
              <w:spacing w:after="20"/>
            </w:pPr>
            <w:r>
              <w:rPr>
                <w:b/>
                <w:sz w:val="17"/>
              </w:rPr>
              <w:t>Important caveat</w:t>
            </w:r>
          </w:p>
        </w:tc>
      </w:tr>
      <w:tr>
        <w:trPr>
          <w:cantSplit/>
        </w:trPr>
        <w:tc>
          <w:tcPr>
            <w:tcW w:type="dxa" w:w="1800"/>
          </w:tcPr>
          <w:p>
            <w:pPr>
              <w:spacing w:after="20"/>
            </w:pPr>
            <w:r>
              <w:rPr>
                <w:b w:val="0"/>
                <w:sz w:val="17"/>
              </w:rPr>
              <w:t>Terminal compromise</w:t>
            </w:r>
          </w:p>
        </w:tc>
        <w:tc>
          <w:tcPr>
            <w:tcW w:type="dxa" w:w="2592"/>
          </w:tcPr>
          <w:p>
            <w:pPr>
              <w:spacing w:after="20"/>
            </w:pPr>
            <w:r>
              <w:rPr>
                <w:b w:val="0"/>
                <w:sz w:val="17"/>
              </w:rPr>
              <w:t>Many unrelated customers transact at one compromised terminal.</w:t>
            </w:r>
          </w:p>
        </w:tc>
        <w:tc>
          <w:tcPr>
            <w:tcW w:type="dxa" w:w="2880"/>
          </w:tcPr>
          <w:p>
            <w:pPr>
              <w:spacing w:after="20"/>
            </w:pPr>
            <w:r>
              <w:rPr>
                <w:b w:val="0"/>
                <w:sz w:val="17"/>
              </w:rPr>
              <w:t>Growing terminal volume and distinct-customer count.</w:t>
            </w:r>
          </w:p>
        </w:tc>
        <w:tc>
          <w:tcPr>
            <w:tcW w:type="dxa" w:w="2808"/>
          </w:tcPr>
          <w:p>
            <w:pPr>
              <w:spacing w:after="20"/>
            </w:pPr>
            <w:r>
              <w:rPr>
                <w:b w:val="0"/>
                <w:sz w:val="17"/>
              </w:rPr>
              <w:t>A busy legitimate terminal can also be highly connected.</w:t>
            </w:r>
          </w:p>
        </w:tc>
      </w:tr>
      <w:tr>
        <w:trPr>
          <w:cantSplit/>
        </w:trPr>
        <w:tc>
          <w:tcPr>
            <w:tcW w:type="dxa" w:w="1800"/>
          </w:tcPr>
          <w:p>
            <w:pPr>
              <w:spacing w:after="20"/>
            </w:pPr>
            <w:r>
              <w:rPr>
                <w:b w:val="0"/>
                <w:sz w:val="17"/>
              </w:rPr>
              <w:t>Card testing</w:t>
            </w:r>
          </w:p>
        </w:tc>
        <w:tc>
          <w:tcPr>
            <w:tcW w:type="dxa" w:w="2592"/>
          </w:tcPr>
          <w:p>
            <w:pPr>
              <w:spacing w:after="20"/>
            </w:pPr>
            <w:r>
              <w:rPr>
                <w:b w:val="0"/>
                <w:sz w:val="17"/>
              </w:rPr>
              <w:t>Short sequences of low-value payments at a shared endpoint.</w:t>
            </w:r>
          </w:p>
        </w:tc>
        <w:tc>
          <w:tcPr>
            <w:tcW w:type="dxa" w:w="2880"/>
          </w:tcPr>
          <w:p>
            <w:pPr>
              <w:spacing w:after="20"/>
            </w:pPr>
            <w:r>
              <w:rPr>
                <w:b w:val="0"/>
                <w:sz w:val="17"/>
              </w:rPr>
              <w:t>Low amount combined with velocity and new customer-terminal pairs.</w:t>
            </w:r>
          </w:p>
        </w:tc>
        <w:tc>
          <w:tcPr>
            <w:tcW w:type="dxa" w:w="2808"/>
          </w:tcPr>
          <w:p>
            <w:pPr>
              <w:spacing w:after="20"/>
            </w:pPr>
            <w:r>
              <w:rPr>
                <w:b w:val="0"/>
                <w:sz w:val="17"/>
              </w:rPr>
              <w:t>Small purchases can be legitimate; the conjunction is the clue.</w:t>
            </w:r>
          </w:p>
        </w:tc>
      </w:tr>
      <w:tr>
        <w:trPr>
          <w:cantSplit/>
        </w:trPr>
        <w:tc>
          <w:tcPr>
            <w:tcW w:type="dxa" w:w="1800"/>
          </w:tcPr>
          <w:p>
            <w:pPr>
              <w:spacing w:after="20"/>
            </w:pPr>
            <w:r>
              <w:rPr>
                <w:b w:val="0"/>
                <w:sz w:val="17"/>
              </w:rPr>
              <w:t>Credential compromise</w:t>
            </w:r>
          </w:p>
        </w:tc>
        <w:tc>
          <w:tcPr>
            <w:tcW w:type="dxa" w:w="2592"/>
          </w:tcPr>
          <w:p>
            <w:pPr>
              <w:spacing w:after="20"/>
            </w:pPr>
            <w:r>
              <w:rPr>
                <w:b w:val="0"/>
                <w:sz w:val="17"/>
              </w:rPr>
              <w:t>One customer's unusual higher-value activity.</w:t>
            </w:r>
          </w:p>
        </w:tc>
        <w:tc>
          <w:tcPr>
            <w:tcW w:type="dxa" w:w="2880"/>
          </w:tcPr>
          <w:p>
            <w:pPr>
              <w:spacing w:after="20"/>
            </w:pPr>
            <w:r>
              <w:rPr>
                <w:b w:val="0"/>
                <w:sz w:val="17"/>
              </w:rPr>
              <w:t>Amount relative to profile and endpoint familiarity.</w:t>
            </w:r>
          </w:p>
        </w:tc>
        <w:tc>
          <w:tcPr>
            <w:tcW w:type="dxa" w:w="2808"/>
          </w:tcPr>
          <w:p>
            <w:pPr>
              <w:spacing w:after="20"/>
            </w:pPr>
            <w:r>
              <w:rPr>
                <w:b w:val="0"/>
                <w:sz w:val="17"/>
              </w:rPr>
              <w:t>A genuine large purchase can look unusual.</w:t>
            </w:r>
          </w:p>
        </w:tc>
      </w:tr>
      <w:tr>
        <w:trPr>
          <w:cantSplit/>
        </w:trPr>
        <w:tc>
          <w:tcPr>
            <w:tcW w:type="dxa" w:w="1800"/>
          </w:tcPr>
          <w:p>
            <w:pPr>
              <w:spacing w:after="20"/>
            </w:pPr>
            <w:r>
              <w:rPr>
                <w:b w:val="0"/>
                <w:sz w:val="17"/>
              </w:rPr>
              <w:t>Account takeover</w:t>
            </w:r>
          </w:p>
        </w:tc>
        <w:tc>
          <w:tcPr>
            <w:tcW w:type="dxa" w:w="2592"/>
          </w:tcPr>
          <w:p>
            <w:pPr>
              <w:spacing w:after="20"/>
            </w:pPr>
            <w:r>
              <w:rPr>
                <w:b w:val="0"/>
                <w:sz w:val="17"/>
              </w:rPr>
              <w:t>Rapid shifted channel/authentication behavior.</w:t>
            </w:r>
          </w:p>
        </w:tc>
        <w:tc>
          <w:tcPr>
            <w:tcW w:type="dxa" w:w="2880"/>
          </w:tcPr>
          <w:p>
            <w:pPr>
              <w:spacing w:after="20"/>
            </w:pPr>
            <w:r>
              <w:rPr>
                <w:b w:val="0"/>
                <w:sz w:val="17"/>
              </w:rPr>
              <w:t>Velocity, channel, time, authentication, and endpoint changes.</w:t>
            </w:r>
          </w:p>
        </w:tc>
        <w:tc>
          <w:tcPr>
            <w:tcW w:type="dxa" w:w="2808"/>
          </w:tcPr>
          <w:p>
            <w:pPr>
              <w:spacing w:after="20"/>
            </w:pPr>
            <w:r>
              <w:rPr>
                <w:b w:val="0"/>
                <w:sz w:val="17"/>
              </w:rPr>
              <w:t>This version has no device, login, or recovery telemetry.</w:t>
            </w:r>
          </w:p>
        </w:tc>
      </w:tr>
    </w:tbl>
    <w:p>
      <w:pPr>
        <w:spacing w:after="40"/>
      </w:pPr>
    </w:p>
    <w:p>
      <w:pPr>
        <w:pStyle w:val="Heading1"/>
        <w:keepNext/>
      </w:pPr>
      <w:r>
        <w:t>7. Investigate events with SQL and SQLite</w:t>
      </w:r>
    </w:p>
    <w:p>
      <w:pPr>
        <w:keepLines w:val="0"/>
        <w:spacing w:after="100"/>
      </w:pPr>
      <w:r>
        <w:t>SQLite is the local analytical database for this prototype. It needs no separate service and works well for the current dataset size. CSV files remain portable and easy to inspect. The project can change storage later if measured scale or query needs justify it.</w:t>
      </w:r>
    </w:p>
    <w:p>
      <w:pPr>
        <w:pStyle w:val="Heading2"/>
        <w:keepNext/>
      </w:pPr>
      <w:r>
        <w:t>What you are building</w:t>
      </w:r>
    </w:p>
    <w:p>
      <w:pPr>
        <w:keepLines w:val="0"/>
        <w:spacing w:after="100"/>
      </w:pPr>
      <w:r>
        <w:t>Investigation starts with observable event data and simple questions: when did volume change, which endpoints are unusually concentrated, and what sequences deserve a closer look? SQL aggregates help an analyst reduce millions of raw events to manageable summaries.</w:t>
      </w:r>
    </w:p>
    <w:p>
      <w:pPr>
        <w:pStyle w:val="Heading2"/>
        <w:keepNext/>
      </w:pPr>
      <w:r>
        <w:t>Files to open</w:t>
      </w:r>
    </w:p>
    <w:p>
      <w:pPr>
        <w:keepLines w:val="0"/>
        <w:spacing w:after="100"/>
      </w:pPr>
      <w:r>
        <w:t>Read src/storage.py, sql/01_daily_landscape.sql through sql/06_network_connections.sql, and sql/run_investigation.py.</w:t>
      </w:r>
    </w:p>
    <w:p>
      <w:pPr>
        <w:pStyle w:val="Heading2"/>
        <w:keepNext/>
      </w:pPr>
      <w:r>
        <w:t>Build it</w:t>
      </w:r>
    </w:p>
    <w:p>
      <w:pPr>
        <w:spacing w:after="60"/>
        <w:ind w:left="403" w:hanging="403"/>
      </w:pPr>
      <w:r>
        <w:t>1. Run the project once so data/synthetic/run/trusthold.sqlite exists.</w:t>
      </w:r>
    </w:p>
    <w:p>
      <w:pPr>
        <w:spacing w:after="60"/>
        <w:ind w:left="403" w:hanging="403"/>
      </w:pPr>
      <w:r>
        <w:t>2. Run python sql/run_investigation.py from the repository root.</w:t>
      </w:r>
    </w:p>
    <w:p>
      <w:pPr>
        <w:spacing w:after="60"/>
        <w:ind w:left="403" w:hanging="403"/>
      </w:pPr>
      <w:r>
        <w:t>3. Open sql/01_daily_landscape.sql. Identify the selected fields, source table, group, aggregation, and sort order.</w:t>
      </w:r>
    </w:p>
    <w:p>
      <w:pPr>
        <w:spacing w:after="60"/>
        <w:ind w:left="403" w:hanging="403"/>
      </w:pPr>
      <w:r>
        <w:t>4. Read each other SQL file and write the business question it answers before looking at its results.</w:t>
      </w:r>
    </w:p>
    <w:p>
      <w:pPr>
        <w:spacing w:after="60"/>
        <w:ind w:left="403" w:hanging="403"/>
      </w:pPr>
      <w:r>
        <w:t>5. Compare one query result with a direct CSV filter or count to build trust in the database load.</w:t>
      </w:r>
    </w:p>
    <w:p>
      <w:pPr>
        <w:pStyle w:val="Heading2"/>
        <w:keepNext/>
      </w:pPr>
      <w:r>
        <w:t>Read the code</w:t>
      </w:r>
    </w:p>
    <w:p>
      <w:pPr>
        <w:pStyle w:val="ListBullet"/>
        <w:keepLines w:val="0"/>
        <w:spacing w:after="40"/>
      </w:pPr>
      <w:r>
        <w:t>SELECT chooses result columns; FROM names the table; WHERE filters rows; GROUP BY defines summary groups; ORDER BY ranks or sequences results; LIMIT restricts displayed rows.</w:t>
      </w:r>
    </w:p>
    <w:p>
      <w:pPr>
        <w:pStyle w:val="ListBullet"/>
        <w:keepLines w:val="0"/>
        <w:spacing w:after="40"/>
      </w:pPr>
      <w:r>
        <w:t>COUNT(DISTINCT Customer_ID) counts unique customers rather than transactions.</w:t>
      </w:r>
    </w:p>
    <w:p>
      <w:pPr>
        <w:pStyle w:val="ListBullet"/>
        <w:keepLines w:val="0"/>
        <w:spacing w:after="40"/>
      </w:pPr>
      <w:r>
        <w:t>ROUND(SUM(Amount), 2) totals transaction amount and formats it to cents.</w:t>
      </w:r>
    </w:p>
    <w:p>
      <w:pPr>
        <w:pStyle w:val="ListBullet"/>
        <w:keepLines w:val="0"/>
        <w:spacing w:after="40"/>
      </w:pPr>
      <w:r>
        <w:t>sqlite3.connect() opens the local database; a context manager closes the connection even if a query fails.</w:t>
      </w:r>
    </w:p>
    <w:p>
      <w:pPr>
        <w:pStyle w:val="ListBullet"/>
        <w:keepLines w:val="0"/>
        <w:spacing w:after="40"/>
      </w:pPr>
      <w:r>
        <w:t>The runner discovers .sql files in sorted name order and prints up to twelve rows per query.</w:t>
      </w:r>
    </w:p>
    <w:p>
      <w:pPr>
        <w:pStyle w:val="Heading2"/>
        <w:keepNext/>
      </w:pPr>
      <w:r>
        <w:t>Check your work</w:t>
      </w:r>
    </w:p>
    <w:p>
      <w:pPr>
        <w:pStyle w:val="ListBullet"/>
        <w:keepLines w:val="0"/>
        <w:spacing w:after="40"/>
      </w:pPr>
      <w:r>
        <w:t>The six investigations cover daily landscape, terminal concentration, rapid low-value events, amount deviation, authentication/channel behavior, and network connections.</w:t>
      </w:r>
    </w:p>
    <w:p>
      <w:pPr>
        <w:pStyle w:val="ListBullet"/>
        <w:keepLines w:val="0"/>
        <w:spacing w:after="40"/>
      </w:pPr>
      <w:r>
        <w:t>The queries do not read hidden fraud truth. High volume or a rare pattern creates a review hypothesis, not a fraud verdict.</w:t>
      </w:r>
    </w:p>
    <w:p>
      <w:pPr>
        <w:pStyle w:val="ListBullet"/>
        <w:keepLines w:val="0"/>
        <w:spacing w:after="40"/>
      </w:pPr>
      <w:r>
        <w:t>src/storage.py writes each public table to CSV and replaces the corresponding SQLite table on each run.</w:t>
      </w:r>
    </w:p>
    <w:p>
      <w:pPr>
        <w:pStyle w:val="Heading2"/>
        <w:keepNext/>
      </w:pPr>
      <w:r>
        <w:t>Why the business should care</w:t>
      </w:r>
    </w:p>
    <w:p>
      <w:pPr>
        <w:keepLines w:val="0"/>
        <w:spacing w:after="100"/>
      </w:pPr>
      <w:r>
        <w:t>SQL helps an investigator decide where to look first and what pattern to test. Endpoint volume and customer diversity can reveal concentration, but only operational context can establish whether a terminal is expected to serve many customers.</w:t>
      </w:r>
    </w:p>
    <w:p>
      <w:pPr>
        <w:pStyle w:val="Heading2"/>
        <w:keepNext/>
      </w:pPr>
      <w:r>
        <w:t>A query from the project</w:t>
      </w:r>
    </w:p>
    <w:p>
      <w:pPr>
        <w:keepNext/>
        <w:keepLines/>
        <w:spacing w:after="0" w:line="240" w:lineRule="auto"/>
        <w:ind w:left="288" w:firstLine="0"/>
      </w:pPr>
      <w:r>
        <w:rPr>
          <w:rFonts w:ascii="Consolas" w:hAnsi="Consolas"/>
          <w:color w:val="23303A"/>
          <w:sz w:val="16"/>
        </w:rPr>
        <w:t>SELECT Terminal_ID,</w:t>
      </w:r>
    </w:p>
    <w:p>
      <w:pPr>
        <w:keepNext/>
        <w:keepLines/>
        <w:spacing w:after="0" w:line="240" w:lineRule="auto"/>
        <w:ind w:left="288" w:firstLine="0"/>
      </w:pPr>
      <w:r>
        <w:rPr>
          <w:rFonts w:ascii="Consolas" w:hAnsi="Consolas"/>
          <w:color w:val="23303A"/>
          <w:sz w:val="16"/>
        </w:rPr>
        <w:t xml:space="preserve">       COUNT(*) AS transaction_count,</w:t>
      </w:r>
    </w:p>
    <w:p>
      <w:pPr>
        <w:keepNext/>
        <w:keepLines/>
        <w:spacing w:after="0" w:line="240" w:lineRule="auto"/>
        <w:ind w:left="288" w:firstLine="0"/>
      </w:pPr>
      <w:r>
        <w:rPr>
          <w:rFonts w:ascii="Consolas" w:hAnsi="Consolas"/>
          <w:color w:val="23303A"/>
          <w:sz w:val="16"/>
        </w:rPr>
        <w:t xml:space="preserve">       COUNT(DISTINCT Customer_ID) AS distinct_customers</w:t>
      </w:r>
    </w:p>
    <w:p>
      <w:pPr>
        <w:keepNext/>
        <w:keepLines/>
        <w:spacing w:after="0" w:line="240" w:lineRule="auto"/>
        <w:ind w:left="288" w:firstLine="0"/>
      </w:pPr>
      <w:r>
        <w:rPr>
          <w:rFonts w:ascii="Consolas" w:hAnsi="Consolas"/>
          <w:color w:val="23303A"/>
          <w:sz w:val="16"/>
        </w:rPr>
        <w:t>FROM transactions</w:t>
      </w:r>
    </w:p>
    <w:p>
      <w:pPr>
        <w:keepNext/>
        <w:keepLines/>
        <w:spacing w:after="0" w:line="240" w:lineRule="auto"/>
        <w:ind w:left="288" w:firstLine="0"/>
      </w:pPr>
      <w:r>
        <w:rPr>
          <w:rFonts w:ascii="Consolas" w:hAnsi="Consolas"/>
          <w:color w:val="23303A"/>
          <w:sz w:val="16"/>
        </w:rPr>
        <w:t>GROUP BY Terminal_ID</w:t>
      </w:r>
    </w:p>
    <w:p>
      <w:pPr>
        <w:keepNext/>
        <w:keepLines/>
        <w:spacing w:after="0" w:line="240" w:lineRule="auto"/>
        <w:ind w:left="288" w:firstLine="0"/>
      </w:pPr>
      <w:r>
        <w:rPr>
          <w:rFonts w:ascii="Consolas" w:hAnsi="Consolas"/>
          <w:color w:val="23303A"/>
          <w:sz w:val="16"/>
        </w:rPr>
        <w:t>ORDER BY transaction_count DESC</w:t>
      </w:r>
    </w:p>
    <w:p>
      <w:pPr>
        <w:keepNext w:val="0"/>
        <w:keepLines/>
        <w:spacing w:after="0" w:line="240" w:lineRule="auto"/>
        <w:ind w:left="288" w:firstLine="0"/>
      </w:pPr>
      <w:r>
        <w:rPr>
          <w:rFonts w:ascii="Consolas" w:hAnsi="Consolas"/>
          <w:color w:val="23303A"/>
          <w:sz w:val="16"/>
        </w:rPr>
        <w:t>LIMIT 20;</w:t>
      </w:r>
    </w:p>
    <w:p>
      <w:pPr>
        <w:keepLines w:val="0"/>
        <w:spacing w:after="100"/>
      </w:pPr>
      <w:r>
        <w:t>Read it from the bottom upward if that is easier: choose the transactions table, group records by endpoint, calculate total events and unique customers, sort busiest endpoints first, and return twenty. This query measures concentration; it does not say that the busiest terminal is compromised.</w:t>
      </w:r>
    </w:p>
    <w:p>
      <w:pPr>
        <w:pStyle w:val="Heading2"/>
        <w:keepNext/>
      </w:pPr>
      <w:r>
        <w:t>Why SQLite fits this build</w:t>
      </w:r>
    </w:p>
    <w:tbl>
      <w:tblPr>
        <w:tblStyle w:val="TableGrid"/>
        <w:tblW w:type="dxa" w:w="10080"/>
        <w:tblLayout w:type="fixed"/>
        <w:tblLook w:firstColumn="1" w:firstRow="1" w:lastColumn="0" w:lastRow="0" w:noHBand="0" w:noVBand="1" w:val="04A0"/>
      </w:tblPr>
      <w:tblGrid>
        <w:gridCol w:w="1728"/>
        <w:gridCol w:w="4032"/>
        <w:gridCol w:w="4320"/>
      </w:tblGrid>
      <w:tr>
        <w:trPr>
          <w:tblHeader w:val="true"/>
          <w:cantSplit/>
        </w:trPr>
        <w:tc>
          <w:tcPr>
            <w:tcW w:type="dxa" w:w="1728"/>
          </w:tcPr>
          <w:p>
            <w:pPr>
              <w:spacing w:after="20"/>
            </w:pPr>
            <w:r>
              <w:rPr>
                <w:b/>
                <w:sz w:val="17"/>
              </w:rPr>
              <w:t>Choice</w:t>
            </w:r>
          </w:p>
        </w:tc>
        <w:tc>
          <w:tcPr>
            <w:tcW w:type="dxa" w:w="4032"/>
          </w:tcPr>
          <w:p>
            <w:pPr>
              <w:spacing w:after="20"/>
            </w:pPr>
            <w:r>
              <w:rPr>
                <w:b/>
                <w:sz w:val="17"/>
              </w:rPr>
              <w:t>Use now</w:t>
            </w:r>
          </w:p>
        </w:tc>
        <w:tc>
          <w:tcPr>
            <w:tcW w:type="dxa" w:w="4320"/>
          </w:tcPr>
          <w:p>
            <w:pPr>
              <w:spacing w:after="20"/>
            </w:pPr>
            <w:r>
              <w:rPr>
                <w:b/>
                <w:sz w:val="17"/>
              </w:rPr>
              <w:t>Reconsider when</w:t>
            </w:r>
          </w:p>
        </w:tc>
      </w:tr>
      <w:tr>
        <w:trPr>
          <w:cantSplit/>
        </w:trPr>
        <w:tc>
          <w:tcPr>
            <w:tcW w:type="dxa" w:w="1728"/>
          </w:tcPr>
          <w:p>
            <w:pPr>
              <w:spacing w:after="20"/>
            </w:pPr>
            <w:r>
              <w:rPr>
                <w:b w:val="0"/>
                <w:sz w:val="17"/>
              </w:rPr>
              <w:t>CSV</w:t>
            </w:r>
          </w:p>
        </w:tc>
        <w:tc>
          <w:tcPr>
            <w:tcW w:type="dxa" w:w="4032"/>
          </w:tcPr>
          <w:p>
            <w:pPr>
              <w:spacing w:after="20"/>
            </w:pPr>
            <w:r>
              <w:rPr>
                <w:b w:val="0"/>
                <w:sz w:val="17"/>
              </w:rPr>
              <w:t>Portable exchange, snapshot packaging, manual inspection.</w:t>
            </w:r>
          </w:p>
        </w:tc>
        <w:tc>
          <w:tcPr>
            <w:tcW w:type="dxa" w:w="4320"/>
          </w:tcPr>
          <w:p>
            <w:pPr>
              <w:spacing w:after="20"/>
            </w:pPr>
            <w:r>
              <w:rPr>
                <w:b w:val="0"/>
                <w:sz w:val="17"/>
              </w:rPr>
              <w:t>Tables become too large or repeated joins become cumbersome.</w:t>
            </w:r>
          </w:p>
        </w:tc>
      </w:tr>
      <w:tr>
        <w:trPr>
          <w:cantSplit/>
        </w:trPr>
        <w:tc>
          <w:tcPr>
            <w:tcW w:type="dxa" w:w="1728"/>
          </w:tcPr>
          <w:p>
            <w:pPr>
              <w:spacing w:after="20"/>
            </w:pPr>
            <w:r>
              <w:rPr>
                <w:b w:val="0"/>
                <w:sz w:val="17"/>
              </w:rPr>
              <w:t>SQLite</w:t>
            </w:r>
          </w:p>
        </w:tc>
        <w:tc>
          <w:tcPr>
            <w:tcW w:type="dxa" w:w="4032"/>
          </w:tcPr>
          <w:p>
            <w:pPr>
              <w:spacing w:after="20"/>
            </w:pPr>
            <w:r>
              <w:rPr>
                <w:b w:val="0"/>
                <w:sz w:val="17"/>
              </w:rPr>
              <w:t>Local SQL investigation with no server setup.</w:t>
            </w:r>
          </w:p>
        </w:tc>
        <w:tc>
          <w:tcPr>
            <w:tcW w:type="dxa" w:w="4320"/>
          </w:tcPr>
          <w:p>
            <w:pPr>
              <w:spacing w:after="20"/>
            </w:pPr>
            <w:r>
              <w:rPr>
                <w:b w:val="0"/>
                <w:sz w:val="17"/>
              </w:rPr>
              <w:t>A benchmark shows the workload outgrows local file analytics or concurrent write needs appear.</w:t>
            </w:r>
          </w:p>
        </w:tc>
      </w:tr>
      <w:tr>
        <w:trPr>
          <w:cantSplit/>
        </w:trPr>
        <w:tc>
          <w:tcPr>
            <w:tcW w:type="dxa" w:w="1728"/>
          </w:tcPr>
          <w:p>
            <w:pPr>
              <w:spacing w:after="20"/>
            </w:pPr>
            <w:r>
              <w:rPr>
                <w:b w:val="0"/>
                <w:sz w:val="17"/>
              </w:rPr>
              <w:t>DuckDB and Parquet</w:t>
            </w:r>
          </w:p>
        </w:tc>
        <w:tc>
          <w:tcPr>
            <w:tcW w:type="dxa" w:w="4032"/>
          </w:tcPr>
          <w:p>
            <w:pPr>
              <w:spacing w:after="20"/>
            </w:pPr>
            <w:r>
              <w:rPr>
                <w:b w:val="0"/>
                <w:sz w:val="17"/>
              </w:rPr>
              <w:t>A possible columnar analytics extension.</w:t>
            </w:r>
          </w:p>
        </w:tc>
        <w:tc>
          <w:tcPr>
            <w:tcW w:type="dxa" w:w="4320"/>
          </w:tcPr>
          <w:p>
            <w:pPr>
              <w:spacing w:after="20"/>
            </w:pPr>
            <w:r>
              <w:rPr>
                <w:b w:val="0"/>
                <w:sz w:val="17"/>
              </w:rPr>
              <w:t>Large scans and compressed columnar files offer a measured benefit.</w:t>
            </w:r>
          </w:p>
        </w:tc>
      </w:tr>
      <w:tr>
        <w:trPr>
          <w:cantSplit/>
        </w:trPr>
        <w:tc>
          <w:tcPr>
            <w:tcW w:type="dxa" w:w="1728"/>
          </w:tcPr>
          <w:p>
            <w:pPr>
              <w:spacing w:after="20"/>
            </w:pPr>
            <w:r>
              <w:rPr>
                <w:b w:val="0"/>
                <w:sz w:val="17"/>
              </w:rPr>
              <w:t>PostgreSQL</w:t>
            </w:r>
          </w:p>
        </w:tc>
        <w:tc>
          <w:tcPr>
            <w:tcW w:type="dxa" w:w="4032"/>
          </w:tcPr>
          <w:p>
            <w:pPr>
              <w:spacing w:after="20"/>
            </w:pPr>
            <w:r>
              <w:rPr>
                <w:b w:val="0"/>
                <w:sz w:val="17"/>
              </w:rPr>
              <w:t>Not required by the current single-user simulation.</w:t>
            </w:r>
          </w:p>
        </w:tc>
        <w:tc>
          <w:tcPr>
            <w:tcW w:type="dxa" w:w="4320"/>
          </w:tcPr>
          <w:p>
            <w:pPr>
              <w:spacing w:after="20"/>
            </w:pPr>
            <w:r>
              <w:rPr>
                <w:b w:val="0"/>
                <w:sz w:val="17"/>
              </w:rPr>
              <w:t>A real multi-user service needs central transactional access and operational controls.</w:t>
            </w:r>
          </w:p>
        </w:tc>
      </w:tr>
    </w:tbl>
    <w:p>
      <w:pPr>
        <w:spacing w:after="40"/>
      </w:pPr>
    </w:p>
    <w:p>
      <w:pPr>
        <w:pStyle w:val="Heading1"/>
        <w:keepNext/>
      </w:pPr>
      <w:r>
        <w:t>8. Build point in time behavior features</w:t>
      </w:r>
    </w:p>
    <w:p>
      <w:pPr>
        <w:pStyle w:val="Heading2"/>
        <w:keepNext/>
      </w:pPr>
      <w:r>
        <w:t>What you are building</w:t>
      </w:r>
    </w:p>
    <w:p>
      <w:pPr>
        <w:keepLines w:val="0"/>
        <w:spacing w:after="100"/>
      </w:pPr>
      <w:r>
        <w:t>Features convert raw events into signals that describe the event in its context. The key rule is that a feature for transaction t may use only information available before t and fields available at t. This prevents future information from leaking backward.</w:t>
      </w:r>
    </w:p>
    <w:p>
      <w:pPr>
        <w:pStyle w:val="Heading2"/>
        <w:keepNext/>
      </w:pPr>
      <w:r>
        <w:t>Files to open</w:t>
      </w:r>
    </w:p>
    <w:p>
      <w:pPr>
        <w:keepLines w:val="0"/>
        <w:spacing w:after="100"/>
      </w:pPr>
      <w:r>
        <w:t>Read src/features/build_features.py and the FEATURE_COLUMNS list at the top.</w:t>
      </w:r>
    </w:p>
    <w:p>
      <w:pPr>
        <w:pStyle w:val="Heading2"/>
        <w:keepNext/>
      </w:pPr>
      <w:r>
        <w:t>Build it</w:t>
      </w:r>
    </w:p>
    <w:p>
      <w:pPr>
        <w:spacing w:after="60"/>
        <w:ind w:left="403" w:hanging="403"/>
      </w:pPr>
      <w:r>
        <w:t>1. Sort transactions by timestamp and transaction ID. A stable sort preserves a predictable ordering when timestamps tie.</w:t>
      </w:r>
    </w:p>
    <w:p>
      <w:pPr>
        <w:spacing w:after="60"/>
        <w:ind w:left="403" w:hanging="403"/>
      </w:pPr>
      <w:r>
        <w:t>2. Map each customer to their typical spend, then divide the current amount by that profile amount.</w:t>
      </w:r>
    </w:p>
    <w:p>
      <w:pPr>
        <w:spacing w:after="60"/>
        <w:ind w:left="403" w:hanging="403"/>
      </w:pPr>
      <w:r>
        <w:t>3. Translate timestamp, channel, authentication, and region context into numeric indicator columns.</w:t>
      </w:r>
    </w:p>
    <w:p>
      <w:pPr>
        <w:spacing w:after="60"/>
        <w:ind w:left="403" w:hanging="403"/>
      </w:pPr>
      <w:r>
        <w:t>4. Walk rows chronologically. Remove customer events older than the prior-24-hour window, read counts, calculate the current row's prior history, and only then append the current event to history.</w:t>
      </w:r>
    </w:p>
    <w:p>
      <w:pPr>
        <w:spacing w:after="60"/>
        <w:ind w:left="403" w:hanging="403"/>
      </w:pPr>
      <w:r>
        <w:t>5. Inspect first-use cases: the first event for a customer-terminal pair should have prior-pair count zero; subsequent events should increase it.</w:t>
      </w:r>
    </w:p>
    <w:p>
      <w:pPr>
        <w:spacing w:after="60"/>
        <w:ind w:left="403" w:hanging="403"/>
      </w:pPr>
      <w:r>
        <w:t>6. Confirm frame[FEATURE_COLUMNS] contains finite numbers and missing values become zero under the current documented behavior.</w:t>
      </w:r>
    </w:p>
    <w:p>
      <w:pPr>
        <w:pStyle w:val="Heading2"/>
        <w:keepNext/>
      </w:pPr>
      <w:r>
        <w:t>Read the code</w:t>
      </w:r>
    </w:p>
    <w:p>
      <w:pPr>
        <w:pStyle w:val="ListBullet"/>
        <w:keepLines w:val="0"/>
        <w:spacing w:after="40"/>
      </w:pPr>
      <w:r>
        <w:t>A point-in-time feature is calculated using an as-of timestamp. It is not just a column that looks predictive.</w:t>
      </w:r>
    </w:p>
    <w:p>
      <w:pPr>
        <w:pStyle w:val="ListBullet"/>
        <w:keepLines w:val="0"/>
        <w:spacing w:after="40"/>
      </w:pPr>
      <w:r>
        <w:t>defaultdict(deque) creates a queue of timestamps per customer; old timestamps can be removed from the left as time advances.</w:t>
      </w:r>
    </w:p>
    <w:p>
      <w:pPr>
        <w:pStyle w:val="ListBullet"/>
        <w:keepLines w:val="0"/>
        <w:spacing w:after="40"/>
      </w:pPr>
      <w:r>
        <w:t>A set records unique customers already seen at a terminal; a dictionary of counters records prior events.</w:t>
      </w:r>
    </w:p>
    <w:p>
      <w:pPr>
        <w:pStyle w:val="ListBullet"/>
        <w:keepLines w:val="0"/>
        <w:spacing w:after="40"/>
      </w:pPr>
      <w:r>
        <w:t>The order of statements matters: values are read before the current event increments the histories.</w:t>
      </w:r>
    </w:p>
    <w:p>
      <w:pPr>
        <w:pStyle w:val="ListBullet"/>
        <w:keepLines w:val="0"/>
        <w:spacing w:after="40"/>
      </w:pPr>
      <w:r>
        <w:t>clip(lower=1) prevents division by zero in the baseline spend ratio.</w:t>
      </w:r>
    </w:p>
    <w:p>
      <w:pPr>
        <w:pStyle w:val="ListBullet"/>
        <w:keepLines w:val="0"/>
        <w:spacing w:after="40"/>
      </w:pPr>
      <w:r>
        <w:t>replace([np.inf, -np.inf], np.nan).fillna(0) converts invalid numerical values into missing values and then replaces missing feature values with zero.</w:t>
      </w:r>
    </w:p>
    <w:p>
      <w:pPr>
        <w:pStyle w:val="Heading2"/>
        <w:keepNext/>
      </w:pPr>
      <w:r>
        <w:t>Check your work</w:t>
      </w:r>
    </w:p>
    <w:p>
      <w:pPr>
        <w:pStyle w:val="ListBullet"/>
        <w:keepLines w:val="0"/>
        <w:spacing w:after="40"/>
      </w:pPr>
      <w:r>
        <w:t>Tx_Count_Prior_24h excludes the current event. At exactly the 24-hour cutoff, the implementation retains the boundary event because it removes timestamps strictly earlier than the cutoff.</w:t>
      </w:r>
    </w:p>
    <w:p>
      <w:pPr>
        <w:pStyle w:val="ListBullet"/>
        <w:keepLines w:val="0"/>
        <w:spacing w:after="40"/>
      </w:pPr>
      <w:r>
        <w:t>Endpoint counts and distinct-customer counts also exclude the current row.</w:t>
      </w:r>
    </w:p>
    <w:p>
      <w:pPr>
        <w:pStyle w:val="ListBullet"/>
        <w:keepLines w:val="0"/>
        <w:spacing w:after="40"/>
      </w:pPr>
      <w:r>
        <w:t>The baseline has twelve features: amount ratio, velocity, endpoint history, pair familiarity, time, auth, channel, and home-region mismatch.</w:t>
      </w:r>
    </w:p>
    <w:p>
      <w:pPr>
        <w:pStyle w:val="ListBullet"/>
        <w:keepLines w:val="0"/>
        <w:spacing w:after="40"/>
      </w:pPr>
      <w:r>
        <w:t>There are no device, IP, login, password-reset, chargeback-delay, or investigator case-history features.</w:t>
      </w:r>
    </w:p>
    <w:p>
      <w:pPr>
        <w:pStyle w:val="Heading2"/>
        <w:keepNext/>
      </w:pPr>
      <w:r>
        <w:t>Why the business should care</w:t>
      </w:r>
    </w:p>
    <w:p>
      <w:pPr>
        <w:keepLines w:val="0"/>
        <w:spacing w:after="100"/>
      </w:pPr>
      <w:r>
        <w:t>Point-in-time correctness is essential to an honest estimate of what a live strategy could have known. A model that accidentally uses later transactions can appear powerful in a notebook and fail when deployed.</w:t>
      </w:r>
    </w:p>
    <w:p>
      <w:pPr>
        <w:pStyle w:val="Heading2"/>
        <w:keepNext/>
      </w:pPr>
      <w:r>
        <w:t>The critical history update order</w:t>
      </w:r>
    </w:p>
    <w:p>
      <w:pPr>
        <w:keepNext/>
        <w:keepLines/>
        <w:spacing w:after="0" w:line="240" w:lineRule="auto"/>
        <w:ind w:left="288" w:firstLine="0"/>
      </w:pPr>
      <w:r>
        <w:rPr>
          <w:rFonts w:ascii="Consolas" w:hAnsi="Consolas"/>
          <w:color w:val="23303A"/>
          <w:sz w:val="16"/>
        </w:rPr>
        <w:t>now = pd.Timestamp(row.Timestamp)</w:t>
      </w:r>
    </w:p>
    <w:p>
      <w:pPr>
        <w:keepNext/>
        <w:keepLines/>
        <w:spacing w:after="0" w:line="240" w:lineRule="auto"/>
        <w:ind w:left="288" w:firstLine="0"/>
      </w:pPr>
      <w:r>
        <w:rPr>
          <w:rFonts w:ascii="Consolas" w:hAnsi="Consolas"/>
          <w:color w:val="23303A"/>
          <w:sz w:val="16"/>
        </w:rPr>
        <w:t>cutoff = now - pd.Timedelta(hours=24)</w:t>
      </w:r>
    </w:p>
    <w:p>
      <w:pPr>
        <w:keepNext/>
        <w:keepLines/>
        <w:spacing w:after="0" w:line="240" w:lineRule="auto"/>
        <w:ind w:left="288" w:firstLine="0"/>
      </w:pPr>
      <w:r>
        <w:rPr>
          <w:rFonts w:ascii="Consolas" w:hAnsi="Consolas"/>
          <w:color w:val="23303A"/>
          <w:sz w:val="16"/>
        </w:rPr>
        <w:t>while history and history[0] &lt; cutoff:</w:t>
      </w:r>
    </w:p>
    <w:p>
      <w:pPr>
        <w:keepNext/>
        <w:keepLines/>
        <w:spacing w:after="0" w:line="240" w:lineRule="auto"/>
        <w:ind w:left="288" w:firstLine="0"/>
      </w:pPr>
      <w:r>
        <w:rPr>
          <w:rFonts w:ascii="Consolas" w:hAnsi="Consolas"/>
          <w:color w:val="23303A"/>
          <w:sz w:val="16"/>
        </w:rPr>
        <w:t xml:space="preserve">    history.popleft()</w:t>
      </w:r>
    </w:p>
    <w:p>
      <w:pPr>
        <w:keepNext/>
        <w:keepLines/>
        <w:spacing w:after="0" w:line="240" w:lineRule="auto"/>
        <w:ind w:left="288" w:firstLine="0"/>
      </w:pPr>
      <w:r>
        <w:rPr>
          <w:rFonts w:ascii="Consolas" w:hAnsi="Consolas"/>
          <w:color w:val="23303A"/>
          <w:sz w:val="16"/>
        </w:rPr>
        <w:t>prior_count = len(history)</w:t>
      </w:r>
    </w:p>
    <w:p>
      <w:pPr>
        <w:keepNext/>
        <w:keepLines/>
        <w:spacing w:after="0" w:line="240" w:lineRule="auto"/>
        <w:ind w:left="288" w:firstLine="0"/>
      </w:pPr>
      <w:r>
        <w:rPr>
          <w:rFonts w:ascii="Consolas" w:hAnsi="Consolas"/>
          <w:color w:val="23303A"/>
          <w:sz w:val="16"/>
        </w:rPr>
        <w:t># calculate this event's output using prior_count</w:t>
      </w:r>
    </w:p>
    <w:p>
      <w:pPr>
        <w:keepNext w:val="0"/>
        <w:keepLines/>
        <w:spacing w:after="0" w:line="240" w:lineRule="auto"/>
        <w:ind w:left="288" w:firstLine="0"/>
      </w:pPr>
      <w:r>
        <w:rPr>
          <w:rFonts w:ascii="Consolas" w:hAnsi="Consolas"/>
          <w:color w:val="23303A"/>
          <w:sz w:val="16"/>
        </w:rPr>
        <w:t>history.append(now)</w:t>
      </w:r>
    </w:p>
    <w:p>
      <w:pPr>
        <w:keepLines w:val="0"/>
        <w:spacing w:after="100"/>
      </w:pPr>
      <w:r>
        <w:t>history[0] is the oldest saved timestamp. popleft() discards one timestamp from the front of the deque, so the loop removes all observations outside the current window. prior_count is measured before history.append(now). If append ran first, the current transaction would count itself and the velocity feature would be off by one.</w:t>
      </w:r>
    </w:p>
    <w:p>
      <w:pPr>
        <w:pStyle w:val="Heading2"/>
        <w:keepNext/>
      </w:pPr>
      <w:r>
        <w:t>Hand-check a velocity feature</w:t>
      </w:r>
    </w:p>
    <w:tbl>
      <w:tblPr>
        <w:tblStyle w:val="TableGrid"/>
        <w:tblW w:type="dxa" w:w="10080"/>
        <w:tblLayout w:type="fixed"/>
        <w:tblLook w:firstColumn="1" w:firstRow="1" w:lastColumn="0" w:lastRow="0" w:noHBand="0" w:noVBand="1" w:val="04A0"/>
      </w:tblPr>
      <w:tblGrid>
        <w:gridCol w:w="3384"/>
        <w:gridCol w:w="3384"/>
        <w:gridCol w:w="3312"/>
      </w:tblGrid>
      <w:tr>
        <w:trPr>
          <w:tblHeader w:val="true"/>
          <w:cantSplit/>
        </w:trPr>
        <w:tc>
          <w:tcPr>
            <w:tcW w:type="dxa" w:w="3384"/>
          </w:tcPr>
          <w:p>
            <w:pPr>
              <w:spacing w:after="20"/>
            </w:pPr>
            <w:r>
              <w:rPr>
                <w:b/>
                <w:sz w:val="17"/>
              </w:rPr>
              <w:t>Prior events for a customer</w:t>
            </w:r>
          </w:p>
        </w:tc>
        <w:tc>
          <w:tcPr>
            <w:tcW w:type="dxa" w:w="3384"/>
          </w:tcPr>
          <w:p>
            <w:pPr>
              <w:spacing w:after="20"/>
            </w:pPr>
            <w:r>
              <w:rPr>
                <w:b/>
                <w:sz w:val="17"/>
              </w:rPr>
              <w:t>Current event</w:t>
            </w:r>
          </w:p>
        </w:tc>
        <w:tc>
          <w:tcPr>
            <w:tcW w:type="dxa" w:w="3312"/>
          </w:tcPr>
          <w:p>
            <w:pPr>
              <w:spacing w:after="20"/>
            </w:pPr>
            <w:r>
              <w:rPr>
                <w:b/>
                <w:sz w:val="17"/>
              </w:rPr>
              <w:t>Expected prior-24h count</w:t>
            </w:r>
          </w:p>
        </w:tc>
      </w:tr>
      <w:tr>
        <w:trPr>
          <w:cantSplit/>
        </w:trPr>
        <w:tc>
          <w:tcPr>
            <w:tcW w:type="dxa" w:w="3384"/>
          </w:tcPr>
          <w:p>
            <w:pPr>
              <w:spacing w:after="20"/>
            </w:pPr>
            <w:r>
              <w:rPr>
                <w:b w:val="0"/>
                <w:sz w:val="17"/>
              </w:rPr>
              <w:t>10:00 Monday</w:t>
            </w:r>
          </w:p>
        </w:tc>
        <w:tc>
          <w:tcPr>
            <w:tcW w:type="dxa" w:w="3384"/>
          </w:tcPr>
          <w:p>
            <w:pPr>
              <w:spacing w:after="20"/>
            </w:pPr>
            <w:r>
              <w:rPr>
                <w:b w:val="0"/>
                <w:sz w:val="17"/>
              </w:rPr>
              <w:t>10:05 Monday</w:t>
            </w:r>
          </w:p>
        </w:tc>
        <w:tc>
          <w:tcPr>
            <w:tcW w:type="dxa" w:w="3312"/>
          </w:tcPr>
          <w:p>
            <w:pPr>
              <w:spacing w:after="20"/>
            </w:pPr>
            <w:r>
              <w:rPr>
                <w:b w:val="0"/>
                <w:sz w:val="17"/>
              </w:rPr>
              <w:t>1</w:t>
            </w:r>
          </w:p>
        </w:tc>
      </w:tr>
      <w:tr>
        <w:trPr>
          <w:cantSplit/>
        </w:trPr>
        <w:tc>
          <w:tcPr>
            <w:tcW w:type="dxa" w:w="3384"/>
          </w:tcPr>
          <w:p>
            <w:pPr>
              <w:spacing w:after="20"/>
            </w:pPr>
            <w:r>
              <w:rPr>
                <w:b w:val="0"/>
                <w:sz w:val="17"/>
              </w:rPr>
              <w:t>10:00 Monday and 10:05 Monday</w:t>
            </w:r>
          </w:p>
        </w:tc>
        <w:tc>
          <w:tcPr>
            <w:tcW w:type="dxa" w:w="3384"/>
          </w:tcPr>
          <w:p>
            <w:pPr>
              <w:spacing w:after="20"/>
            </w:pPr>
            <w:r>
              <w:rPr>
                <w:b w:val="0"/>
                <w:sz w:val="17"/>
              </w:rPr>
              <w:t>11:00 Monday</w:t>
            </w:r>
          </w:p>
        </w:tc>
        <w:tc>
          <w:tcPr>
            <w:tcW w:type="dxa" w:w="3312"/>
          </w:tcPr>
          <w:p>
            <w:pPr>
              <w:spacing w:after="20"/>
            </w:pPr>
            <w:r>
              <w:rPr>
                <w:b w:val="0"/>
                <w:sz w:val="17"/>
              </w:rPr>
              <w:t>2</w:t>
            </w:r>
          </w:p>
        </w:tc>
      </w:tr>
      <w:tr>
        <w:trPr>
          <w:cantSplit/>
        </w:trPr>
        <w:tc>
          <w:tcPr>
            <w:tcW w:type="dxa" w:w="3384"/>
          </w:tcPr>
          <w:p>
            <w:pPr>
              <w:spacing w:after="20"/>
            </w:pPr>
            <w:r>
              <w:rPr>
                <w:b w:val="0"/>
                <w:sz w:val="17"/>
              </w:rPr>
              <w:t>10:00 Monday</w:t>
            </w:r>
          </w:p>
        </w:tc>
        <w:tc>
          <w:tcPr>
            <w:tcW w:type="dxa" w:w="3384"/>
          </w:tcPr>
          <w:p>
            <w:pPr>
              <w:spacing w:after="20"/>
            </w:pPr>
            <w:r>
              <w:rPr>
                <w:b w:val="0"/>
                <w:sz w:val="17"/>
              </w:rPr>
              <w:t>10:00 Tuesday</w:t>
            </w:r>
          </w:p>
        </w:tc>
        <w:tc>
          <w:tcPr>
            <w:tcW w:type="dxa" w:w="3312"/>
          </w:tcPr>
          <w:p>
            <w:pPr>
              <w:spacing w:after="20"/>
            </w:pPr>
            <w:r>
              <w:rPr>
                <w:b w:val="0"/>
                <w:sz w:val="17"/>
              </w:rPr>
              <w:t>1 under the current inclusive cutoff logic</w:t>
            </w:r>
          </w:p>
        </w:tc>
      </w:tr>
    </w:tbl>
    <w:p>
      <w:pPr>
        <w:spacing w:after="40"/>
      </w:pPr>
    </w:p>
    <w:p>
      <w:pPr>
        <w:keepLines w:val="0"/>
        <w:spacing w:after="100"/>
      </w:pPr>
      <w:r>
        <w:t>The final row illustrates why boundary behavior should be deliberate and documented. If a strict open-left window is intended, the removal comparison would need to change from &lt; cutoff to &lt;= cutoff.</w:t>
      </w:r>
    </w:p>
    <w:p>
      <w:pPr>
        <w:pStyle w:val="Heading1"/>
        <w:keepNext/>
      </w:pPr>
      <w:r>
        <w:t>9. Create an explainable rules score</w:t>
      </w:r>
    </w:p>
    <w:p>
      <w:pPr>
        <w:pStyle w:val="Heading2"/>
        <w:keepNext/>
      </w:pPr>
      <w:r>
        <w:t>What you are building</w:t>
      </w:r>
    </w:p>
    <w:p>
      <w:pPr>
        <w:keepLines w:val="0"/>
        <w:spacing w:after="100"/>
      </w:pPr>
      <w:r>
        <w:t>Rules turn selected signals into an auditable score and a list of reasons. They are a useful first baseline because a reviewer can see exactly why an event received points.</w:t>
      </w:r>
    </w:p>
    <w:p>
      <w:pPr>
        <w:pStyle w:val="Heading2"/>
        <w:keepNext/>
      </w:pPr>
      <w:r>
        <w:t>Files to open</w:t>
      </w:r>
    </w:p>
    <w:p>
      <w:pPr>
        <w:keepLines w:val="0"/>
        <w:spacing w:after="100"/>
      </w:pPr>
      <w:r>
        <w:t>Read src/rules/score_rules.py and compare rule inputs with FEATURE_COLUMNS.</w:t>
      </w:r>
    </w:p>
    <w:p>
      <w:pPr>
        <w:pStyle w:val="Heading2"/>
        <w:keepNext/>
      </w:pPr>
      <w:r>
        <w:t>Build it</w:t>
      </w:r>
    </w:p>
    <w:p>
      <w:pPr>
        <w:spacing w:after="60"/>
        <w:ind w:left="403" w:hanging="403"/>
      </w:pPr>
      <w:r>
        <w:t>1. Start with a zero-valued integer Series indexed to the scored table.</w:t>
      </w:r>
    </w:p>
    <w:p>
      <w:pPr>
        <w:spacing w:after="60"/>
        <w:ind w:left="403" w:hanging="403"/>
      </w:pPr>
      <w:r>
        <w:t>2. For each rule, create a Boolean mask that is True for events matching the condition.</w:t>
      </w:r>
    </w:p>
    <w:p>
      <w:pPr>
        <w:spacing w:after="60"/>
        <w:ind w:left="403" w:hanging="403"/>
      </w:pPr>
      <w:r>
        <w:t>3. Add the configured points to matching rows and append a reason label for each matched rule.</w:t>
      </w:r>
    </w:p>
    <w:p>
      <w:pPr>
        <w:spacing w:after="60"/>
        <w:ind w:left="403" w:hanging="403"/>
      </w:pPr>
      <w:r>
        <w:t>4. Cap the score at 100 and join the reason labels into one readable string.</w:t>
      </w:r>
    </w:p>
    <w:p>
      <w:pPr>
        <w:spacing w:after="60"/>
        <w:ind w:left="403" w:hanging="403"/>
      </w:pPr>
      <w:r>
        <w:t>5. Open sample events with high scores and read the reasons alongside the actual feature values.</w:t>
      </w:r>
    </w:p>
    <w:p>
      <w:pPr>
        <w:pStyle w:val="Heading2"/>
        <w:keepNext/>
      </w:pPr>
      <w:r>
        <w:t>Read the code</w:t>
      </w:r>
    </w:p>
    <w:p>
      <w:pPr>
        <w:pStyle w:val="ListBullet"/>
        <w:keepLines w:val="0"/>
        <w:spacing w:after="40"/>
      </w:pPr>
      <w:r>
        <w:t>A Boolean mask has one True/False value per table row.</w:t>
      </w:r>
    </w:p>
    <w:p>
      <w:pPr>
        <w:pStyle w:val="ListBullet"/>
        <w:keepLines w:val="0"/>
        <w:spacing w:after="40"/>
      </w:pPr>
      <w:r>
        <w:t>score.loc[mask] += points updates only selected rows.</w:t>
      </w:r>
    </w:p>
    <w:p>
      <w:pPr>
        <w:pStyle w:val="ListBullet"/>
        <w:keepLines w:val="0"/>
        <w:spacing w:after="40"/>
      </w:pPr>
      <w:r>
        <w:t>nonlocal score lets the nested helper update the score object in its enclosing function.</w:t>
      </w:r>
    </w:p>
    <w:p>
      <w:pPr>
        <w:pStyle w:val="ListBullet"/>
        <w:keepLines w:val="0"/>
        <w:spacing w:after="40"/>
      </w:pPr>
      <w:r>
        <w:t>A single event can meet multiple rules, so its score accumulates points.</w:t>
      </w:r>
    </w:p>
    <w:p>
      <w:pPr>
        <w:pStyle w:val="ListBullet"/>
        <w:keepLines w:val="0"/>
        <w:spacing w:after="40"/>
      </w:pPr>
      <w:r>
        <w:t>Thresholds and points are human-set assumptions; they are not probabilities unless separately calibrated.</w:t>
      </w:r>
    </w:p>
    <w:p>
      <w:pPr>
        <w:pStyle w:val="Heading2"/>
        <w:keepNext/>
      </w:pPr>
      <w:r>
        <w:t>Check your work</w:t>
      </w:r>
    </w:p>
    <w:p>
      <w:pPr>
        <w:pStyle w:val="ListBullet"/>
        <w:keepLines w:val="0"/>
        <w:spacing w:after="40"/>
      </w:pPr>
      <w:r>
        <w:t>The event with amount ratio 4 should receive the amount-vs-profile signal but not the &gt;=6 extreme signal.</w:t>
      </w:r>
    </w:p>
    <w:p>
      <w:pPr>
        <w:pStyle w:val="ListBullet"/>
        <w:keepLines w:val="0"/>
        <w:spacing w:after="40"/>
      </w:pPr>
      <w:r>
        <w:t>A low-value event can get a special testing-velocity reason when its amount is at most $5 and prior-24-hour velocity is at least two.</w:t>
      </w:r>
    </w:p>
    <w:p>
      <w:pPr>
        <w:pStyle w:val="ListBullet"/>
        <w:keepLines w:val="0"/>
        <w:spacing w:after="40"/>
      </w:pPr>
      <w:r>
        <w:t>Rule_Reasons should never be used as an independent fraud label.</w:t>
      </w:r>
    </w:p>
    <w:p>
      <w:pPr>
        <w:pStyle w:val="Heading2"/>
        <w:keepNext/>
      </w:pPr>
      <w:r>
        <w:t>Why the business should care</w:t>
      </w:r>
    </w:p>
    <w:p>
      <w:pPr>
        <w:keepLines w:val="0"/>
        <w:spacing w:after="100"/>
      </w:pPr>
      <w:r>
        <w:t>The rule score is useful for triage because it provides reason codes to an investigator. It also creates a baseline for asking whether a statistical model improves ranking and, more importantly, business outcomes.</w:t>
      </w:r>
    </w:p>
    <w:tbl>
      <w:tblPr>
        <w:tblStyle w:val="TableGrid"/>
        <w:tblW w:type="dxa" w:w="10080"/>
        <w:tblLayout w:type="fixed"/>
        <w:tblLook w:firstColumn="1" w:firstRow="1" w:lastColumn="0" w:lastRow="0" w:noHBand="0" w:noVBand="1" w:val="04A0"/>
      </w:tblPr>
      <w:tblGrid>
        <w:gridCol w:w="3888"/>
        <w:gridCol w:w="1728"/>
        <w:gridCol w:w="4464"/>
      </w:tblGrid>
      <w:tr>
        <w:trPr>
          <w:tblHeader w:val="true"/>
          <w:cantSplit/>
        </w:trPr>
        <w:tc>
          <w:tcPr>
            <w:tcW w:type="dxa" w:w="3888"/>
          </w:tcPr>
          <w:p>
            <w:pPr>
              <w:spacing w:after="20"/>
            </w:pPr>
            <w:r>
              <w:rPr>
                <w:b/>
                <w:sz w:val="17"/>
              </w:rPr>
              <w:t>Example rule</w:t>
            </w:r>
          </w:p>
        </w:tc>
        <w:tc>
          <w:tcPr>
            <w:tcW w:type="dxa" w:w="1728"/>
          </w:tcPr>
          <w:p>
            <w:pPr>
              <w:spacing w:after="20"/>
            </w:pPr>
            <w:r>
              <w:rPr>
                <w:b/>
                <w:sz w:val="17"/>
              </w:rPr>
              <w:t>Points</w:t>
            </w:r>
          </w:p>
        </w:tc>
        <w:tc>
          <w:tcPr>
            <w:tcW w:type="dxa" w:w="4464"/>
          </w:tcPr>
          <w:p>
            <w:pPr>
              <w:spacing w:after="20"/>
            </w:pPr>
            <w:r>
              <w:rPr>
                <w:b/>
                <w:sz w:val="17"/>
              </w:rPr>
              <w:t>What the rule says</w:t>
            </w:r>
          </w:p>
        </w:tc>
      </w:tr>
      <w:tr>
        <w:trPr>
          <w:cantSplit/>
        </w:trPr>
        <w:tc>
          <w:tcPr>
            <w:tcW w:type="dxa" w:w="3888"/>
          </w:tcPr>
          <w:p>
            <w:pPr>
              <w:spacing w:after="20"/>
            </w:pPr>
            <w:r>
              <w:rPr>
                <w:b w:val="0"/>
                <w:sz w:val="17"/>
              </w:rPr>
              <w:t>Amount is at least 3x typical spend</w:t>
            </w:r>
          </w:p>
        </w:tc>
        <w:tc>
          <w:tcPr>
            <w:tcW w:type="dxa" w:w="1728"/>
          </w:tcPr>
          <w:p>
            <w:pPr>
              <w:spacing w:after="20"/>
            </w:pPr>
            <w:r>
              <w:rPr>
                <w:b w:val="0"/>
                <w:sz w:val="17"/>
              </w:rPr>
              <w:t>30</w:t>
            </w:r>
          </w:p>
        </w:tc>
        <w:tc>
          <w:tcPr>
            <w:tcW w:type="dxa" w:w="4464"/>
          </w:tcPr>
          <w:p>
            <w:pPr>
              <w:spacing w:after="20"/>
            </w:pPr>
            <w:r>
              <w:rPr>
                <w:b w:val="0"/>
                <w:sz w:val="17"/>
              </w:rPr>
              <w:t>Large relative to the customer's modeled baseline.</w:t>
            </w:r>
          </w:p>
        </w:tc>
      </w:tr>
      <w:tr>
        <w:trPr>
          <w:cantSplit/>
        </w:trPr>
        <w:tc>
          <w:tcPr>
            <w:tcW w:type="dxa" w:w="3888"/>
          </w:tcPr>
          <w:p>
            <w:pPr>
              <w:spacing w:after="20"/>
            </w:pPr>
            <w:r>
              <w:rPr>
                <w:b w:val="0"/>
                <w:sz w:val="17"/>
              </w:rPr>
              <w:t>Amount is at least 6x typical spend</w:t>
            </w:r>
          </w:p>
        </w:tc>
        <w:tc>
          <w:tcPr>
            <w:tcW w:type="dxa" w:w="1728"/>
          </w:tcPr>
          <w:p>
            <w:pPr>
              <w:spacing w:after="20"/>
            </w:pPr>
            <w:r>
              <w:rPr>
                <w:b w:val="0"/>
                <w:sz w:val="17"/>
              </w:rPr>
              <w:t>25 additional</w:t>
            </w:r>
          </w:p>
        </w:tc>
        <w:tc>
          <w:tcPr>
            <w:tcW w:type="dxa" w:w="4464"/>
          </w:tcPr>
          <w:p>
            <w:pPr>
              <w:spacing w:after="20"/>
            </w:pPr>
            <w:r>
              <w:rPr>
                <w:b w:val="0"/>
                <w:sz w:val="17"/>
              </w:rPr>
              <w:t>An even more extreme deviation earns extra points.</w:t>
            </w:r>
          </w:p>
        </w:tc>
      </w:tr>
      <w:tr>
        <w:trPr>
          <w:cantSplit/>
        </w:trPr>
        <w:tc>
          <w:tcPr>
            <w:tcW w:type="dxa" w:w="3888"/>
          </w:tcPr>
          <w:p>
            <w:pPr>
              <w:spacing w:after="20"/>
            </w:pPr>
            <w:r>
              <w:rPr>
                <w:b w:val="0"/>
                <w:sz w:val="17"/>
              </w:rPr>
              <w:t>At least five prior events in 24 hours</w:t>
            </w:r>
          </w:p>
        </w:tc>
        <w:tc>
          <w:tcPr>
            <w:tcW w:type="dxa" w:w="1728"/>
          </w:tcPr>
          <w:p>
            <w:pPr>
              <w:spacing w:after="20"/>
            </w:pPr>
            <w:r>
              <w:rPr>
                <w:b w:val="0"/>
                <w:sz w:val="17"/>
              </w:rPr>
              <w:t>25</w:t>
            </w:r>
          </w:p>
        </w:tc>
        <w:tc>
          <w:tcPr>
            <w:tcW w:type="dxa" w:w="4464"/>
          </w:tcPr>
          <w:p>
            <w:pPr>
              <w:spacing w:after="20"/>
            </w:pPr>
            <w:r>
              <w:rPr>
                <w:b w:val="0"/>
                <w:sz w:val="17"/>
              </w:rPr>
              <w:t>The customer is transacting unusually frequently.</w:t>
            </w:r>
          </w:p>
        </w:tc>
      </w:tr>
      <w:tr>
        <w:trPr>
          <w:cantSplit/>
        </w:trPr>
        <w:tc>
          <w:tcPr>
            <w:tcW w:type="dxa" w:w="3888"/>
          </w:tcPr>
          <w:p>
            <w:pPr>
              <w:spacing w:after="20"/>
            </w:pPr>
            <w:r>
              <w:rPr>
                <w:b w:val="0"/>
                <w:sz w:val="17"/>
              </w:rPr>
              <w:t>New customer-terminal pair</w:t>
            </w:r>
          </w:p>
        </w:tc>
        <w:tc>
          <w:tcPr>
            <w:tcW w:type="dxa" w:w="1728"/>
          </w:tcPr>
          <w:p>
            <w:pPr>
              <w:spacing w:after="20"/>
            </w:pPr>
            <w:r>
              <w:rPr>
                <w:b w:val="0"/>
                <w:sz w:val="17"/>
              </w:rPr>
              <w:t>15</w:t>
            </w:r>
          </w:p>
        </w:tc>
        <w:tc>
          <w:tcPr>
            <w:tcW w:type="dxa" w:w="4464"/>
          </w:tcPr>
          <w:p>
            <w:pPr>
              <w:spacing w:after="20"/>
            </w:pPr>
            <w:r>
              <w:rPr>
                <w:b w:val="0"/>
                <w:sz w:val="17"/>
              </w:rPr>
              <w:t>The endpoint has not previously appeared for that customer.</w:t>
            </w:r>
          </w:p>
        </w:tc>
      </w:tr>
      <w:tr>
        <w:trPr>
          <w:cantSplit/>
        </w:trPr>
        <w:tc>
          <w:tcPr>
            <w:tcW w:type="dxa" w:w="3888"/>
          </w:tcPr>
          <w:p>
            <w:pPr>
              <w:spacing w:after="20"/>
            </w:pPr>
            <w:r>
              <w:rPr>
                <w:b w:val="0"/>
                <w:sz w:val="17"/>
              </w:rPr>
              <w:t>At least eight distinct prior customers at terminal</w:t>
            </w:r>
          </w:p>
        </w:tc>
        <w:tc>
          <w:tcPr>
            <w:tcW w:type="dxa" w:w="1728"/>
          </w:tcPr>
          <w:p>
            <w:pPr>
              <w:spacing w:after="20"/>
            </w:pPr>
            <w:r>
              <w:rPr>
                <w:b w:val="0"/>
                <w:sz w:val="17"/>
              </w:rPr>
              <w:t>18</w:t>
            </w:r>
          </w:p>
        </w:tc>
        <w:tc>
          <w:tcPr>
            <w:tcW w:type="dxa" w:w="4464"/>
          </w:tcPr>
          <w:p>
            <w:pPr>
              <w:spacing w:after="20"/>
            </w:pPr>
            <w:r>
              <w:rPr>
                <w:b w:val="0"/>
                <w:sz w:val="17"/>
              </w:rPr>
              <w:t>The endpoint is already widely shared.</w:t>
            </w:r>
          </w:p>
        </w:tc>
      </w:tr>
      <w:tr>
        <w:trPr>
          <w:cantSplit/>
        </w:trPr>
        <w:tc>
          <w:tcPr>
            <w:tcW w:type="dxa" w:w="3888"/>
          </w:tcPr>
          <w:p>
            <w:pPr>
              <w:spacing w:after="20"/>
            </w:pPr>
            <w:r>
              <w:rPr>
                <w:b w:val="0"/>
                <w:sz w:val="17"/>
              </w:rPr>
              <w:t>Nighttime activity</w:t>
            </w:r>
          </w:p>
        </w:tc>
        <w:tc>
          <w:tcPr>
            <w:tcW w:type="dxa" w:w="1728"/>
          </w:tcPr>
          <w:p>
            <w:pPr>
              <w:spacing w:after="20"/>
            </w:pPr>
            <w:r>
              <w:rPr>
                <w:b w:val="0"/>
                <w:sz w:val="17"/>
              </w:rPr>
              <w:t>8</w:t>
            </w:r>
          </w:p>
        </w:tc>
        <w:tc>
          <w:tcPr>
            <w:tcW w:type="dxa" w:w="4464"/>
          </w:tcPr>
          <w:p>
            <w:pPr>
              <w:spacing w:after="20"/>
            </w:pPr>
            <w:r>
              <w:rPr>
                <w:b w:val="0"/>
                <w:sz w:val="17"/>
              </w:rPr>
              <w:t>Time is contextual evidence and a weak signal by itself.</w:t>
            </w:r>
          </w:p>
        </w:tc>
      </w:tr>
    </w:tbl>
    <w:p>
      <w:pPr>
        <w:spacing w:after="40"/>
      </w:pPr>
    </w:p>
    <w:p>
      <w:pPr>
        <w:keepLines w:val="0"/>
        <w:spacing w:after="100"/>
      </w:pPr>
      <w:r>
        <w:t>Because scores add, two individually weak signals can become an alert together. But redundant rules can also over-count related evidence. A proper next step is to inspect overlap, test points and cutoffs under sensitivity scenarios, and monitor false declines and review volumes.</w:t>
      </w:r>
    </w:p>
    <w:p>
      <w:pPr>
        <w:pStyle w:val="Heading1"/>
        <w:keepNext/>
      </w:pPr>
      <w:r>
        <w:t>10. Fit a time aware logistic baseline</w:t>
      </w:r>
    </w:p>
    <w:p>
      <w:pPr>
        <w:pStyle w:val="Heading2"/>
        <w:keepNext/>
      </w:pPr>
      <w:r>
        <w:t>What you are building</w:t>
      </w:r>
    </w:p>
    <w:p>
      <w:pPr>
        <w:keepLines w:val="0"/>
        <w:spacing w:after="100"/>
      </w:pPr>
      <w:r>
        <w:t>The logistic baseline learns a relationship between the allowed features and planted training labels, then estimates a score between zero and one. It is included to compare a simple learned score with transparent rules; it is not a production-ready model.</w:t>
      </w:r>
    </w:p>
    <w:p>
      <w:pPr>
        <w:pStyle w:val="Heading2"/>
        <w:keepNext/>
      </w:pPr>
      <w:r>
        <w:t>Files to open</w:t>
      </w:r>
    </w:p>
    <w:p>
      <w:pPr>
        <w:keepLines w:val="0"/>
        <w:spacing w:after="100"/>
      </w:pPr>
      <w:r>
        <w:t>Read src/models/logistic_baseline.py and the temporal split in src/run_project.py.</w:t>
      </w:r>
    </w:p>
    <w:p>
      <w:pPr>
        <w:pStyle w:val="Heading2"/>
        <w:keepNext/>
      </w:pPr>
      <w:r>
        <w:t>Build it</w:t>
      </w:r>
    </w:p>
    <w:p>
      <w:pPr>
        <w:spacing w:after="60"/>
        <w:ind w:left="403" w:hanging="403"/>
      </w:pPr>
      <w:r>
        <w:t>1. Create the temporary offline label by checking whether the transaction ID occurs in the restricted truth ID set. Do this only after feature construction.</w:t>
      </w:r>
    </w:p>
    <w:p>
      <w:pPr>
        <w:spacing w:after="60"/>
        <w:ind w:left="403" w:hanging="403"/>
      </w:pPr>
      <w:r>
        <w:t>2. Sort distinct event dates and choose a date boundary at roughly 70 percent of dates. Earlier events form training history; later events form the holdout.</w:t>
      </w:r>
    </w:p>
    <w:p>
      <w:pPr>
        <w:spacing w:after="60"/>
        <w:ind w:left="403" w:hanging="403"/>
      </w:pPr>
      <w:r>
        <w:t>3. Fit the model using training rows. The model extracts only the named FEATURE_COLUMNS and the temporary Fraud_Label outcome.</w:t>
      </w:r>
    </w:p>
    <w:p>
      <w:pPr>
        <w:spacing w:after="60"/>
        <w:ind w:left="403" w:hanging="403"/>
      </w:pPr>
      <w:r>
        <w:t>4. Inspect training-only means and standard deviations, then follow the standardization and gradient updates in fit().</w:t>
      </w:r>
    </w:p>
    <w:p>
      <w:pPr>
        <w:spacing w:after="60"/>
        <w:ind w:left="403" w:hanging="403"/>
      </w:pPr>
      <w:r>
        <w:t>5. Predict scores for the full frame using coefficients learned from training rows. Evaluate model ranking and actions on the later holdout.</w:t>
      </w:r>
    </w:p>
    <w:p>
      <w:pPr>
        <w:spacing w:after="60"/>
        <w:ind w:left="403" w:hanging="403"/>
      </w:pPr>
      <w:r>
        <w:t>6. Compare logistic, rule, and hybrid scores. Select thresholds on the separate validation sample and evaluate final outcomes on the future period.</w:t>
      </w:r>
    </w:p>
    <w:p>
      <w:pPr>
        <w:pStyle w:val="Heading2"/>
        <w:keepNext/>
      </w:pPr>
      <w:r>
        <w:t>Read the code</w:t>
      </w:r>
    </w:p>
    <w:p>
      <w:pPr>
        <w:pStyle w:val="ListBullet"/>
        <w:keepLines w:val="0"/>
        <w:spacing w:after="40"/>
      </w:pPr>
      <w:r>
        <w:t>Logistic regression maps a weighted sum through the sigmoid function 1 / (1 + exp(-x)), returning a value between zero and one.</w:t>
      </w:r>
    </w:p>
    <w:p>
      <w:pPr>
        <w:pStyle w:val="ListBullet"/>
        <w:keepLines w:val="0"/>
        <w:spacing w:after="40"/>
      </w:pPr>
      <w:r>
        <w:t>Standardization subtracts each training feature's mean and divides by its standard deviation, so features with different units can be optimized together.</w:t>
      </w:r>
    </w:p>
    <w:p>
      <w:pPr>
        <w:pStyle w:val="ListBullet"/>
        <w:keepLines w:val="0"/>
        <w:spacing w:after="40"/>
      </w:pPr>
      <w:r>
        <w:t>A zero standard deviation is changed to one to avoid division by zero.</w:t>
      </w:r>
    </w:p>
    <w:p>
      <w:pPr>
        <w:pStyle w:val="ListBullet"/>
        <w:keepLines w:val="0"/>
        <w:spacing w:after="40"/>
      </w:pPr>
      <w:r>
        <w:t>Gradient descent repeatedly moves coefficients in the direction that lowers weighted logistic loss; the L2 term discourages very large weights.</w:t>
      </w:r>
    </w:p>
    <w:p>
      <w:pPr>
        <w:pStyle w:val="ListBullet"/>
        <w:keepLines w:val="0"/>
        <w:spacing w:after="40"/>
      </w:pPr>
      <w:r>
        <w:t>The positive-class weight compensates for rare planted fraud, capped at 12 to avoid letting a few examples dominate.</w:t>
      </w:r>
    </w:p>
    <w:p>
      <w:pPr>
        <w:pStyle w:val="ListBullet"/>
        <w:keepLines w:val="0"/>
        <w:spacing w:after="40"/>
      </w:pPr>
      <w:r>
        <w:t>PR-AUC (average precision here) summarizes ranking precision as recall increases and is more informative than accuracy when positive cases are rare.</w:t>
      </w:r>
    </w:p>
    <w:p>
      <w:pPr>
        <w:pStyle w:val="Heading2"/>
        <w:keepNext/>
      </w:pPr>
      <w:r>
        <w:t>Check your work</w:t>
      </w:r>
    </w:p>
    <w:p>
      <w:pPr>
        <w:pStyle w:val="ListBullet"/>
        <w:keepLines w:val="0"/>
        <w:spacing w:after="40"/>
      </w:pPr>
      <w:r>
        <w:t>Training dates precede the holdout dates; the holdout begins 2026-02-12 in the published case study.</w:t>
      </w:r>
    </w:p>
    <w:p>
      <w:pPr>
        <w:pStyle w:val="ListBullet"/>
        <w:keepLines w:val="0"/>
        <w:spacing w:after="40"/>
      </w:pPr>
      <w:r>
        <w:t>The default seed's held-out period has 74,237 transactions and 350 planted fraud events.</w:t>
      </w:r>
    </w:p>
    <w:p>
      <w:pPr>
        <w:pStyle w:val="ListBullet"/>
        <w:keepLines w:val="0"/>
        <w:spacing w:after="40"/>
      </w:pPr>
      <w:r>
        <w:t>The selected threshold set is chosen by modeled cost on the separate validation sample, not by searching the holdout for the best answer.</w:t>
      </w:r>
    </w:p>
    <w:p>
      <w:pPr>
        <w:pStyle w:val="ListBullet"/>
        <w:keepLines w:val="0"/>
        <w:spacing w:after="40"/>
      </w:pPr>
      <w:r>
        <w:t>The list of features excludes fraud labels, typology names, event IDs, and KYC band.</w:t>
      </w:r>
    </w:p>
    <w:p>
      <w:pPr>
        <w:pStyle w:val="Heading2"/>
        <w:keepNext/>
      </w:pPr>
      <w:r>
        <w:t>Why the business should care</w:t>
      </w:r>
    </w:p>
    <w:p>
      <w:pPr>
        <w:keepLines w:val="0"/>
        <w:spacing w:after="100"/>
      </w:pPr>
      <w:r>
        <w:t>The time split is closer to the real operating problem: build a strategy using past events and ask how it behaves on future events. That makes the holdout a more useful stress test than randomly mixing past and future rows.</w:t>
      </w:r>
    </w:p>
    <w:p>
      <w:pPr>
        <w:pStyle w:val="Heading2"/>
        <w:keepNext/>
      </w:pPr>
      <w:r>
        <w:t>Follow the sigmoid calculation</w:t>
      </w:r>
    </w:p>
    <w:p>
      <w:pPr>
        <w:keepNext/>
        <w:keepLines/>
        <w:spacing w:after="0" w:line="240" w:lineRule="auto"/>
        <w:ind w:left="288" w:firstLine="0"/>
      </w:pPr>
      <w:r>
        <w:rPr>
          <w:rFonts w:ascii="Consolas" w:hAnsi="Consolas"/>
          <w:color w:val="23303A"/>
          <w:sz w:val="16"/>
        </w:rPr>
        <w:t>linear = np.clip(z @ self.weights_ + self.intercept_, -30, 30)</w:t>
      </w:r>
    </w:p>
    <w:p>
      <w:pPr>
        <w:keepNext/>
        <w:keepLines/>
        <w:spacing w:after="0" w:line="240" w:lineRule="auto"/>
        <w:ind w:left="288" w:firstLine="0"/>
      </w:pPr>
      <w:r>
        <w:rPr>
          <w:rFonts w:ascii="Consolas" w:hAnsi="Consolas"/>
          <w:color w:val="23303A"/>
          <w:sz w:val="16"/>
        </w:rPr>
        <w:t>probability = 1.0 / (1.0 + np.exp(-linear))</w:t>
      </w:r>
    </w:p>
    <w:p>
      <w:pPr>
        <w:keepNext/>
        <w:keepLines/>
        <w:spacing w:after="0" w:line="240" w:lineRule="auto"/>
        <w:ind w:left="288" w:firstLine="0"/>
      </w:pPr>
      <w:r>
        <w:rPr>
          <w:rFonts w:ascii="Consolas" w:hAnsi="Consolas"/>
          <w:color w:val="23303A"/>
          <w:sz w:val="16"/>
        </w:rPr>
        <w:t>error = (probability - y) * sample_weight</w:t>
      </w:r>
    </w:p>
    <w:p>
      <w:pPr>
        <w:keepNext/>
        <w:keepLines/>
        <w:spacing w:after="0" w:line="240" w:lineRule="auto"/>
        <w:ind w:left="288" w:firstLine="0"/>
      </w:pPr>
      <w:r>
        <w:rPr>
          <w:rFonts w:ascii="Consolas" w:hAnsi="Consolas"/>
          <w:color w:val="23303A"/>
          <w:sz w:val="16"/>
        </w:rPr>
        <w:t>self.weights_ -= self.learning_rate * (</w:t>
      </w:r>
    </w:p>
    <w:p>
      <w:pPr>
        <w:keepNext/>
        <w:keepLines/>
        <w:spacing w:after="0" w:line="240" w:lineRule="auto"/>
        <w:ind w:left="288" w:firstLine="0"/>
      </w:pPr>
      <w:r>
        <w:rPr>
          <w:rFonts w:ascii="Consolas" w:hAnsi="Consolas"/>
          <w:color w:val="23303A"/>
          <w:sz w:val="16"/>
        </w:rPr>
        <w:t xml:space="preserve">    (z.T @ error) / len(y) + self.l2 * self.weights_</w:t>
      </w:r>
    </w:p>
    <w:p>
      <w:pPr>
        <w:keepNext w:val="0"/>
        <w:keepLines/>
        <w:spacing w:after="0" w:line="240" w:lineRule="auto"/>
        <w:ind w:left="288" w:firstLine="0"/>
      </w:pPr>
      <w:r>
        <w:rPr>
          <w:rFonts w:ascii="Consolas" w:hAnsi="Consolas"/>
          <w:color w:val="23303A"/>
          <w:sz w:val="16"/>
        </w:rPr>
        <w:t>)</w:t>
      </w:r>
    </w:p>
    <w:p>
      <w:pPr>
        <w:keepLines w:val="0"/>
        <w:spacing w:after="100"/>
      </w:pPr>
      <w:r>
        <w:t>z @ weights is a matrix-vector multiplication that adds each feature's weighted contribution. The intercept shifts all scores. Clipping keeps the exponential calculation numerically stable. The sigmoid converts the linear value to a probability-like score. The weighted error compares prediction with label; the update moves coefficients in a direction intended to reduce loss, while L2 shrinks weights. This compact implementation is instructional and should be validated before any non-synthetic use.</w:t>
      </w:r>
    </w:p>
    <w:p>
      <w:pPr>
        <w:pStyle w:val="Heading2"/>
        <w:keepNext/>
      </w:pPr>
      <w:r>
        <w:t>What the NumPy implementation is teaching</w:t>
      </w:r>
    </w:p>
    <w:p>
      <w:pPr>
        <w:keepLines w:val="0"/>
        <w:spacing w:after="100"/>
      </w:pPr>
      <w:r>
        <w:t>The class shows the mechanics of a binary classifier without hiding the algorithm behind a library call. self.mean_, self.scale_, self.weights_, and self.intercept_ are learned state. fit() estimates them; predict_proba() reuses them unchanged. When features are added, both fitting and prediction use the same explicit feature allow-list. Production modeling would add robust optimization, calibration, model versioning, stability checks, and a mature ML library only after the baseline is understood.</w:t>
      </w:r>
    </w:p>
    <w:p>
      <w:pPr>
        <w:pStyle w:val="Heading1"/>
        <w:keepNext/>
      </w:pPr>
      <w:r>
        <w:t>11. Turn scores into actions under capacity</w:t>
      </w:r>
    </w:p>
    <w:p>
      <w:pPr>
        <w:pStyle w:val="Heading2"/>
        <w:keepNext/>
      </w:pPr>
      <w:r>
        <w:t>What you are building</w:t>
      </w:r>
    </w:p>
    <w:p>
      <w:pPr>
        <w:keepLines w:val="0"/>
        <w:spacing w:after="100"/>
      </w:pPr>
      <w:r>
        <w:t>The policy layer turns continuous scores into discrete actions and respects a daily manual-review limit. This stage makes the model relevant to actual operating work.</w:t>
      </w:r>
    </w:p>
    <w:p>
      <w:pPr>
        <w:pStyle w:val="Heading2"/>
        <w:keepNext/>
      </w:pPr>
      <w:r>
        <w:t>Files to open</w:t>
      </w:r>
    </w:p>
    <w:p>
      <w:pPr>
        <w:keepLines w:val="0"/>
        <w:spacing w:after="100"/>
      </w:pPr>
      <w:r>
        <w:t>Read THRESHOLD_CANDIDATES, apply_policy(), choose_thresholds(), and policy_costs() in src/decisions/policies.py and src/run_project.py.</w:t>
      </w:r>
    </w:p>
    <w:p>
      <w:pPr>
        <w:pStyle w:val="Heading2"/>
        <w:keepNext/>
      </w:pPr>
      <w:r>
        <w:t>Build it</w:t>
      </w:r>
    </w:p>
    <w:p>
      <w:pPr>
        <w:spacing w:after="60"/>
        <w:ind w:left="403" w:hanging="403"/>
      </w:pPr>
      <w:r>
        <w:t>1. Read each threshold triplet in order: challenge, review, decline.</w:t>
      </w:r>
    </w:p>
    <w:p>
      <w:pPr>
        <w:spacing w:after="60"/>
        <w:ind w:left="403" w:hanging="403"/>
      </w:pPr>
      <w:r>
        <w:t>2. Apply the cutoffs in ascending order. Later assignments overwrite earlier ones, so a very high score ends as DECLINE.</w:t>
      </w:r>
    </w:p>
    <w:p>
      <w:pPr>
        <w:spacing w:after="60"/>
        <w:ind w:left="403" w:hanging="403"/>
      </w:pPr>
      <w:r>
        <w:t>3. Group review decisions by calendar day, sort each day's candidates by score, and keep only the highest-risk cases up to the daily capacity.</w:t>
      </w:r>
    </w:p>
    <w:p>
      <w:pPr>
        <w:spacing w:after="60"/>
        <w:ind w:left="403" w:hanging="403"/>
      </w:pPr>
      <w:r>
        <w:t>4. Route the remaining review candidates to CHALLENGE and set Capacity_Overflow=1 for those cases.</w:t>
      </w:r>
    </w:p>
    <w:p>
      <w:pPr>
        <w:spacing w:after="60"/>
        <w:ind w:left="403" w:hanging="403"/>
      </w:pPr>
      <w:r>
        <w:t>5. For each score type, apply each candidate threshold set to validation data, calculate net modeled cost, and keep the lowest-cost set.</w:t>
      </w:r>
    </w:p>
    <w:p>
      <w:pPr>
        <w:spacing w:after="60"/>
        <w:ind w:left="403" w:hanging="403"/>
      </w:pPr>
      <w:r>
        <w:t>6. Use the selected thresholds on the later holdout and inspect action counts and overflow.</w:t>
      </w:r>
    </w:p>
    <w:p>
      <w:pPr>
        <w:pStyle w:val="Heading2"/>
        <w:keepNext/>
      </w:pPr>
      <w:r>
        <w:t>Read the code</w:t>
      </w:r>
    </w:p>
    <w:p>
      <w:pPr>
        <w:pStyle w:val="ListBullet"/>
        <w:keepLines w:val="0"/>
        <w:spacing w:after="40"/>
      </w:pPr>
      <w:r>
        <w:t>A threshold is a policy choice that maps score bands to actions; it is not a universal definition of fraud.</w:t>
      </w:r>
    </w:p>
    <w:p>
      <w:pPr>
        <w:pStyle w:val="ListBullet"/>
        <w:keepLines w:val="0"/>
        <w:spacing w:after="40"/>
      </w:pPr>
      <w:r>
        <w:t>groupby('Decision_Date') enforces a per-day queue limit rather than a total-run limit.</w:t>
      </w:r>
    </w:p>
    <w:p>
      <w:pPr>
        <w:pStyle w:val="ListBullet"/>
        <w:keepLines w:val="0"/>
        <w:spacing w:after="40"/>
      </w:pPr>
      <w:r>
        <w:t>Stable descending sort makes ties deterministic when the same input and seed are used.</w:t>
      </w:r>
    </w:p>
    <w:p>
      <w:pPr>
        <w:pStyle w:val="ListBullet"/>
        <w:keepLines w:val="0"/>
        <w:spacing w:after="40"/>
      </w:pPr>
      <w:r>
        <w:t>Overflow routing is explicit: these candidates become CHALLENGE, which models a fallback step-up action.</w:t>
      </w:r>
    </w:p>
    <w:p>
      <w:pPr>
        <w:pStyle w:val="Heading2"/>
        <w:keepNext/>
      </w:pPr>
      <w:r>
        <w:t>Check your work</w:t>
      </w:r>
    </w:p>
    <w:p>
      <w:pPr>
        <w:pStyle w:val="ListBullet"/>
        <w:keepLines w:val="0"/>
        <w:spacing w:after="40"/>
      </w:pPr>
      <w:r>
        <w:t>At the standard capacity of 250 cases per day, the default holdout had no review overflow in the scored strategies.</w:t>
      </w:r>
    </w:p>
    <w:p>
      <w:pPr>
        <w:pStyle w:val="ListBullet"/>
        <w:keepLines w:val="0"/>
        <w:spacing w:after="40"/>
      </w:pPr>
      <w:r>
        <w:t>The sensitivity table varies capacity from 10 to 500 cases per day and reports any cases routed to challenge after the review queue fills.</w:t>
      </w:r>
    </w:p>
    <w:p>
      <w:pPr>
        <w:pStyle w:val="ListBullet"/>
        <w:keepLines w:val="0"/>
        <w:spacing w:after="40"/>
      </w:pPr>
      <w:r>
        <w:t>The selected score threshold can differ across rules and logistic scores because their scales and ranking behavior differ.</w:t>
      </w:r>
    </w:p>
    <w:p>
      <w:pPr>
        <w:pStyle w:val="Heading2"/>
        <w:keepNext/>
      </w:pPr>
      <w:r>
        <w:t>Why the business should care</w:t>
      </w:r>
    </w:p>
    <w:p>
      <w:pPr>
        <w:keepLines w:val="0"/>
        <w:spacing w:after="100"/>
      </w:pPr>
      <w:r>
        <w:t>An operating strategy must fit the investigator queue. If alerts exceed capacity, either cases wait too long or the business applies a fallback. Reporting overflow prevents a strategy from claiming success while silently sending more work than people can complete.</w:t>
      </w:r>
    </w:p>
    <w:p>
      <w:pPr>
        <w:pStyle w:val="Heading2"/>
        <w:keepNext/>
      </w:pPr>
      <w:r>
        <w:t>Simplified threshold assignment and review spillover</w:t>
      </w:r>
    </w:p>
    <w:p>
      <w:pPr>
        <w:keepNext/>
        <w:keepLines/>
        <w:spacing w:after="0" w:line="240" w:lineRule="auto"/>
        <w:ind w:left="288" w:firstLine="0"/>
      </w:pPr>
      <w:r>
        <w:rPr>
          <w:rFonts w:ascii="Consolas" w:hAnsi="Consolas"/>
          <w:color w:val="23303A"/>
          <w:sz w:val="16"/>
        </w:rPr>
        <w:t>out["Decision"] = "APPROVE"</w:t>
      </w:r>
    </w:p>
    <w:p>
      <w:pPr>
        <w:keepNext/>
        <w:keepLines/>
        <w:spacing w:after="0" w:line="240" w:lineRule="auto"/>
        <w:ind w:left="288" w:firstLine="0"/>
      </w:pPr>
      <w:r>
        <w:rPr>
          <w:rFonts w:ascii="Consolas" w:hAnsi="Consolas"/>
          <w:color w:val="23303A"/>
          <w:sz w:val="16"/>
        </w:rPr>
        <w:t>out.loc[score &gt;= challenge_at, "Decision"] = "CHALLENGE"</w:t>
      </w:r>
    </w:p>
    <w:p>
      <w:pPr>
        <w:keepNext/>
        <w:keepLines/>
        <w:spacing w:after="0" w:line="240" w:lineRule="auto"/>
        <w:ind w:left="288" w:firstLine="0"/>
      </w:pPr>
      <w:r>
        <w:rPr>
          <w:rFonts w:ascii="Consolas" w:hAnsi="Consolas"/>
          <w:color w:val="23303A"/>
          <w:sz w:val="16"/>
        </w:rPr>
        <w:t>out.loc[score &gt;= review_at, "Decision"] = "REVIEW"</w:t>
      </w:r>
    </w:p>
    <w:p>
      <w:pPr>
        <w:keepNext/>
        <w:keepLines/>
        <w:spacing w:after="0" w:line="240" w:lineRule="auto"/>
        <w:ind w:left="288" w:firstLine="0"/>
      </w:pPr>
      <w:r>
        <w:rPr>
          <w:rFonts w:ascii="Consolas" w:hAnsi="Consolas"/>
          <w:color w:val="23303A"/>
          <w:sz w:val="16"/>
        </w:rPr>
        <w:t>out.loc[score &gt;= decline_at, "Decision"] = "DECLINE"</w:t>
      </w:r>
    </w:p>
    <w:p>
      <w:pPr>
        <w:keepNext/>
        <w:keepLines/>
        <w:spacing w:after="0" w:line="240" w:lineRule="auto"/>
        <w:ind w:left="288" w:firstLine="0"/>
      </w:pPr>
      <w:r>
        <w:rPr>
          <w:rFonts w:ascii="Consolas" w:hAnsi="Consolas"/>
          <w:color w:val="23303A"/>
          <w:sz w:val="16"/>
        </w:rPr>
        <w:t xml:space="preserve"> </w:t>
      </w:r>
    </w:p>
    <w:p>
      <w:pPr>
        <w:keepNext/>
        <w:keepLines/>
        <w:spacing w:after="0" w:line="240" w:lineRule="auto"/>
        <w:ind w:left="288" w:firstLine="0"/>
      </w:pPr>
      <w:r>
        <w:rPr>
          <w:rFonts w:ascii="Consolas" w:hAnsi="Consolas"/>
          <w:color w:val="23303A"/>
          <w:sz w:val="16"/>
        </w:rPr>
        <w:t>ordered = review_rows.sort_values(score_column, ascending=False)</w:t>
      </w:r>
    </w:p>
    <w:p>
      <w:pPr>
        <w:keepNext/>
        <w:keepLines/>
        <w:spacing w:after="0" w:line="240" w:lineRule="auto"/>
        <w:ind w:left="288" w:firstLine="0"/>
      </w:pPr>
      <w:r>
        <w:rPr>
          <w:rFonts w:ascii="Consolas" w:hAnsi="Consolas"/>
          <w:color w:val="23303A"/>
          <w:sz w:val="16"/>
        </w:rPr>
        <w:t>spill = ordered.index[daily_capacity:]</w:t>
      </w:r>
    </w:p>
    <w:p>
      <w:pPr>
        <w:keepNext/>
        <w:keepLines/>
        <w:spacing w:after="0" w:line="240" w:lineRule="auto"/>
        <w:ind w:left="288" w:firstLine="0"/>
      </w:pPr>
      <w:r>
        <w:rPr>
          <w:rFonts w:ascii="Consolas" w:hAnsi="Consolas"/>
          <w:color w:val="23303A"/>
          <w:sz w:val="16"/>
        </w:rPr>
        <w:t>out.loc[spill, "Decision"] = "CHALLENGE"</w:t>
      </w:r>
    </w:p>
    <w:p>
      <w:pPr>
        <w:keepNext w:val="0"/>
        <w:keepLines/>
        <w:spacing w:after="0" w:line="240" w:lineRule="auto"/>
        <w:ind w:left="288" w:firstLine="0"/>
      </w:pPr>
      <w:r>
        <w:rPr>
          <w:rFonts w:ascii="Consolas" w:hAnsi="Consolas"/>
          <w:color w:val="23303A"/>
          <w:sz w:val="16"/>
        </w:rPr>
        <w:t>out.loc[spill, "Capacity_Overflow"] = 1</w:t>
      </w:r>
    </w:p>
    <w:p>
      <w:pPr>
        <w:keepLines w:val="0"/>
        <w:spacing w:after="100"/>
      </w:pPr>
      <w:r>
        <w:t>The thresholds are applied from lower to higher. A score above all three ends at DECLINE because that assignment is last. Review candidates are then ranked within a date; Python slicing [daily_capacity:] selects every position after the allowed number. Those spillover rows become CHALLENGE, and the flag makes the operational limit measurable.</w:t>
      </w:r>
    </w:p>
    <w:p>
      <w:pPr>
        <w:pStyle w:val="Heading1"/>
        <w:keepNext/>
      </w:pPr>
      <w:r>
        <w:t>12. Measure business outcomes and stress assumptions</w:t>
      </w:r>
    </w:p>
    <w:p>
      <w:pPr>
        <w:pStyle w:val="Heading2"/>
        <w:keepNext/>
      </w:pPr>
      <w:r>
        <w:t>Translate actions into assumed dollars</w:t>
      </w:r>
    </w:p>
    <w:p>
      <w:pPr>
        <w:keepLines w:val="0"/>
        <w:spacing w:after="100"/>
      </w:pPr>
      <w:r>
        <w:t>policy_costs() returns one modeled dollar cost per transaction. Approved fraud costs amount plus a chargeback fee. Challenged or reviewed fraud retains an assumed residual loss after intervention. Legitimate approved payments earn an assumed margin benefit. Challenges and reviews add operating cost. A false decline adds an assumed customer attrition share of lifetime value plus forgone margin. Declined fraud is assigned zero remaining fraud cost in this simplified model.</w:t>
      </w:r>
    </w:p>
    <w:tbl>
      <w:tblPr>
        <w:tblStyle w:val="TableGrid"/>
        <w:tblW w:type="dxa" w:w="10080"/>
        <w:tblLayout w:type="fixed"/>
        <w:tblLook w:firstColumn="1" w:firstRow="1" w:lastColumn="0" w:lastRow="0" w:noHBand="0" w:noVBand="1" w:val="04A0"/>
      </w:tblPr>
      <w:tblGrid>
        <w:gridCol w:w="1944"/>
        <w:gridCol w:w="3888"/>
        <w:gridCol w:w="4248"/>
      </w:tblGrid>
      <w:tr>
        <w:trPr>
          <w:tblHeader w:val="true"/>
          <w:cantSplit/>
        </w:trPr>
        <w:tc>
          <w:tcPr>
            <w:tcW w:type="dxa" w:w="1944"/>
          </w:tcPr>
          <w:p>
            <w:pPr>
              <w:spacing w:after="20"/>
            </w:pPr>
            <w:r>
              <w:rPr>
                <w:b/>
                <w:sz w:val="17"/>
              </w:rPr>
              <w:t>Action / outcome</w:t>
            </w:r>
          </w:p>
        </w:tc>
        <w:tc>
          <w:tcPr>
            <w:tcW w:type="dxa" w:w="3888"/>
          </w:tcPr>
          <w:p>
            <w:pPr>
              <w:spacing w:after="20"/>
            </w:pPr>
            <w:r>
              <w:rPr>
                <w:b/>
                <w:sz w:val="17"/>
              </w:rPr>
              <w:t>Modeled cost logic</w:t>
            </w:r>
          </w:p>
        </w:tc>
        <w:tc>
          <w:tcPr>
            <w:tcW w:type="dxa" w:w="4248"/>
          </w:tcPr>
          <w:p>
            <w:pPr>
              <w:spacing w:after="20"/>
            </w:pPr>
            <w:r>
              <w:rPr>
                <w:b/>
                <w:sz w:val="17"/>
              </w:rPr>
              <w:t>What to question</w:t>
            </w:r>
          </w:p>
        </w:tc>
      </w:tr>
      <w:tr>
        <w:trPr>
          <w:cantSplit/>
        </w:trPr>
        <w:tc>
          <w:tcPr>
            <w:tcW w:type="dxa" w:w="1944"/>
          </w:tcPr>
          <w:p>
            <w:pPr>
              <w:spacing w:after="20"/>
            </w:pPr>
            <w:r>
              <w:rPr>
                <w:b w:val="0"/>
                <w:sz w:val="17"/>
              </w:rPr>
              <w:t>Fraud approved</w:t>
            </w:r>
          </w:p>
        </w:tc>
        <w:tc>
          <w:tcPr>
            <w:tcW w:type="dxa" w:w="3888"/>
          </w:tcPr>
          <w:p>
            <w:pPr>
              <w:spacing w:after="20"/>
            </w:pPr>
            <w:r>
              <w:rPr>
                <w:b w:val="0"/>
                <w:sz w:val="17"/>
              </w:rPr>
              <w:t>Transaction amount + chargeback fee</w:t>
            </w:r>
          </w:p>
        </w:tc>
        <w:tc>
          <w:tcPr>
            <w:tcW w:type="dxa" w:w="4248"/>
          </w:tcPr>
          <w:p>
            <w:pPr>
              <w:spacing w:after="20"/>
            </w:pPr>
            <w:r>
              <w:rPr>
                <w:b w:val="0"/>
                <w:sz w:val="17"/>
              </w:rPr>
              <w:t>Does the event amount represent the loss exposure? Are fees appropriate?</w:t>
            </w:r>
          </w:p>
        </w:tc>
      </w:tr>
      <w:tr>
        <w:trPr>
          <w:cantSplit/>
        </w:trPr>
        <w:tc>
          <w:tcPr>
            <w:tcW w:type="dxa" w:w="1944"/>
          </w:tcPr>
          <w:p>
            <w:pPr>
              <w:spacing w:after="20"/>
            </w:pPr>
            <w:r>
              <w:rPr>
                <w:b w:val="0"/>
                <w:sz w:val="17"/>
              </w:rPr>
              <w:t>Fraud challenged</w:t>
            </w:r>
          </w:p>
        </w:tc>
        <w:tc>
          <w:tcPr>
            <w:tcW w:type="dxa" w:w="3888"/>
          </w:tcPr>
          <w:p>
            <w:pPr>
              <w:spacing w:after="20"/>
            </w:pPr>
            <w:r>
              <w:rPr>
                <w:b w:val="0"/>
                <w:sz w:val="17"/>
              </w:rPr>
              <w:t>Residual fraud fraction + challenge cost</w:t>
            </w:r>
          </w:p>
        </w:tc>
        <w:tc>
          <w:tcPr>
            <w:tcW w:type="dxa" w:w="4248"/>
          </w:tcPr>
          <w:p>
            <w:pPr>
              <w:spacing w:after="20"/>
            </w:pPr>
            <w:r>
              <w:rPr>
                <w:b w:val="0"/>
                <w:sz w:val="17"/>
              </w:rPr>
              <w:t>How often does step-up verification actually stop fraud?</w:t>
            </w:r>
          </w:p>
        </w:tc>
      </w:tr>
      <w:tr>
        <w:trPr>
          <w:cantSplit/>
        </w:trPr>
        <w:tc>
          <w:tcPr>
            <w:tcW w:type="dxa" w:w="1944"/>
          </w:tcPr>
          <w:p>
            <w:pPr>
              <w:spacing w:after="20"/>
            </w:pPr>
            <w:r>
              <w:rPr>
                <w:b w:val="0"/>
                <w:sz w:val="17"/>
              </w:rPr>
              <w:t>Fraud reviewed</w:t>
            </w:r>
          </w:p>
        </w:tc>
        <w:tc>
          <w:tcPr>
            <w:tcW w:type="dxa" w:w="3888"/>
          </w:tcPr>
          <w:p>
            <w:pPr>
              <w:spacing w:after="20"/>
            </w:pPr>
            <w:r>
              <w:rPr>
                <w:b w:val="0"/>
                <w:sz w:val="17"/>
              </w:rPr>
              <w:t>Residual after review recovery + review cost</w:t>
            </w:r>
          </w:p>
        </w:tc>
        <w:tc>
          <w:tcPr>
            <w:tcW w:type="dxa" w:w="4248"/>
          </w:tcPr>
          <w:p>
            <w:pPr>
              <w:spacing w:after="20"/>
            </w:pPr>
            <w:r>
              <w:rPr>
                <w:b w:val="0"/>
                <w:sz w:val="17"/>
              </w:rPr>
              <w:t>Can the team recover funds, and what does queue delay do?</w:t>
            </w:r>
          </w:p>
        </w:tc>
      </w:tr>
      <w:tr>
        <w:trPr>
          <w:cantSplit/>
        </w:trPr>
        <w:tc>
          <w:tcPr>
            <w:tcW w:type="dxa" w:w="1944"/>
          </w:tcPr>
          <w:p>
            <w:pPr>
              <w:spacing w:after="20"/>
            </w:pPr>
            <w:r>
              <w:rPr>
                <w:b w:val="0"/>
                <w:sz w:val="17"/>
              </w:rPr>
              <w:t>Legitimate approved</w:t>
            </w:r>
          </w:p>
        </w:tc>
        <w:tc>
          <w:tcPr>
            <w:tcW w:type="dxa" w:w="3888"/>
          </w:tcPr>
          <w:p>
            <w:pPr>
              <w:spacing w:after="20"/>
            </w:pPr>
            <w:r>
              <w:rPr>
                <w:b w:val="0"/>
                <w:sz w:val="17"/>
              </w:rPr>
              <w:t>Negative cost equal to assumed payment margin</w:t>
            </w:r>
          </w:p>
        </w:tc>
        <w:tc>
          <w:tcPr>
            <w:tcW w:type="dxa" w:w="4248"/>
          </w:tcPr>
          <w:p>
            <w:pPr>
              <w:spacing w:after="20"/>
            </w:pPr>
            <w:r>
              <w:rPr>
                <w:b w:val="0"/>
                <w:sz w:val="17"/>
              </w:rPr>
              <w:t>Is the margin rate appropriate for the payment and context?</w:t>
            </w:r>
          </w:p>
        </w:tc>
      </w:tr>
      <w:tr>
        <w:trPr>
          <w:cantSplit/>
        </w:trPr>
        <w:tc>
          <w:tcPr>
            <w:tcW w:type="dxa" w:w="1944"/>
          </w:tcPr>
          <w:p>
            <w:pPr>
              <w:spacing w:after="20"/>
            </w:pPr>
            <w:r>
              <w:rPr>
                <w:b w:val="0"/>
                <w:sz w:val="17"/>
              </w:rPr>
              <w:t>Legitimate challenged/reviewed</w:t>
            </w:r>
          </w:p>
        </w:tc>
        <w:tc>
          <w:tcPr>
            <w:tcW w:type="dxa" w:w="3888"/>
          </w:tcPr>
          <w:p>
            <w:pPr>
              <w:spacing w:after="20"/>
            </w:pPr>
            <w:r>
              <w:rPr>
                <w:b w:val="0"/>
                <w:sz w:val="17"/>
              </w:rPr>
              <w:t>Unit friction/handling cost</w:t>
            </w:r>
          </w:p>
        </w:tc>
        <w:tc>
          <w:tcPr>
            <w:tcW w:type="dxa" w:w="4248"/>
          </w:tcPr>
          <w:p>
            <w:pPr>
              <w:spacing w:after="20"/>
            </w:pPr>
            <w:r>
              <w:rPr>
                <w:b w:val="0"/>
                <w:sz w:val="17"/>
              </w:rPr>
              <w:t>What are completion, abandonment, and service costs?</w:t>
            </w:r>
          </w:p>
        </w:tc>
      </w:tr>
      <w:tr>
        <w:trPr>
          <w:cantSplit/>
        </w:trPr>
        <w:tc>
          <w:tcPr>
            <w:tcW w:type="dxa" w:w="1944"/>
          </w:tcPr>
          <w:p>
            <w:pPr>
              <w:spacing w:after="20"/>
            </w:pPr>
            <w:r>
              <w:rPr>
                <w:b w:val="0"/>
                <w:sz w:val="17"/>
              </w:rPr>
              <w:t>Legitimate declined</w:t>
            </w:r>
          </w:p>
        </w:tc>
        <w:tc>
          <w:tcPr>
            <w:tcW w:type="dxa" w:w="3888"/>
          </w:tcPr>
          <w:p>
            <w:pPr>
              <w:spacing w:after="20"/>
            </w:pPr>
            <w:r>
              <w:rPr>
                <w:b w:val="0"/>
                <w:sz w:val="17"/>
              </w:rPr>
              <w:t>Attrition probability x lifetime value + lost margin</w:t>
            </w:r>
          </w:p>
        </w:tc>
        <w:tc>
          <w:tcPr>
            <w:tcW w:type="dxa" w:w="4248"/>
          </w:tcPr>
          <w:p>
            <w:pPr>
              <w:spacing w:after="20"/>
            </w:pPr>
            <w:r>
              <w:rPr>
                <w:b w:val="0"/>
                <w:sz w:val="17"/>
              </w:rPr>
              <w:t>How do customer loss and lifetime value vary by segment?</w:t>
            </w:r>
          </w:p>
        </w:tc>
      </w:tr>
    </w:tbl>
    <w:p>
      <w:pPr>
        <w:spacing w:after="40"/>
      </w:pPr>
    </w:p>
    <w:p>
      <w:pPr>
        <w:pStyle w:val="Heading2"/>
        <w:keepNext/>
      </w:pPr>
      <w:r>
        <w:t>What you are building</w:t>
      </w:r>
    </w:p>
    <w:p>
      <w:pPr>
        <w:keepLines w:val="0"/>
        <w:spacing w:after="100"/>
      </w:pPr>
      <w:r>
        <w:t>Business evaluation combines fraud capture, fraud remaining, legitimate-customer friction, review demand, and modeled net cost. The best choice is conditional on the assumptions and risk appetite.</w:t>
      </w:r>
    </w:p>
    <w:p>
      <w:pPr>
        <w:pStyle w:val="Heading2"/>
        <w:keepNext/>
      </w:pPr>
      <w:r>
        <w:t>Files to open</w:t>
      </w:r>
    </w:p>
    <w:p>
      <w:pPr>
        <w:keepLines w:val="0"/>
        <w:spacing w:after="100"/>
      </w:pPr>
      <w:r>
        <w:t>Read src/decisions/policies.py and src/evaluation/metrics.py; inspect strategy_metrics.csv, capacity_sensitivity.csv, economic_sensitivity.csv, and scenario_surface.csv.</w:t>
      </w:r>
    </w:p>
    <w:p>
      <w:pPr>
        <w:pStyle w:val="Heading2"/>
        <w:keepNext/>
      </w:pPr>
      <w:r>
        <w:t>Build it</w:t>
      </w:r>
    </w:p>
    <w:p>
      <w:pPr>
        <w:spacing w:after="60"/>
        <w:ind w:left="403" w:hanging="403"/>
      </w:pPr>
      <w:r>
        <w:t>1. Check the precision-recall measure on the holdout. Interpret average precision relative to the positive class being rare.</w:t>
      </w:r>
    </w:p>
    <w:p>
      <w:pPr>
        <w:spacing w:after="60"/>
        <w:ind w:left="403" w:hanging="403"/>
      </w:pPr>
      <w:r>
        <w:t>2. Read Fraud_Value_Captured_Pct as value-weighted intervention effectiveness under the action fractions in code, not as the percent of transactions caught.</w:t>
      </w:r>
    </w:p>
    <w:p>
      <w:pPr>
        <w:spacing w:after="60"/>
        <w:ind w:left="403" w:hanging="403"/>
      </w:pPr>
      <w:r>
        <w:t>3. Read False_Declines, legitimate challenge/review counts, and review overflow beside fraud capture.</w:t>
      </w:r>
    </w:p>
    <w:p>
      <w:pPr>
        <w:spacing w:after="60"/>
        <w:ind w:left="403" w:hanging="403"/>
      </w:pPr>
      <w:r>
        <w:t>4. Compare Net_Economic_Cost using the configured fictional values. More negative means modeled benefits exceed modeled costs under this code's sign convention.</w:t>
      </w:r>
    </w:p>
    <w:p>
      <w:pPr>
        <w:spacing w:after="60"/>
        <w:ind w:left="403" w:hanging="403"/>
      </w:pPr>
      <w:r>
        <w:t>5. Change one assumption through dataclasses.replace() at a time and inspect whether the preferred strategy changes.</w:t>
      </w:r>
    </w:p>
    <w:p>
      <w:pPr>
        <w:pStyle w:val="Heading2"/>
        <w:keepNext/>
      </w:pPr>
      <w:r>
        <w:t>Read the code</w:t>
      </w:r>
    </w:p>
    <w:p>
      <w:pPr>
        <w:pStyle w:val="ListBullet"/>
        <w:keepLines w:val="0"/>
        <w:spacing w:after="40"/>
      </w:pPr>
      <w:r>
        <w:t>Precision is the share of intervened transactions that are planted fraud. Recall is the share of planted fraud transactions that receive any non-approve action.</w:t>
      </w:r>
    </w:p>
    <w:p>
      <w:pPr>
        <w:pStyle w:val="ListBullet"/>
        <w:keepLines w:val="0"/>
        <w:spacing w:after="40"/>
      </w:pPr>
      <w:r>
        <w:t>PR-AUC measures ranking over all possible cutoffs; cost measures a chosen set of actions under a specific set of assumptions.</w:t>
      </w:r>
    </w:p>
    <w:p>
      <w:pPr>
        <w:pStyle w:val="ListBullet"/>
        <w:keepLines w:val="0"/>
        <w:spacing w:after="40"/>
      </w:pPr>
      <w:r>
        <w:t>Value capture is not identical to avoided loss: the intervention fractions and residual-loss assumptions are separate.</w:t>
      </w:r>
    </w:p>
    <w:p>
      <w:pPr>
        <w:pStyle w:val="ListBullet"/>
        <w:keepLines w:val="0"/>
        <w:spacing w:after="40"/>
      </w:pPr>
      <w:r>
        <w:t>Sensitivity rows are what-if scenarios, not confidence intervals or probability statements.</w:t>
      </w:r>
    </w:p>
    <w:p>
      <w:pPr>
        <w:pStyle w:val="Heading2"/>
        <w:keepNext/>
      </w:pPr>
      <w:r>
        <w:t>Check your work</w:t>
      </w:r>
    </w:p>
    <w:p>
      <w:pPr>
        <w:pStyle w:val="ListBullet"/>
        <w:keepLines w:val="0"/>
        <w:spacing w:after="40"/>
      </w:pPr>
      <w:r>
        <w:t>In the default seed, Logistic has the lowest modeled holdout cost (-$73,729.50), captures 78.37% of fraud value, and has one false decline at capacity 250.</w:t>
      </w:r>
    </w:p>
    <w:p>
      <w:pPr>
        <w:pStyle w:val="ListBullet"/>
        <w:keepLines w:val="0"/>
        <w:spacing w:after="40"/>
      </w:pPr>
      <w:r>
        <w:t>Rules capture 73.09% with 30 false declines at -$56,248.77; Rules + logistic capture 76.26% with 30 false declines at -$58,811.13.</w:t>
      </w:r>
    </w:p>
    <w:p>
      <w:pPr>
        <w:pStyle w:val="ListBullet"/>
        <w:keepLines w:val="0"/>
        <w:spacing w:after="40"/>
      </w:pPr>
      <w:r>
        <w:t>The default-seed PR-AUC values are 0.5826 for Logistic, 0.2655 for Rules, and 0.2981 for Hybrid. Incumbent PR-AUC is not applicable because it has no continuous risk score.</w:t>
      </w:r>
    </w:p>
    <w:p>
      <w:pPr>
        <w:pStyle w:val="ListBullet"/>
        <w:keepLines w:val="0"/>
        <w:spacing w:after="40"/>
      </w:pPr>
      <w:r>
        <w:t>Across 30 seeds, Logistic had lower modeled cost than Rules in 30/30 runs; its paired median difference was -$15,501.82 (observed range -$22,482.27 to -$11,207.82).</w:t>
      </w:r>
    </w:p>
    <w:p>
      <w:pPr>
        <w:pStyle w:val="Heading2"/>
        <w:keepNext/>
      </w:pPr>
      <w:r>
        <w:t>Why the business should care</w:t>
      </w:r>
    </w:p>
    <w:p>
      <w:pPr>
        <w:keepLines w:val="0"/>
        <w:spacing w:after="100"/>
      </w:pPr>
      <w:r>
        <w:t>The result illustrates the project's thesis: ranking quality and operating value are related but not interchangeable. A modestly better ranking is not automatically worth higher review costs or more customer friction. The preferred policy depends on the economic inputs, capacity, and customer impact.</w:t>
      </w:r>
    </w:p>
    <w:p>
      <w:pPr>
        <w:pStyle w:val="Heading2"/>
        <w:keepNext/>
      </w:pPr>
      <w:r>
        <w:t>How to read the sensitivity tables</w:t>
      </w:r>
    </w:p>
    <w:p>
      <w:pPr>
        <w:keepLines w:val="0"/>
        <w:spacing w:after="100"/>
      </w:pPr>
      <w:r>
        <w:t>Capacity sensitivity reruns policy application at 10, 50, 150, 250, and 500 reviews per day, with overflow sent to challenge. Economic sensitivity holds the decisions fixed while changing selected intervention and attrition assumptions. The scenario surface varies both capacity and economics. If the preferred policy changes across plausible assumptions, the appropriate business takeaway is that the decision depends on uncertain inputs and requires better measurement—not that one row proves a universal winner.</w:t>
      </w:r>
    </w:p>
    <w:p>
      <w:pPr>
        <w:pStyle w:val="Heading2"/>
        <w:keepNext/>
      </w:pPr>
      <w:r>
        <w:t>A metric audit to learn from</w:t>
      </w:r>
    </w:p>
    <w:p>
      <w:pPr>
        <w:keepLines w:val="0"/>
        <w:spacing w:after="100"/>
      </w:pPr>
      <w:r>
        <w:t>The metric audit now assigns PR-AUC only to strategies that produce a continuous score. Rules, Logistic, and Hybrid have scores; Incumbent does not, so its value is missing and rendered as not applicable. This prevents a misleading model-ranking comparison while preserving the incumbent's action-based costs and customer outcomes.</w:t>
      </w:r>
    </w:p>
    <w:p>
      <w:pPr>
        <w:pStyle w:val="Heading1"/>
        <w:keepNext/>
      </w:pPr>
      <w:r>
        <w:t>13. Add network intelligence and monitoring</w:t>
      </w:r>
    </w:p>
    <w:p>
      <w:pPr>
        <w:pStyle w:val="Heading2"/>
        <w:keepNext/>
      </w:pPr>
      <w:r>
        <w:t>Customer-terminal network summary</w:t>
      </w:r>
    </w:p>
    <w:p>
      <w:pPr>
        <w:keepLines w:val="0"/>
        <w:spacing w:after="100"/>
      </w:pPr>
      <w:r>
        <w:t>src/network_intelligence.py groups transactions by terminal and merchant and calculates event count, distinct customers, active days, and amount. It then derives customers per transaction and sorts endpoints by customer diversity and volume. This is a full-run investigation summary. It is not a point-in-time feature and must not be passed directly to the live-style scoring model because it contains later events.</w:t>
      </w:r>
    </w:p>
    <w:p>
      <w:pPr>
        <w:pStyle w:val="Heading2"/>
        <w:keepNext/>
      </w:pPr>
      <w:r>
        <w:t>Daily monitoring</w:t>
      </w:r>
    </w:p>
    <w:p>
      <w:pPr>
        <w:keepLines w:val="0"/>
        <w:spacing w:after="100"/>
      </w:pPr>
      <w:r>
        <w:t>src/monitoring.py aggregates daily count, value, average amount, soft-decline rate, and high-risk-score rate. For the last two target series, it computes a rolling mean and standard deviation using the preceding 14 days, with at least seven prior days required. shift(1) is the temporal safeguard: today's value is excluded from its own baseline. A three-standard-deviation signal asks a person to investigate a change; it does not prove fraud or model drift.</w:t>
      </w:r>
    </w:p>
    <w:tbl>
      <w:tblPr>
        <w:tblStyle w:val="TableGrid"/>
        <w:tblW w:type="dxa" w:w="10080"/>
        <w:tblLayout w:type="fixed"/>
        <w:tblLook w:firstColumn="1" w:firstRow="1" w:lastColumn="0" w:lastRow="0" w:noHBand="0" w:noVBand="1" w:val="04A0"/>
      </w:tblPr>
      <w:tblGrid>
        <w:gridCol w:w="2088"/>
        <w:gridCol w:w="3456"/>
        <w:gridCol w:w="4536"/>
      </w:tblGrid>
      <w:tr>
        <w:trPr>
          <w:tblHeader w:val="true"/>
          <w:cantSplit/>
        </w:trPr>
        <w:tc>
          <w:tcPr>
            <w:tcW w:type="dxa" w:w="2088"/>
          </w:tcPr>
          <w:p>
            <w:pPr>
              <w:spacing w:after="20"/>
            </w:pPr>
            <w:r>
              <w:rPr>
                <w:b/>
                <w:sz w:val="17"/>
              </w:rPr>
              <w:t>Monitoring field</w:t>
            </w:r>
          </w:p>
        </w:tc>
        <w:tc>
          <w:tcPr>
            <w:tcW w:type="dxa" w:w="3456"/>
          </w:tcPr>
          <w:p>
            <w:pPr>
              <w:spacing w:after="20"/>
            </w:pPr>
            <w:r>
              <w:rPr>
                <w:b/>
                <w:sz w:val="17"/>
              </w:rPr>
              <w:t>What changes it may signal</w:t>
            </w:r>
          </w:p>
        </w:tc>
        <w:tc>
          <w:tcPr>
            <w:tcW w:type="dxa" w:w="4536"/>
          </w:tcPr>
          <w:p>
            <w:pPr>
              <w:spacing w:after="20"/>
            </w:pPr>
            <w:r>
              <w:rPr>
                <w:b/>
                <w:sz w:val="17"/>
              </w:rPr>
              <w:t>Why it is not a verdict</w:t>
            </w:r>
          </w:p>
        </w:tc>
      </w:tr>
      <w:tr>
        <w:trPr>
          <w:cantSplit/>
        </w:trPr>
        <w:tc>
          <w:tcPr>
            <w:tcW w:type="dxa" w:w="2088"/>
          </w:tcPr>
          <w:p>
            <w:pPr>
              <w:spacing w:after="20"/>
            </w:pPr>
            <w:r>
              <w:rPr>
                <w:b w:val="0"/>
                <w:sz w:val="17"/>
              </w:rPr>
              <w:t>Transaction_Count</w:t>
            </w:r>
          </w:p>
        </w:tc>
        <w:tc>
          <w:tcPr>
            <w:tcW w:type="dxa" w:w="3456"/>
          </w:tcPr>
          <w:p>
            <w:pPr>
              <w:spacing w:after="20"/>
            </w:pPr>
            <w:r>
              <w:rPr>
                <w:b w:val="0"/>
                <w:sz w:val="17"/>
              </w:rPr>
              <w:t>Volume spikes or outages.</w:t>
            </w:r>
          </w:p>
        </w:tc>
        <w:tc>
          <w:tcPr>
            <w:tcW w:type="dxa" w:w="4536"/>
          </w:tcPr>
          <w:p>
            <w:pPr>
              <w:spacing w:after="20"/>
            </w:pPr>
            <w:r>
              <w:rPr>
                <w:b w:val="0"/>
                <w:sz w:val="17"/>
              </w:rPr>
              <w:t>Seasonality and normal growth also change volume.</w:t>
            </w:r>
          </w:p>
        </w:tc>
      </w:tr>
      <w:tr>
        <w:trPr>
          <w:cantSplit/>
        </w:trPr>
        <w:tc>
          <w:tcPr>
            <w:tcW w:type="dxa" w:w="2088"/>
          </w:tcPr>
          <w:p>
            <w:pPr>
              <w:spacing w:after="20"/>
            </w:pPr>
            <w:r>
              <w:rPr>
                <w:b w:val="0"/>
                <w:sz w:val="17"/>
              </w:rPr>
              <w:t>Soft_Decline_Rate</w:t>
            </w:r>
          </w:p>
        </w:tc>
        <w:tc>
          <w:tcPr>
            <w:tcW w:type="dxa" w:w="3456"/>
          </w:tcPr>
          <w:p>
            <w:pPr>
              <w:spacing w:after="20"/>
            </w:pPr>
            <w:r>
              <w:rPr>
                <w:b w:val="0"/>
                <w:sz w:val="17"/>
              </w:rPr>
              <w:t>Authentication failures or policy changes.</w:t>
            </w:r>
          </w:p>
        </w:tc>
        <w:tc>
          <w:tcPr>
            <w:tcW w:type="dxa" w:w="4536"/>
          </w:tcPr>
          <w:p>
            <w:pPr>
              <w:spacing w:after="20"/>
            </w:pPr>
            <w:r>
              <w:rPr>
                <w:b w:val="0"/>
                <w:sz w:val="17"/>
              </w:rPr>
              <w:t>A decline may be an issuer or customer issue rather than fraud.</w:t>
            </w:r>
          </w:p>
        </w:tc>
      </w:tr>
      <w:tr>
        <w:trPr>
          <w:cantSplit/>
        </w:trPr>
        <w:tc>
          <w:tcPr>
            <w:tcW w:type="dxa" w:w="2088"/>
          </w:tcPr>
          <w:p>
            <w:pPr>
              <w:spacing w:after="20"/>
            </w:pPr>
            <w:r>
              <w:rPr>
                <w:b w:val="0"/>
                <w:sz w:val="17"/>
              </w:rPr>
              <w:t>High_Risk_Score_Rate</w:t>
            </w:r>
          </w:p>
        </w:tc>
        <w:tc>
          <w:tcPr>
            <w:tcW w:type="dxa" w:w="3456"/>
          </w:tcPr>
          <w:p>
            <w:pPr>
              <w:spacing w:after="20"/>
            </w:pPr>
            <w:r>
              <w:rPr>
                <w:b w:val="0"/>
                <w:sz w:val="17"/>
              </w:rPr>
              <w:t>Score distribution or behavior shifts.</w:t>
            </w:r>
          </w:p>
        </w:tc>
        <w:tc>
          <w:tcPr>
            <w:tcW w:type="dxa" w:w="4536"/>
          </w:tcPr>
          <w:p>
            <w:pPr>
              <w:spacing w:after="20"/>
            </w:pPr>
            <w:r>
              <w:rPr>
                <w:b w:val="0"/>
                <w:sz w:val="17"/>
              </w:rPr>
              <w:t>Threshold and mix changes affect the rate.</w:t>
            </w:r>
          </w:p>
        </w:tc>
      </w:tr>
      <w:tr>
        <w:trPr>
          <w:cantSplit/>
        </w:trPr>
        <w:tc>
          <w:tcPr>
            <w:tcW w:type="dxa" w:w="2088"/>
          </w:tcPr>
          <w:p>
            <w:pPr>
              <w:spacing w:after="20"/>
            </w:pPr>
            <w:r>
              <w:rPr>
                <w:b w:val="0"/>
                <w:sz w:val="17"/>
              </w:rPr>
              <w:t>Prior_14d_ZScore</w:t>
            </w:r>
          </w:p>
        </w:tc>
        <w:tc>
          <w:tcPr>
            <w:tcW w:type="dxa" w:w="3456"/>
          </w:tcPr>
          <w:p>
            <w:pPr>
              <w:spacing w:after="20"/>
            </w:pPr>
            <w:r>
              <w:rPr>
                <w:b w:val="0"/>
                <w:sz w:val="17"/>
              </w:rPr>
              <w:t>A value far from a trailing baseline.</w:t>
            </w:r>
          </w:p>
        </w:tc>
        <w:tc>
          <w:tcPr>
            <w:tcW w:type="dxa" w:w="4536"/>
          </w:tcPr>
          <w:p>
            <w:pPr>
              <w:spacing w:after="20"/>
            </w:pPr>
            <w:r>
              <w:rPr>
                <w:b w:val="0"/>
                <w:sz w:val="17"/>
              </w:rPr>
              <w:t>Small, seasonal samples make z-scores unstable.</w:t>
            </w:r>
          </w:p>
        </w:tc>
      </w:tr>
      <w:tr>
        <w:trPr>
          <w:cantSplit/>
        </w:trPr>
        <w:tc>
          <w:tcPr>
            <w:tcW w:type="dxa" w:w="2088"/>
          </w:tcPr>
          <w:p>
            <w:pPr>
              <w:spacing w:after="20"/>
            </w:pPr>
            <w:r>
              <w:rPr>
                <w:b w:val="0"/>
                <w:sz w:val="17"/>
              </w:rPr>
              <w:t>3Sigma_Alert</w:t>
            </w:r>
          </w:p>
        </w:tc>
        <w:tc>
          <w:tcPr>
            <w:tcW w:type="dxa" w:w="3456"/>
          </w:tcPr>
          <w:p>
            <w:pPr>
              <w:spacing w:after="20"/>
            </w:pPr>
            <w:r>
              <w:rPr>
                <w:b w:val="0"/>
                <w:sz w:val="17"/>
              </w:rPr>
              <w:t>A simple screening trigger.</w:t>
            </w:r>
          </w:p>
        </w:tc>
        <w:tc>
          <w:tcPr>
            <w:tcW w:type="dxa" w:w="4536"/>
          </w:tcPr>
          <w:p>
            <w:pPr>
              <w:spacing w:after="20"/>
            </w:pPr>
            <w:r>
              <w:rPr>
                <w:b w:val="0"/>
                <w:sz w:val="17"/>
              </w:rPr>
              <w:t>Alerts require investigation and corroborating context.</w:t>
            </w:r>
          </w:p>
        </w:tc>
      </w:tr>
    </w:tbl>
    <w:p>
      <w:pPr>
        <w:spacing w:after="40"/>
      </w:pPr>
    </w:p>
    <w:p>
      <w:pPr>
        <w:pStyle w:val="Heading2"/>
        <w:keepNext/>
      </w:pPr>
      <w:r>
        <w:t>Group diagnostics</w:t>
      </w:r>
    </w:p>
    <w:p>
      <w:pPr>
        <w:keepLines w:val="0"/>
        <w:spacing w:after="100"/>
      </w:pPr>
      <w:r>
        <w:t>The pipeline summarizes action rates, false declines, and synthetic fraud rates by segment, KYC band, and home region. These are descriptive checks to identify where the fictional policy may concentrate friction. They do not certify fairness: groups are small and synthetic, demographic coverage is absent, and the simulation is not representative of a real population. Investigate sample counts before comparing rates.</w:t>
      </w:r>
    </w:p>
    <w:p>
      <w:pPr>
        <w:pStyle w:val="Heading1"/>
        <w:keepNext/>
      </w:pPr>
      <w:r>
        <w:t>14. Produce the case study and dashboard</w:t>
      </w:r>
    </w:p>
    <w:p>
      <w:pPr>
        <w:pStyle w:val="Heading2"/>
        <w:keepNext/>
      </w:pPr>
      <w:r>
        <w:t>What you are building</w:t>
      </w:r>
    </w:p>
    <w:p>
      <w:pPr>
        <w:keepLines w:val="0"/>
        <w:spacing w:after="100"/>
      </w:pPr>
      <w:r>
        <w:t>The reporting layer should make the analysis understandable to a reader who did not write the code. It should state the decision problem, method, holdout, findings, assumptions, limitations, and next experiments.</w:t>
      </w:r>
    </w:p>
    <w:p>
      <w:pPr>
        <w:pStyle w:val="Heading2"/>
        <w:keepNext/>
      </w:pPr>
      <w:r>
        <w:t>Files to open</w:t>
      </w:r>
    </w:p>
    <w:p>
      <w:pPr>
        <w:keepLines w:val="0"/>
        <w:spacing w:after="100"/>
      </w:pPr>
      <w:r>
        <w:t>Read src/reporting.py; open reports/case_study.md and reports/dashboard.html after a run.</w:t>
      </w:r>
    </w:p>
    <w:p>
      <w:pPr>
        <w:pStyle w:val="Heading2"/>
        <w:keepNext/>
      </w:pPr>
      <w:r>
        <w:t>Build it</w:t>
      </w:r>
    </w:p>
    <w:p>
      <w:pPr>
        <w:spacing w:after="60"/>
        <w:ind w:left="403" w:hanging="403"/>
      </w:pPr>
      <w:r>
        <w:t>1. Follow write_case_study(): it receives metrics and sensitivity tables from the current run rather than pasting headline values by hand.</w:t>
      </w:r>
    </w:p>
    <w:p>
      <w:pPr>
        <w:spacing w:after="60"/>
        <w:ind w:left="403" w:hanging="403"/>
      </w:pPr>
      <w:r>
        <w:t>2. Follow write_dashboard(): it serializes precomputed metrics, daily monitoring, and capacity/economic scenarios into a self-contained HTML file.</w:t>
      </w:r>
    </w:p>
    <w:p>
      <w:pPr>
        <w:spacing w:after="60"/>
        <w:ind w:left="403" w:hanging="403"/>
      </w:pPr>
      <w:r>
        <w:t>3. Run the project and compare a headline in the Markdown report with its row in strategy_metrics.csv.</w:t>
      </w:r>
    </w:p>
    <w:p>
      <w:pPr>
        <w:spacing w:after="60"/>
        <w:ind w:left="403" w:hanging="403"/>
      </w:pPr>
      <w:r>
        <w:t>4. Open reports/dashboard.html in a browser. Change capacity and economics selectors; confirm the table and bars reflect the chosen precomputed scenario.</w:t>
      </w:r>
    </w:p>
    <w:p>
      <w:pPr>
        <w:spacing w:after="60"/>
        <w:ind w:left="403" w:hanging="403"/>
      </w:pPr>
      <w:r>
        <w:t>5. Check every chart title, metric name, unit, and caveat. A dashboard should explain what a value means and where it came from.</w:t>
      </w:r>
    </w:p>
    <w:p>
      <w:pPr>
        <w:pStyle w:val="Heading2"/>
        <w:keepNext/>
      </w:pPr>
      <w:r>
        <w:t>Read the code</w:t>
      </w:r>
    </w:p>
    <w:p>
      <w:pPr>
        <w:pStyle w:val="ListBullet"/>
        <w:keepLines w:val="0"/>
        <w:spacing w:after="40"/>
      </w:pPr>
      <w:r>
        <w:t>Path.write_text(..., encoding='utf-8') writes a text artifact using a consistent character encoding.</w:t>
      </w:r>
    </w:p>
    <w:p>
      <w:pPr>
        <w:pStyle w:val="ListBullet"/>
        <w:keepLines w:val="0"/>
        <w:spacing w:after="40"/>
      </w:pPr>
      <w:r>
        <w:t>json.dumps() creates JSON for JavaScript to read. The dashboard has no external library dependency.</w:t>
      </w:r>
    </w:p>
    <w:p>
      <w:pPr>
        <w:pStyle w:val="ListBullet"/>
        <w:keepLines w:val="0"/>
        <w:spacing w:after="40"/>
      </w:pPr>
      <w:r>
        <w:t>The dropdowns filter the scenario table; they do not recompute a new model or threshold in the browser.</w:t>
      </w:r>
    </w:p>
    <w:p>
      <w:pPr>
        <w:pStyle w:val="ListBullet"/>
        <w:keepLines w:val="0"/>
        <w:spacing w:after="40"/>
      </w:pPr>
      <w:r>
        <w:t>The narrative selects a best row by modeled cost under the current assumptions, but the report must preserve uncertainty and limitations.</w:t>
      </w:r>
    </w:p>
    <w:p>
      <w:pPr>
        <w:pStyle w:val="Heading2"/>
        <w:keepNext/>
      </w:pPr>
      <w:r>
        <w:t>Check your work</w:t>
      </w:r>
    </w:p>
    <w:p>
      <w:pPr>
        <w:pStyle w:val="ListBullet"/>
        <w:keepLines w:val="0"/>
        <w:spacing w:after="40"/>
      </w:pPr>
      <w:r>
        <w:t>The dashboard says output is synthetic and lower modeled cost is better only under the chosen assumptions.</w:t>
      </w:r>
    </w:p>
    <w:p>
      <w:pPr>
        <w:pStyle w:val="ListBullet"/>
        <w:keepLines w:val="0"/>
        <w:spacing w:after="40"/>
      </w:pPr>
      <w:r>
        <w:t>The strategy economics view uses precomputed holdout outcomes; the daily trend shows observable simulated activity.</w:t>
      </w:r>
    </w:p>
    <w:p>
      <w:pPr>
        <w:pStyle w:val="ListBullet"/>
        <w:keepLines w:val="0"/>
        <w:spacing w:after="40"/>
      </w:pPr>
      <w:r>
        <w:t>The SQL database, case study, and dashboard all derive from one saved run, so mismatches can be traced to a specific pipeline stage.</w:t>
      </w:r>
    </w:p>
    <w:p>
      <w:pPr>
        <w:pStyle w:val="Heading2"/>
        <w:keepNext/>
      </w:pPr>
      <w:r>
        <w:t>Why the business should care</w:t>
      </w:r>
    </w:p>
    <w:p>
      <w:pPr>
        <w:keepLines w:val="0"/>
        <w:spacing w:after="100"/>
      </w:pPr>
      <w:r>
        <w:t>A strong portfolio artifact explains a decision and trade-off, not just the tools used. Clear reporting lets a risk leader ask whether a strategy is operationally acceptable, economically attractive, and safe for customers.</w:t>
      </w:r>
    </w:p>
    <w:p>
      <w:pPr>
        <w:pStyle w:val="Heading1"/>
        <w:keepNext/>
      </w:pPr>
      <w:r>
        <w:t>15. Explain the current findings correctly</w:t>
      </w:r>
    </w:p>
    <w:p>
      <w:pPr>
        <w:keepLines w:val="0"/>
        <w:spacing w:after="100"/>
      </w:pPr>
      <w:r>
        <w:t>This section translates the generated results into business language. It deliberately separates observed project outputs, interpretation, and limitations.</w:t>
      </w:r>
    </w:p>
    <w:tbl>
      <w:tblPr>
        <w:tblStyle w:val="TableGrid"/>
        <w:tblW w:type="dxa" w:w="9360"/>
        <w:tblLayout w:type="fixed"/>
        <w:tblLook w:firstColumn="1" w:firstRow="1" w:lastColumn="0" w:lastRow="0" w:noHBand="0" w:noVBand="1" w:val="04A0"/>
      </w:tblPr>
      <w:tblGrid>
        <w:gridCol w:w="1944"/>
        <w:gridCol w:w="1656"/>
        <w:gridCol w:w="1296"/>
        <w:gridCol w:w="2232"/>
        <w:gridCol w:w="2232"/>
      </w:tblGrid>
      <w:tr>
        <w:trPr>
          <w:tblHeader w:val="true"/>
          <w:cantSplit/>
        </w:trPr>
        <w:tc>
          <w:tcPr>
            <w:tcW w:type="dxa" w:w="1944"/>
          </w:tcPr>
          <w:p>
            <w:pPr>
              <w:spacing w:after="20"/>
            </w:pPr>
            <w:r>
              <w:rPr>
                <w:b/>
                <w:sz w:val="17"/>
              </w:rPr>
              <w:t>Strategy</w:t>
            </w:r>
          </w:p>
        </w:tc>
        <w:tc>
          <w:tcPr>
            <w:tcW w:type="dxa" w:w="1656"/>
          </w:tcPr>
          <w:p>
            <w:pPr>
              <w:spacing w:after="20"/>
            </w:pPr>
            <w:r>
              <w:rPr>
                <w:b/>
                <w:sz w:val="17"/>
              </w:rPr>
              <w:t>Fraud value captured</w:t>
            </w:r>
          </w:p>
        </w:tc>
        <w:tc>
          <w:tcPr>
            <w:tcW w:type="dxa" w:w="1296"/>
          </w:tcPr>
          <w:p>
            <w:pPr>
              <w:spacing w:after="20"/>
            </w:pPr>
            <w:r>
              <w:rPr>
                <w:b/>
                <w:sz w:val="17"/>
              </w:rPr>
              <w:t>False declines</w:t>
            </w:r>
          </w:p>
        </w:tc>
        <w:tc>
          <w:tcPr>
            <w:tcW w:type="dxa" w:w="2232"/>
          </w:tcPr>
          <w:p>
            <w:pPr>
              <w:spacing w:after="20"/>
            </w:pPr>
            <w:r>
              <w:rPr>
                <w:b/>
                <w:sz w:val="17"/>
              </w:rPr>
              <w:t>PR-AUC</w:t>
            </w:r>
          </w:p>
        </w:tc>
        <w:tc>
          <w:tcPr>
            <w:tcW w:type="dxa" w:w="2232"/>
          </w:tcPr>
          <w:p>
            <w:pPr>
              <w:spacing w:after="20"/>
            </w:pPr>
            <w:r>
              <w:rPr>
                <w:b/>
                <w:sz w:val="17"/>
              </w:rPr>
              <w:t>Net modeled cost</w:t>
            </w:r>
          </w:p>
        </w:tc>
      </w:tr>
      <w:tr>
        <w:trPr>
          <w:cantSplit/>
        </w:trPr>
        <w:tc>
          <w:tcPr>
            <w:tcW w:type="dxa" w:w="1944"/>
          </w:tcPr>
          <w:p>
            <w:pPr>
              <w:spacing w:after="20"/>
            </w:pPr>
            <w:r>
              <w:rPr>
                <w:b w:val="0"/>
                <w:sz w:val="17"/>
              </w:rPr>
              <w:t>Incumbent</w:t>
            </w:r>
          </w:p>
        </w:tc>
        <w:tc>
          <w:tcPr>
            <w:tcW w:type="dxa" w:w="1656"/>
          </w:tcPr>
          <w:p>
            <w:pPr>
              <w:spacing w:after="20"/>
            </w:pPr>
            <w:r>
              <w:rPr>
                <w:b w:val="0"/>
                <w:sz w:val="17"/>
              </w:rPr>
              <w:t>0.00%</w:t>
            </w:r>
          </w:p>
        </w:tc>
        <w:tc>
          <w:tcPr>
            <w:tcW w:type="dxa" w:w="1296"/>
          </w:tcPr>
          <w:p>
            <w:pPr>
              <w:spacing w:after="20"/>
            </w:pPr>
            <w:r>
              <w:rPr>
                <w:b w:val="0"/>
                <w:sz w:val="17"/>
              </w:rPr>
              <w:t>0</w:t>
            </w:r>
          </w:p>
        </w:tc>
        <w:tc>
          <w:tcPr>
            <w:tcW w:type="dxa" w:w="2232"/>
          </w:tcPr>
          <w:p>
            <w:pPr>
              <w:spacing w:after="20"/>
            </w:pPr>
            <w:r>
              <w:rPr>
                <w:b w:val="0"/>
                <w:sz w:val="17"/>
              </w:rPr>
              <w:t>N/A</w:t>
            </w:r>
          </w:p>
        </w:tc>
        <w:tc>
          <w:tcPr>
            <w:tcW w:type="dxa" w:w="2232"/>
          </w:tcPr>
          <w:p>
            <w:pPr>
              <w:spacing w:after="20"/>
            </w:pPr>
            <w:r>
              <w:rPr>
                <w:b w:val="0"/>
                <w:sz w:val="17"/>
              </w:rPr>
              <w:t>-$15,477.19</w:t>
            </w:r>
          </w:p>
        </w:tc>
      </w:tr>
      <w:tr>
        <w:trPr>
          <w:cantSplit/>
        </w:trPr>
        <w:tc>
          <w:tcPr>
            <w:tcW w:type="dxa" w:w="1944"/>
          </w:tcPr>
          <w:p>
            <w:pPr>
              <w:spacing w:after="20"/>
            </w:pPr>
            <w:r>
              <w:rPr>
                <w:b w:val="0"/>
                <w:sz w:val="17"/>
              </w:rPr>
              <w:t>Rules</w:t>
            </w:r>
          </w:p>
        </w:tc>
        <w:tc>
          <w:tcPr>
            <w:tcW w:type="dxa" w:w="1656"/>
          </w:tcPr>
          <w:p>
            <w:pPr>
              <w:spacing w:after="20"/>
            </w:pPr>
            <w:r>
              <w:rPr>
                <w:b w:val="0"/>
                <w:sz w:val="17"/>
              </w:rPr>
              <w:t>73.09%</w:t>
            </w:r>
          </w:p>
        </w:tc>
        <w:tc>
          <w:tcPr>
            <w:tcW w:type="dxa" w:w="1296"/>
          </w:tcPr>
          <w:p>
            <w:pPr>
              <w:spacing w:after="20"/>
            </w:pPr>
            <w:r>
              <w:rPr>
                <w:b w:val="0"/>
                <w:sz w:val="17"/>
              </w:rPr>
              <w:t>30</w:t>
            </w:r>
          </w:p>
        </w:tc>
        <w:tc>
          <w:tcPr>
            <w:tcW w:type="dxa" w:w="2232"/>
          </w:tcPr>
          <w:p>
            <w:pPr>
              <w:spacing w:after="20"/>
            </w:pPr>
            <w:r>
              <w:rPr>
                <w:b w:val="0"/>
                <w:sz w:val="17"/>
              </w:rPr>
              <w:t>0.2655</w:t>
            </w:r>
          </w:p>
        </w:tc>
        <w:tc>
          <w:tcPr>
            <w:tcW w:type="dxa" w:w="2232"/>
          </w:tcPr>
          <w:p>
            <w:pPr>
              <w:spacing w:after="20"/>
            </w:pPr>
            <w:r>
              <w:rPr>
                <w:b w:val="0"/>
                <w:sz w:val="17"/>
              </w:rPr>
              <w:t>-$56,248.77</w:t>
            </w:r>
          </w:p>
        </w:tc>
      </w:tr>
      <w:tr>
        <w:trPr>
          <w:cantSplit/>
        </w:trPr>
        <w:tc>
          <w:tcPr>
            <w:tcW w:type="dxa" w:w="1944"/>
          </w:tcPr>
          <w:p>
            <w:pPr>
              <w:spacing w:after="20"/>
            </w:pPr>
            <w:r>
              <w:rPr>
                <w:b w:val="0"/>
                <w:sz w:val="17"/>
              </w:rPr>
              <w:t>Logistic</w:t>
            </w:r>
          </w:p>
        </w:tc>
        <w:tc>
          <w:tcPr>
            <w:tcW w:type="dxa" w:w="1656"/>
          </w:tcPr>
          <w:p>
            <w:pPr>
              <w:spacing w:after="20"/>
            </w:pPr>
            <w:r>
              <w:rPr>
                <w:b w:val="0"/>
                <w:sz w:val="17"/>
              </w:rPr>
              <w:t>78.37%</w:t>
            </w:r>
          </w:p>
        </w:tc>
        <w:tc>
          <w:tcPr>
            <w:tcW w:type="dxa" w:w="1296"/>
          </w:tcPr>
          <w:p>
            <w:pPr>
              <w:spacing w:after="20"/>
            </w:pPr>
            <w:r>
              <w:rPr>
                <w:b w:val="0"/>
                <w:sz w:val="17"/>
              </w:rPr>
              <w:t>1</w:t>
            </w:r>
          </w:p>
        </w:tc>
        <w:tc>
          <w:tcPr>
            <w:tcW w:type="dxa" w:w="2232"/>
          </w:tcPr>
          <w:p>
            <w:pPr>
              <w:spacing w:after="20"/>
            </w:pPr>
            <w:r>
              <w:rPr>
                <w:b w:val="0"/>
                <w:sz w:val="17"/>
              </w:rPr>
              <w:t>0.5826</w:t>
            </w:r>
          </w:p>
        </w:tc>
        <w:tc>
          <w:tcPr>
            <w:tcW w:type="dxa" w:w="2232"/>
          </w:tcPr>
          <w:p>
            <w:pPr>
              <w:spacing w:after="20"/>
            </w:pPr>
            <w:r>
              <w:rPr>
                <w:b w:val="0"/>
                <w:sz w:val="17"/>
              </w:rPr>
              <w:t>-$73,729.50</w:t>
            </w:r>
          </w:p>
        </w:tc>
      </w:tr>
      <w:tr>
        <w:trPr>
          <w:cantSplit/>
        </w:trPr>
        <w:tc>
          <w:tcPr>
            <w:tcW w:type="dxa" w:w="1944"/>
          </w:tcPr>
          <w:p>
            <w:pPr>
              <w:spacing w:after="20"/>
            </w:pPr>
            <w:r>
              <w:rPr>
                <w:b w:val="0"/>
                <w:sz w:val="17"/>
              </w:rPr>
              <w:t>Rules + logistic</w:t>
            </w:r>
          </w:p>
        </w:tc>
        <w:tc>
          <w:tcPr>
            <w:tcW w:type="dxa" w:w="1656"/>
          </w:tcPr>
          <w:p>
            <w:pPr>
              <w:spacing w:after="20"/>
            </w:pPr>
            <w:r>
              <w:rPr>
                <w:b w:val="0"/>
                <w:sz w:val="17"/>
              </w:rPr>
              <w:t>82.27%</w:t>
            </w:r>
          </w:p>
        </w:tc>
        <w:tc>
          <w:tcPr>
            <w:tcW w:type="dxa" w:w="1296"/>
          </w:tcPr>
          <w:p>
            <w:pPr>
              <w:spacing w:after="20"/>
            </w:pPr>
            <w:r>
              <w:rPr>
                <w:b w:val="0"/>
                <w:sz w:val="17"/>
              </w:rPr>
              <w:t>30</w:t>
            </w:r>
          </w:p>
        </w:tc>
        <w:tc>
          <w:tcPr>
            <w:tcW w:type="dxa" w:w="2232"/>
          </w:tcPr>
          <w:p>
            <w:pPr>
              <w:spacing w:after="20"/>
            </w:pPr>
            <w:r>
              <w:rPr>
                <w:b w:val="0"/>
                <w:sz w:val="17"/>
              </w:rPr>
              <w:t>0.4119</w:t>
            </w:r>
          </w:p>
        </w:tc>
        <w:tc>
          <w:tcPr>
            <w:tcW w:type="dxa" w:w="2232"/>
          </w:tcPr>
          <w:p>
            <w:pPr>
              <w:spacing w:after="20"/>
            </w:pPr>
            <w:r>
              <w:rPr>
                <w:b w:val="0"/>
                <w:sz w:val="17"/>
              </w:rPr>
              <w:t>-$62,823.34</w:t>
            </w:r>
          </w:p>
        </w:tc>
      </w:tr>
    </w:tbl>
    <w:p>
      <w:pPr>
        <w:spacing w:after="40"/>
      </w:pPr>
    </w:p>
    <w:p>
      <w:pPr>
        <w:pStyle w:val="Heading2"/>
        <w:keepNext/>
      </w:pPr>
      <w:r>
        <w:t>Finding 1: score quality, actions, and cost must be read together</w:t>
      </w:r>
    </w:p>
    <w:p>
      <w:pPr>
        <w:keepLines w:val="0"/>
        <w:spacing w:after="100"/>
      </w:pPr>
      <w:r>
        <w:t>For the default seed, Logistic has the lowest modeled cost and highest value capture among the scored strategies. The score ordering and selected thresholds create a more cost-effective action mix under this holdout and its assumptions. It does not mean the model is intrinsically superior or that the difference will persist under another population or cost model.</w:t>
      </w:r>
    </w:p>
    <w:p>
      <w:pPr>
        <w:pStyle w:val="Heading2"/>
        <w:keepNext/>
      </w:pPr>
      <w:r>
        <w:t>Finding 2: the policy intercepts substantial synthetic value</w:t>
      </w:r>
    </w:p>
    <w:p>
      <w:pPr>
        <w:keepLines w:val="0"/>
        <w:spacing w:after="100"/>
      </w:pPr>
      <w:r>
        <w:t>The selected Logistic strategy is credited with 78.37% fraud value captured in the default seed under assumed stop/recovery fractions. This is a modeled value-weighted measure, not an observed recovery rate. A decline receives full capture in the code, challenge 80%, review 90%, and approve zero. Real effectiveness would require measured outcomes and would vary by channel, customer, case delay, and intervention execution.</w:t>
      </w:r>
    </w:p>
    <w:p>
      <w:pPr>
        <w:pStyle w:val="Heading2"/>
        <w:keepNext/>
      </w:pPr>
      <w:r>
        <w:t>Finding 3: interventions create customer and staff work</w:t>
      </w:r>
    </w:p>
    <w:p>
      <w:pPr>
        <w:keepLines w:val="0"/>
        <w:spacing w:after="100"/>
      </w:pPr>
      <w:r>
        <w:t>In the default seed, Rules produce 30 false declines, 5,305 good-payment challenges, and 140 good-payment reviews. Logistic produces one false decline, 740 challenges, and 21 reviews. Across 30 seeds, Logistic has a median of 4,463.5 fewer good-payment challenges and 108 fewer reviews than Rules. The full observed ranges belong beside these medians; the dashboard and case study provide them.</w:t>
      </w:r>
    </w:p>
    <w:p>
      <w:pPr>
        <w:pStyle w:val="Heading2"/>
        <w:keepNext/>
      </w:pPr>
      <w:r>
        <w:t>Finding 4: operations and economics are assumption-sensitive</w:t>
      </w:r>
    </w:p>
    <w:p>
      <w:pPr>
        <w:keepLines w:val="0"/>
        <w:spacing w:after="100"/>
      </w:pPr>
      <w:r>
        <w:t>Lower review capacity increases overflow. Lower challenge effectiveness or review recovery changes modeled losses. Higher assumed attrition makes false declines more expensive. The comparison therefore supports conditional planning: identify which assumptions matter, measure them in a real setting, and revisit thresholds when operating constraints or risk appetite change.</w:t>
      </w:r>
    </w:p>
    <w:p>
      <w:pPr>
        <w:pStyle w:val="Heading2"/>
        <w:keepNext/>
      </w:pPr>
      <w:r>
        <w:t>Finding 5: the simulation is designed for method learning</w:t>
      </w:r>
    </w:p>
    <w:p>
      <w:pPr>
        <w:keepLines w:val="0"/>
        <w:spacing w:after="100"/>
      </w:pPr>
      <w:r>
        <w:t>The published default seed has 246,314 synthetic transactions and 700 injected fraud events; its 74,237-event holdout contains 350 planted fraud events. The primary results compare 30 deterministic seeds. This larger design reduces small-count instability inside the simulator, but does not make the population representative or prove real-world performance. The observed 30-seed ranges are simulator variation, not confidence intervals or statistical significance tests.</w:t>
      </w:r>
    </w:p>
    <w:p>
      <w:pPr>
        <w:pStyle w:val="Heading2"/>
        <w:keepNext/>
      </w:pPr>
      <w:r>
        <w:t>Executive explanation in one paragraph</w:t>
      </w:r>
    </w:p>
    <w:p>
      <w:pPr>
        <w:keepLines w:val="0"/>
        <w:spacing w:after="100"/>
      </w:pPr>
      <w:r>
        <w:t>TrustHold simulates a payments business and compares a rules score with a logistic baseline on a future holdout. Across 30 seeds, Logistic captures 77.51% of simulated fraud value on average versus 73.73% for Rules and has lower modeled cost in all 30 runs. It challenges fewer legitimate payments and also sends fewer to human review in this simulation. Those are scenario outputs under fictional economics, not real savings or a performance guarantee. The median paired cost difference is −$15,501.82, with an observed range from −$22,482.27 to −$11,207.82; these ranges are not confidence intervals.</w:t>
      </w:r>
    </w:p>
    <w:p>
      <w:pPr>
        <w:pStyle w:val="Heading1"/>
        <w:keepNext/>
      </w:pPr>
      <w:r>
        <w:t>16. Package, verify, and extend the project</w:t>
      </w:r>
    </w:p>
    <w:p>
      <w:pPr>
        <w:pStyle w:val="Heading2"/>
        <w:keepNext/>
      </w:pPr>
      <w:r>
        <w:t>Reproducible public data snapshot</w:t>
      </w:r>
    </w:p>
    <w:p>
      <w:pPr>
        <w:keepLines w:val="0"/>
        <w:spacing w:after="100"/>
      </w:pPr>
      <w:r>
        <w:t>scripts/package_dataset.py splits generated CSVs into GitHub-friendly parts and writes a manifest with row counts and SHA-256 checksums. scripts/assemble_dataset.py restores the parts and verifies them against the manifest. It places truth labels in a clearly separated restricted folder. The complete synthetic snapshot lets a reviewer inspect artifacts without first executing the full project.</w:t>
      </w:r>
    </w:p>
    <w:p>
      <w:pPr>
        <w:keepNext/>
        <w:keepLines/>
        <w:spacing w:after="0" w:line="240" w:lineRule="auto"/>
        <w:ind w:left="288" w:firstLine="0"/>
      </w:pPr>
      <w:r>
        <w:rPr>
          <w:rFonts w:ascii="Consolas" w:hAnsi="Consolas"/>
          <w:color w:val="23303A"/>
          <w:sz w:val="16"/>
        </w:rPr>
        <w:t>python -m scripts.assemble_dataset</w:t>
      </w:r>
    </w:p>
    <w:p>
      <w:pPr>
        <w:keepNext/>
        <w:keepLines/>
        <w:spacing w:after="0" w:line="240" w:lineRule="auto"/>
        <w:ind w:left="288" w:firstLine="0"/>
      </w:pPr>
      <w:r>
        <w:rPr>
          <w:rFonts w:ascii="Consolas" w:hAnsi="Consolas"/>
          <w:color w:val="23303A"/>
          <w:sz w:val="16"/>
        </w:rPr>
        <w:t>python -m sql.run_investigation</w:t>
      </w:r>
    </w:p>
    <w:p>
      <w:pPr>
        <w:keepNext w:val="0"/>
        <w:keepLines/>
        <w:spacing w:after="0" w:line="240" w:lineRule="auto"/>
        <w:ind w:left="288" w:firstLine="0"/>
      </w:pPr>
      <w:r>
        <w:rPr>
          <w:rFonts w:ascii="Consolas" w:hAnsi="Consolas"/>
          <w:color w:val="23303A"/>
          <w:sz w:val="16"/>
        </w:rPr>
        <w:t>python -m src.run_project --customers 200 --days 60</w:t>
      </w:r>
    </w:p>
    <w:p>
      <w:pPr>
        <w:pStyle w:val="Heading2"/>
        <w:keepNext/>
      </w:pPr>
      <w:r>
        <w:t>Final project verification</w:t>
      </w:r>
    </w:p>
    <w:p>
      <w:pPr>
        <w:pStyle w:val="ListBullet"/>
        <w:keepLines w:val="0"/>
        <w:spacing w:after="40"/>
      </w:pPr>
      <w:r>
        <w:t>Rebuild from a clean environment using requirements.txt and the documented command.</w:t>
      </w:r>
    </w:p>
    <w:p>
      <w:pPr>
        <w:pStyle w:val="ListBullet"/>
        <w:keepLines w:val="0"/>
        <w:spacing w:after="40"/>
      </w:pPr>
      <w:r>
        <w:t>Check manifest checksums after dataset assembly; do not manually edit a published part.</w:t>
      </w:r>
    </w:p>
    <w:p>
      <w:pPr>
        <w:pStyle w:val="ListBullet"/>
        <w:keepLines w:val="0"/>
        <w:spacing w:after="40"/>
      </w:pPr>
      <w:r>
        <w:t>Confirm the truth table is separate and excluded from public model inputs and SQLite tables.</w:t>
      </w:r>
    </w:p>
    <w:p>
      <w:pPr>
        <w:pStyle w:val="ListBullet"/>
        <w:keepLines w:val="0"/>
        <w:spacing w:after="40"/>
      </w:pPr>
      <w:r>
        <w:t>Check that all generated outputs come from the current run and not from stale earlier CSV files.</w:t>
      </w:r>
    </w:p>
    <w:p>
      <w:pPr>
        <w:pStyle w:val="ListBullet"/>
        <w:keepLines w:val="0"/>
        <w:spacing w:after="40"/>
      </w:pPr>
      <w:r>
        <w:t>Reconcile one strategy metric across strategy_metrics.csv, case_study.md, and the dashboard payload.</w:t>
      </w:r>
    </w:p>
    <w:p>
      <w:pPr>
        <w:pStyle w:val="ListBullet"/>
        <w:keepLines w:val="0"/>
        <w:spacing w:after="40"/>
      </w:pPr>
      <w:r>
        <w:t>Inspect SQL results, daily monitoring, group diagnostics, typology measures, and scenario sensitivities.</w:t>
      </w:r>
    </w:p>
    <w:p>
      <w:pPr>
        <w:pStyle w:val="ListBullet"/>
        <w:keepLines w:val="0"/>
        <w:spacing w:after="40"/>
      </w:pPr>
      <w:r>
        <w:t>Review every assumption and label synthetic results clearly before using the case study in a portfolio.</w:t>
      </w:r>
    </w:p>
    <w:p>
      <w:pPr>
        <w:pStyle w:val="Heading2"/>
        <w:keepNext/>
      </w:pPr>
      <w:r>
        <w:t>Suggested next build experiments</w:t>
      </w:r>
    </w:p>
    <w:tbl>
      <w:tblPr>
        <w:tblStyle w:val="TableGrid"/>
        <w:tblW w:type="dxa" w:w="10080"/>
        <w:tblLayout w:type="fixed"/>
        <w:tblLook w:firstColumn="1" w:firstRow="1" w:lastColumn="0" w:lastRow="0" w:noHBand="0" w:noVBand="1" w:val="04A0"/>
      </w:tblPr>
      <w:tblGrid>
        <w:gridCol w:w="2232"/>
        <w:gridCol w:w="3816"/>
        <w:gridCol w:w="4032"/>
      </w:tblGrid>
      <w:tr>
        <w:trPr>
          <w:tblHeader w:val="true"/>
          <w:cantSplit/>
        </w:trPr>
        <w:tc>
          <w:tcPr>
            <w:tcW w:type="dxa" w:w="2232"/>
          </w:tcPr>
          <w:p>
            <w:pPr>
              <w:spacing w:after="20"/>
            </w:pPr>
            <w:r>
              <w:rPr>
                <w:b/>
                <w:sz w:val="17"/>
              </w:rPr>
              <w:t>Experiment</w:t>
            </w:r>
          </w:p>
        </w:tc>
        <w:tc>
          <w:tcPr>
            <w:tcW w:type="dxa" w:w="3816"/>
          </w:tcPr>
          <w:p>
            <w:pPr>
              <w:spacing w:after="20"/>
            </w:pPr>
            <w:r>
              <w:rPr>
                <w:b/>
                <w:sz w:val="17"/>
              </w:rPr>
              <w:t>Change one thing</w:t>
            </w:r>
          </w:p>
        </w:tc>
        <w:tc>
          <w:tcPr>
            <w:tcW w:type="dxa" w:w="4032"/>
          </w:tcPr>
          <w:p>
            <w:pPr>
              <w:spacing w:after="20"/>
            </w:pPr>
            <w:r>
              <w:rPr>
                <w:b/>
                <w:sz w:val="17"/>
              </w:rPr>
              <w:t>Business question</w:t>
            </w:r>
          </w:p>
        </w:tc>
      </w:tr>
      <w:tr>
        <w:trPr>
          <w:cantSplit/>
        </w:trPr>
        <w:tc>
          <w:tcPr>
            <w:tcW w:type="dxa" w:w="2232"/>
          </w:tcPr>
          <w:p>
            <w:pPr>
              <w:spacing w:after="20"/>
            </w:pPr>
            <w:r>
              <w:rPr>
                <w:b w:val="0"/>
                <w:sz w:val="17"/>
              </w:rPr>
              <w:t>Prevalence stress test</w:t>
            </w:r>
          </w:p>
        </w:tc>
        <w:tc>
          <w:tcPr>
            <w:tcW w:type="dxa" w:w="3816"/>
          </w:tcPr>
          <w:p>
            <w:pPr>
              <w:spacing w:after="20"/>
            </w:pPr>
            <w:r>
              <w:rPr>
                <w:b w:val="0"/>
                <w:sz w:val="17"/>
              </w:rPr>
              <w:t>Change fraud frequency and keep the split protocol.</w:t>
            </w:r>
          </w:p>
        </w:tc>
        <w:tc>
          <w:tcPr>
            <w:tcW w:type="dxa" w:w="4032"/>
          </w:tcPr>
          <w:p>
            <w:pPr>
              <w:spacing w:after="20"/>
            </w:pPr>
            <w:r>
              <w:rPr>
                <w:b w:val="0"/>
                <w:sz w:val="17"/>
              </w:rPr>
              <w:t>Does alert precision and review workload remain usable?</w:t>
            </w:r>
          </w:p>
        </w:tc>
      </w:tr>
      <w:tr>
        <w:trPr>
          <w:cantSplit/>
        </w:trPr>
        <w:tc>
          <w:tcPr>
            <w:tcW w:type="dxa" w:w="2232"/>
          </w:tcPr>
          <w:p>
            <w:pPr>
              <w:spacing w:after="20"/>
            </w:pPr>
            <w:r>
              <w:rPr>
                <w:b w:val="0"/>
                <w:sz w:val="17"/>
              </w:rPr>
              <w:t>Typology-specific analysis</w:t>
            </w:r>
          </w:p>
        </w:tc>
        <w:tc>
          <w:tcPr>
            <w:tcW w:type="dxa" w:w="3816"/>
          </w:tcPr>
          <w:p>
            <w:pPr>
              <w:spacing w:after="20"/>
            </w:pPr>
            <w:r>
              <w:rPr>
                <w:b w:val="0"/>
                <w:sz w:val="17"/>
              </w:rPr>
              <w:t>Compare capture by planted scenario.</w:t>
            </w:r>
          </w:p>
        </w:tc>
        <w:tc>
          <w:tcPr>
            <w:tcW w:type="dxa" w:w="4032"/>
          </w:tcPr>
          <w:p>
            <w:pPr>
              <w:spacing w:after="20"/>
            </w:pPr>
            <w:r>
              <w:rPr>
                <w:b w:val="0"/>
                <w:sz w:val="17"/>
              </w:rPr>
              <w:t>Which attack pattern is currently weakly detected?</w:t>
            </w:r>
          </w:p>
        </w:tc>
      </w:tr>
      <w:tr>
        <w:trPr>
          <w:cantSplit/>
        </w:trPr>
        <w:tc>
          <w:tcPr>
            <w:tcW w:type="dxa" w:w="2232"/>
          </w:tcPr>
          <w:p>
            <w:pPr>
              <w:spacing w:after="20"/>
            </w:pPr>
            <w:r>
              <w:rPr>
                <w:b w:val="0"/>
                <w:sz w:val="17"/>
              </w:rPr>
              <w:t>Feature ablation</w:t>
            </w:r>
          </w:p>
        </w:tc>
        <w:tc>
          <w:tcPr>
            <w:tcW w:type="dxa" w:w="3816"/>
          </w:tcPr>
          <w:p>
            <w:pPr>
              <w:spacing w:after="20"/>
            </w:pPr>
            <w:r>
              <w:rPr>
                <w:b w:val="0"/>
                <w:sz w:val="17"/>
              </w:rPr>
              <w:t>Remove one feature family at a time.</w:t>
            </w:r>
          </w:p>
        </w:tc>
        <w:tc>
          <w:tcPr>
            <w:tcW w:type="dxa" w:w="4032"/>
          </w:tcPr>
          <w:p>
            <w:pPr>
              <w:spacing w:after="20"/>
            </w:pPr>
            <w:r>
              <w:rPr>
                <w:b w:val="0"/>
                <w:sz w:val="17"/>
              </w:rPr>
              <w:t>Does a signal add useful information or duplicate another?</w:t>
            </w:r>
          </w:p>
        </w:tc>
      </w:tr>
      <w:tr>
        <w:trPr>
          <w:cantSplit/>
        </w:trPr>
        <w:tc>
          <w:tcPr>
            <w:tcW w:type="dxa" w:w="2232"/>
          </w:tcPr>
          <w:p>
            <w:pPr>
              <w:spacing w:after="20"/>
            </w:pPr>
            <w:r>
              <w:rPr>
                <w:b w:val="0"/>
                <w:sz w:val="17"/>
              </w:rPr>
              <w:t>Model comparison</w:t>
            </w:r>
          </w:p>
        </w:tc>
        <w:tc>
          <w:tcPr>
            <w:tcW w:type="dxa" w:w="3816"/>
          </w:tcPr>
          <w:p>
            <w:pPr>
              <w:spacing w:after="20"/>
            </w:pPr>
            <w:r>
              <w:rPr>
                <w:b w:val="0"/>
                <w:sz w:val="17"/>
              </w:rPr>
              <w:t>Add a tree baseline after the logistic model is understood.</w:t>
            </w:r>
          </w:p>
        </w:tc>
        <w:tc>
          <w:tcPr>
            <w:tcW w:type="dxa" w:w="4032"/>
          </w:tcPr>
          <w:p>
            <w:pPr>
              <w:spacing w:after="20"/>
            </w:pPr>
            <w:r>
              <w:rPr>
                <w:b w:val="0"/>
                <w:sz w:val="17"/>
              </w:rPr>
              <w:t>Does additional complexity improve holdout economics and stability?</w:t>
            </w:r>
          </w:p>
        </w:tc>
      </w:tr>
      <w:tr>
        <w:trPr>
          <w:cantSplit/>
        </w:trPr>
        <w:tc>
          <w:tcPr>
            <w:tcW w:type="dxa" w:w="2232"/>
          </w:tcPr>
          <w:p>
            <w:pPr>
              <w:spacing w:after="20"/>
            </w:pPr>
            <w:r>
              <w:rPr>
                <w:b w:val="0"/>
                <w:sz w:val="17"/>
              </w:rPr>
              <w:t>Entity extension</w:t>
            </w:r>
          </w:p>
        </w:tc>
        <w:tc>
          <w:tcPr>
            <w:tcW w:type="dxa" w:w="3816"/>
          </w:tcPr>
          <w:p>
            <w:pPr>
              <w:spacing w:after="20"/>
            </w:pPr>
            <w:r>
              <w:rPr>
                <w:b w:val="0"/>
                <w:sz w:val="17"/>
              </w:rPr>
              <w:t>Add devices, IPs, login, and account-recovery events.</w:t>
            </w:r>
          </w:p>
        </w:tc>
        <w:tc>
          <w:tcPr>
            <w:tcW w:type="dxa" w:w="4032"/>
          </w:tcPr>
          <w:p>
            <w:pPr>
              <w:spacing w:after="20"/>
            </w:pPr>
            <w:r>
              <w:rPr>
                <w:b w:val="0"/>
                <w:sz w:val="17"/>
              </w:rPr>
              <w:t>Can identity networks clarify account takeover risk?</w:t>
            </w:r>
          </w:p>
        </w:tc>
      </w:tr>
      <w:tr>
        <w:trPr>
          <w:cantSplit/>
        </w:trPr>
        <w:tc>
          <w:tcPr>
            <w:tcW w:type="dxa" w:w="2232"/>
          </w:tcPr>
          <w:p>
            <w:pPr>
              <w:spacing w:after="20"/>
            </w:pPr>
            <w:r>
              <w:rPr>
                <w:b w:val="0"/>
                <w:sz w:val="17"/>
              </w:rPr>
              <w:t>Storage benchmark</w:t>
            </w:r>
          </w:p>
        </w:tc>
        <w:tc>
          <w:tcPr>
            <w:tcW w:type="dxa" w:w="3816"/>
          </w:tcPr>
          <w:p>
            <w:pPr>
              <w:spacing w:after="20"/>
            </w:pPr>
            <w:r>
              <w:rPr>
                <w:b w:val="0"/>
                <w:sz w:val="17"/>
              </w:rPr>
              <w:t>Compare SQLite with DuckDB/Parquet on identical data and queries.</w:t>
            </w:r>
          </w:p>
        </w:tc>
        <w:tc>
          <w:tcPr>
            <w:tcW w:type="dxa" w:w="4032"/>
          </w:tcPr>
          <w:p>
            <w:pPr>
              <w:spacing w:after="20"/>
            </w:pPr>
            <w:r>
              <w:rPr>
                <w:b w:val="0"/>
                <w:sz w:val="17"/>
              </w:rPr>
              <w:t>Is migration justified by measured speed, size, or workflow?</w:t>
            </w:r>
          </w:p>
        </w:tc>
      </w:tr>
    </w:tbl>
    <w:p>
      <w:pPr>
        <w:spacing w:after="40"/>
      </w:pPr>
    </w:p>
    <w:p>
      <w:pPr>
        <w:keepLines w:val="0"/>
        <w:spacing w:after="100"/>
      </w:pPr>
      <w:r>
        <w:t>Make one controlled change at a time, use a separate output directory, record the expected effect, then compare to the unchanged baseline. A new model is useful only if it improves an operating outcome enough to justify added complexity.</w:t>
      </w:r>
    </w:p>
    <w:p>
      <w:pPr>
        <w:pStyle w:val="Heading2"/>
        <w:keepNext/>
      </w:pPr>
      <w:r>
        <w:t>Version control and GitHub</w:t>
      </w:r>
    </w:p>
    <w:p>
      <w:pPr>
        <w:keepLines w:val="0"/>
        <w:spacing w:after="100"/>
      </w:pPr>
      <w:r>
        <w:t>Git records reviewed project changes as commits; GitHub hosts a remote copy. Inspect the current state before staging anything. This checkout showed the project files as untracked when the tutorial was prepared, so do not assume they have already been committed or pushed.</w:t>
      </w:r>
    </w:p>
    <w:p>
      <w:pPr>
        <w:keepNext/>
        <w:keepLines/>
        <w:spacing w:after="0" w:line="240" w:lineRule="auto"/>
        <w:ind w:left="288" w:firstLine="0"/>
      </w:pPr>
      <w:r>
        <w:rPr>
          <w:rFonts w:ascii="Consolas" w:hAnsi="Consolas"/>
          <w:color w:val="23303A"/>
          <w:sz w:val="16"/>
        </w:rPr>
        <w:t>git status --short</w:t>
      </w:r>
    </w:p>
    <w:p>
      <w:pPr>
        <w:keepNext/>
        <w:keepLines/>
        <w:spacing w:after="0" w:line="240" w:lineRule="auto"/>
        <w:ind w:left="288" w:firstLine="0"/>
      </w:pPr>
      <w:r>
        <w:rPr>
          <w:rFonts w:ascii="Consolas" w:hAnsi="Consolas"/>
          <w:color w:val="23303A"/>
          <w:sz w:val="16"/>
        </w:rPr>
        <w:t>git branch --show-current</w:t>
      </w:r>
    </w:p>
    <w:p>
      <w:pPr>
        <w:keepNext w:val="0"/>
        <w:keepLines/>
        <w:spacing w:after="0" w:line="240" w:lineRule="auto"/>
        <w:ind w:left="288" w:firstLine="0"/>
      </w:pPr>
      <w:r>
        <w:rPr>
          <w:rFonts w:ascii="Consolas" w:hAnsi="Consolas"/>
          <w:color w:val="23303A"/>
          <w:sz w:val="16"/>
        </w:rPr>
        <w:t>git remote -v</w:t>
      </w:r>
    </w:p>
    <w:p>
      <w:pPr>
        <w:keepLines w:val="0"/>
        <w:spacing w:after="100"/>
      </w:pPr>
      <w:r>
        <w:t>git status tells you which files are untracked, modified, or staged. git branch --show-current reports the branch name. git remote -v displays configured remote destinations. Review those outputs before deciding what belongs in a commit.</w:t>
      </w:r>
    </w:p>
    <w:p>
      <w:pPr>
        <w:keepLines w:val="0"/>
        <w:spacing w:after="100"/>
      </w:pPr>
      <w:r>
        <w:t>Before publishing, confirm .gitignore excludes the local SQLite database and restricted local truth file, and inspect the published snapshot's README and manifest. Stage only the intended project files, review the staged diff, commit with a message that summarizes the change, and push only to the expected repository and branch. The remote repository named in the project README is YvonneTsa/The-Cost-of-Trust; verify the remote URL locally before any push.</w:t>
      </w:r>
    </w:p>
    <w:p>
      <w:pPr>
        <w:pStyle w:val="Heading1"/>
        <w:keepNext/>
      </w:pPr>
      <w:r>
        <w:t>Appendix A. Code reading map</w:t>
      </w:r>
    </w:p>
    <w:tbl>
      <w:tblPr>
        <w:tblStyle w:val="TableGrid"/>
        <w:tblW w:type="dxa" w:w="10080"/>
        <w:tblLayout w:type="fixed"/>
        <w:tblLook w:firstColumn="1" w:firstRow="1" w:lastColumn="0" w:lastRow="0" w:noHBand="0" w:noVBand="1" w:val="04A0"/>
      </w:tblPr>
      <w:tblGrid>
        <w:gridCol w:w="3384"/>
        <w:gridCol w:w="3168"/>
        <w:gridCol w:w="3528"/>
      </w:tblGrid>
      <w:tr>
        <w:trPr>
          <w:tblHeader w:val="true"/>
          <w:cantSplit/>
        </w:trPr>
        <w:tc>
          <w:tcPr>
            <w:tcW w:type="dxa" w:w="3384"/>
          </w:tcPr>
          <w:p>
            <w:pPr>
              <w:spacing w:after="20"/>
            </w:pPr>
            <w:r>
              <w:rPr>
                <w:b/>
                <w:sz w:val="17"/>
              </w:rPr>
              <w:t>File</w:t>
            </w:r>
          </w:p>
        </w:tc>
        <w:tc>
          <w:tcPr>
            <w:tcW w:type="dxa" w:w="3168"/>
          </w:tcPr>
          <w:p>
            <w:pPr>
              <w:spacing w:after="20"/>
            </w:pPr>
            <w:r>
              <w:rPr>
                <w:b/>
                <w:sz w:val="17"/>
              </w:rPr>
              <w:t>Read it to learn</w:t>
            </w:r>
          </w:p>
        </w:tc>
        <w:tc>
          <w:tcPr>
            <w:tcW w:type="dxa" w:w="3528"/>
          </w:tcPr>
          <w:p>
            <w:pPr>
              <w:spacing w:after="20"/>
            </w:pPr>
            <w:r>
              <w:rPr>
                <w:b/>
                <w:sz w:val="17"/>
              </w:rPr>
              <w:t>Questions to ask</w:t>
            </w:r>
          </w:p>
        </w:tc>
      </w:tr>
      <w:tr>
        <w:trPr>
          <w:cantSplit/>
        </w:trPr>
        <w:tc>
          <w:tcPr>
            <w:tcW w:type="dxa" w:w="3384"/>
          </w:tcPr>
          <w:p>
            <w:pPr>
              <w:spacing w:after="20"/>
            </w:pPr>
            <w:r>
              <w:rPr>
                <w:b w:val="0"/>
                <w:sz w:val="17"/>
              </w:rPr>
              <w:t>src/config.py</w:t>
            </w:r>
          </w:p>
        </w:tc>
        <w:tc>
          <w:tcPr>
            <w:tcW w:type="dxa" w:w="3168"/>
          </w:tcPr>
          <w:p>
            <w:pPr>
              <w:spacing w:after="20"/>
            </w:pPr>
            <w:r>
              <w:rPr>
                <w:b w:val="0"/>
                <w:sz w:val="17"/>
              </w:rPr>
              <w:t>Central settings and fictional unit economics.</w:t>
            </w:r>
          </w:p>
        </w:tc>
        <w:tc>
          <w:tcPr>
            <w:tcW w:type="dxa" w:w="3528"/>
          </w:tcPr>
          <w:p>
            <w:pPr>
              <w:spacing w:after="20"/>
            </w:pPr>
            <w:r>
              <w:rPr>
                <w:b w:val="0"/>
                <w:sz w:val="17"/>
              </w:rPr>
              <w:t>Which values are assumptions? Which are run controls?</w:t>
            </w:r>
          </w:p>
        </w:tc>
      </w:tr>
      <w:tr>
        <w:trPr>
          <w:cantSplit/>
        </w:trPr>
        <w:tc>
          <w:tcPr>
            <w:tcW w:type="dxa" w:w="3384"/>
          </w:tcPr>
          <w:p>
            <w:pPr>
              <w:spacing w:after="20"/>
            </w:pPr>
            <w:r>
              <w:rPr>
                <w:b w:val="0"/>
                <w:sz w:val="17"/>
              </w:rPr>
              <w:t>src/simulation/generate_customers.py</w:t>
            </w:r>
          </w:p>
        </w:tc>
        <w:tc>
          <w:tcPr>
            <w:tcW w:type="dxa" w:w="3168"/>
          </w:tcPr>
          <w:p>
            <w:pPr>
              <w:spacing w:after="20"/>
            </w:pPr>
            <w:r>
              <w:rPr>
                <w:b w:val="0"/>
                <w:sz w:val="17"/>
              </w:rPr>
              <w:t>Seeded customer profiles, categories, distributions.</w:t>
            </w:r>
          </w:p>
        </w:tc>
        <w:tc>
          <w:tcPr>
            <w:tcW w:type="dxa" w:w="3528"/>
          </w:tcPr>
          <w:p>
            <w:pPr>
              <w:spacing w:after="20"/>
            </w:pPr>
            <w:r>
              <w:rPr>
                <w:b w:val="0"/>
                <w:sz w:val="17"/>
              </w:rPr>
              <w:t>What is one row? Which quantities are medians and which are rates?</w:t>
            </w:r>
          </w:p>
        </w:tc>
      </w:tr>
      <w:tr>
        <w:trPr>
          <w:cantSplit/>
        </w:trPr>
        <w:tc>
          <w:tcPr>
            <w:tcW w:type="dxa" w:w="3384"/>
          </w:tcPr>
          <w:p>
            <w:pPr>
              <w:spacing w:after="20"/>
            </w:pPr>
            <w:r>
              <w:rPr>
                <w:b w:val="0"/>
                <w:sz w:val="17"/>
              </w:rPr>
              <w:t>src/simulation/generate_world.py</w:t>
            </w:r>
          </w:p>
        </w:tc>
        <w:tc>
          <w:tcPr>
            <w:tcW w:type="dxa" w:w="3168"/>
          </w:tcPr>
          <w:p>
            <w:pPr>
              <w:spacing w:after="20"/>
            </w:pPr>
            <w:r>
              <w:rPr>
                <w:b w:val="0"/>
                <w:sz w:val="17"/>
              </w:rPr>
              <w:t>Linked entities and baseline events.</w:t>
            </w:r>
          </w:p>
        </w:tc>
        <w:tc>
          <w:tcPr>
            <w:tcW w:type="dxa" w:w="3528"/>
          </w:tcPr>
          <w:p>
            <w:pPr>
              <w:spacing w:after="20"/>
            </w:pPr>
            <w:r>
              <w:rPr>
                <w:b w:val="0"/>
                <w:sz w:val="17"/>
              </w:rPr>
              <w:t>How is the terminal mapped to its merchant? How is time generated?</w:t>
            </w:r>
          </w:p>
        </w:tc>
      </w:tr>
      <w:tr>
        <w:trPr>
          <w:cantSplit/>
        </w:trPr>
        <w:tc>
          <w:tcPr>
            <w:tcW w:type="dxa" w:w="3384"/>
          </w:tcPr>
          <w:p>
            <w:pPr>
              <w:spacing w:after="20"/>
            </w:pPr>
            <w:r>
              <w:rPr>
                <w:b w:val="0"/>
                <w:sz w:val="17"/>
              </w:rPr>
              <w:t>src/simulation/inject_fraud.py</w:t>
            </w:r>
          </w:p>
        </w:tc>
        <w:tc>
          <w:tcPr>
            <w:tcW w:type="dxa" w:w="3168"/>
          </w:tcPr>
          <w:p>
            <w:pPr>
              <w:spacing w:after="20"/>
            </w:pPr>
            <w:r>
              <w:rPr>
                <w:b w:val="0"/>
                <w:sz w:val="17"/>
              </w:rPr>
              <w:t>Scenario event injection and isolated truth.</w:t>
            </w:r>
          </w:p>
        </w:tc>
        <w:tc>
          <w:tcPr>
            <w:tcW w:type="dxa" w:w="3528"/>
          </w:tcPr>
          <w:p>
            <w:pPr>
              <w:spacing w:after="20"/>
            </w:pPr>
            <w:r>
              <w:rPr>
                <w:b w:val="0"/>
                <w:sz w:val="17"/>
              </w:rPr>
              <w:t>Can any answer-key field reach feature creation?</w:t>
            </w:r>
          </w:p>
        </w:tc>
      </w:tr>
      <w:tr>
        <w:trPr>
          <w:cantSplit/>
        </w:trPr>
        <w:tc>
          <w:tcPr>
            <w:tcW w:type="dxa" w:w="3384"/>
          </w:tcPr>
          <w:p>
            <w:pPr>
              <w:spacing w:after="20"/>
            </w:pPr>
            <w:r>
              <w:rPr>
                <w:b w:val="0"/>
                <w:sz w:val="17"/>
              </w:rPr>
              <w:t>src/features/build_features.py</w:t>
            </w:r>
          </w:p>
        </w:tc>
        <w:tc>
          <w:tcPr>
            <w:tcW w:type="dxa" w:w="3168"/>
          </w:tcPr>
          <w:p>
            <w:pPr>
              <w:spacing w:after="20"/>
            </w:pPr>
            <w:r>
              <w:rPr>
                <w:b w:val="0"/>
                <w:sz w:val="17"/>
              </w:rPr>
              <w:t>Chronological, lagged behavior signals.</w:t>
            </w:r>
          </w:p>
        </w:tc>
        <w:tc>
          <w:tcPr>
            <w:tcW w:type="dxa" w:w="3528"/>
          </w:tcPr>
          <w:p>
            <w:pPr>
              <w:spacing w:after="20"/>
            </w:pPr>
            <w:r>
              <w:rPr>
                <w:b w:val="0"/>
                <w:sz w:val="17"/>
              </w:rPr>
              <w:t>Does the current event enter its own history?</w:t>
            </w:r>
          </w:p>
        </w:tc>
      </w:tr>
      <w:tr>
        <w:trPr>
          <w:cantSplit/>
        </w:trPr>
        <w:tc>
          <w:tcPr>
            <w:tcW w:type="dxa" w:w="3384"/>
          </w:tcPr>
          <w:p>
            <w:pPr>
              <w:spacing w:after="20"/>
            </w:pPr>
            <w:r>
              <w:rPr>
                <w:b w:val="0"/>
                <w:sz w:val="17"/>
              </w:rPr>
              <w:t>src/rules/score_rules.py</w:t>
            </w:r>
          </w:p>
        </w:tc>
        <w:tc>
          <w:tcPr>
            <w:tcW w:type="dxa" w:w="3168"/>
          </w:tcPr>
          <w:p>
            <w:pPr>
              <w:spacing w:after="20"/>
            </w:pPr>
            <w:r>
              <w:rPr>
                <w:b w:val="0"/>
                <w:sz w:val="17"/>
              </w:rPr>
              <w:t>Readable thresholds and reason strings.</w:t>
            </w:r>
          </w:p>
        </w:tc>
        <w:tc>
          <w:tcPr>
            <w:tcW w:type="dxa" w:w="3528"/>
          </w:tcPr>
          <w:p>
            <w:pPr>
              <w:spacing w:after="20"/>
            </w:pPr>
            <w:r>
              <w:rPr>
                <w:b w:val="0"/>
                <w:sz w:val="17"/>
              </w:rPr>
              <w:t>Do overlapping rules double-count related evidence?</w:t>
            </w:r>
          </w:p>
        </w:tc>
      </w:tr>
      <w:tr>
        <w:trPr>
          <w:cantSplit/>
        </w:trPr>
        <w:tc>
          <w:tcPr>
            <w:tcW w:type="dxa" w:w="3384"/>
          </w:tcPr>
          <w:p>
            <w:pPr>
              <w:spacing w:after="20"/>
            </w:pPr>
            <w:r>
              <w:rPr>
                <w:b w:val="0"/>
                <w:sz w:val="17"/>
              </w:rPr>
              <w:t>src/models/logistic_baseline.py</w:t>
            </w:r>
          </w:p>
        </w:tc>
        <w:tc>
          <w:tcPr>
            <w:tcW w:type="dxa" w:w="3168"/>
          </w:tcPr>
          <w:p>
            <w:pPr>
              <w:spacing w:after="20"/>
            </w:pPr>
            <w:r>
              <w:rPr>
                <w:b w:val="0"/>
                <w:sz w:val="17"/>
              </w:rPr>
              <w:t>Training-only scaling and NumPy optimization.</w:t>
            </w:r>
          </w:p>
        </w:tc>
        <w:tc>
          <w:tcPr>
            <w:tcW w:type="dxa" w:w="3528"/>
          </w:tcPr>
          <w:p>
            <w:pPr>
              <w:spacing w:after="20"/>
            </w:pPr>
            <w:r>
              <w:rPr>
                <w:b w:val="0"/>
                <w:sz w:val="17"/>
              </w:rPr>
              <w:t>Which columns are allowed? Is fit separate from prediction?</w:t>
            </w:r>
          </w:p>
        </w:tc>
      </w:tr>
      <w:tr>
        <w:trPr>
          <w:cantSplit/>
        </w:trPr>
        <w:tc>
          <w:tcPr>
            <w:tcW w:type="dxa" w:w="3384"/>
          </w:tcPr>
          <w:p>
            <w:pPr>
              <w:spacing w:after="20"/>
            </w:pPr>
            <w:r>
              <w:rPr>
                <w:b w:val="0"/>
                <w:sz w:val="17"/>
              </w:rPr>
              <w:t>src/decisions/policies.py</w:t>
            </w:r>
          </w:p>
        </w:tc>
        <w:tc>
          <w:tcPr>
            <w:tcW w:type="dxa" w:w="3168"/>
          </w:tcPr>
          <w:p>
            <w:pPr>
              <w:spacing w:after="20"/>
            </w:pPr>
            <w:r>
              <w:rPr>
                <w:b w:val="0"/>
                <w:sz w:val="17"/>
              </w:rPr>
              <w:t>Thresholds, queue overflow, and cost formulas.</w:t>
            </w:r>
          </w:p>
        </w:tc>
        <w:tc>
          <w:tcPr>
            <w:tcW w:type="dxa" w:w="3528"/>
          </w:tcPr>
          <w:p>
            <w:pPr>
              <w:spacing w:after="20"/>
            </w:pPr>
            <w:r>
              <w:rPr>
                <w:b w:val="0"/>
                <w:sz w:val="17"/>
              </w:rPr>
              <w:t>What does capacity force the system to do?</w:t>
            </w:r>
          </w:p>
        </w:tc>
      </w:tr>
      <w:tr>
        <w:trPr>
          <w:cantSplit/>
        </w:trPr>
        <w:tc>
          <w:tcPr>
            <w:tcW w:type="dxa" w:w="3384"/>
          </w:tcPr>
          <w:p>
            <w:pPr>
              <w:spacing w:after="20"/>
            </w:pPr>
            <w:r>
              <w:rPr>
                <w:b w:val="0"/>
                <w:sz w:val="17"/>
              </w:rPr>
              <w:t>src/run_project.py</w:t>
            </w:r>
          </w:p>
        </w:tc>
        <w:tc>
          <w:tcPr>
            <w:tcW w:type="dxa" w:w="3168"/>
          </w:tcPr>
          <w:p>
            <w:pPr>
              <w:spacing w:after="20"/>
            </w:pPr>
            <w:r>
              <w:rPr>
                <w:b w:val="0"/>
                <w:sz w:val="17"/>
              </w:rPr>
              <w:t>Order of operations and all outputs.</w:t>
            </w:r>
          </w:p>
        </w:tc>
        <w:tc>
          <w:tcPr>
            <w:tcW w:type="dxa" w:w="3528"/>
          </w:tcPr>
          <w:p>
            <w:pPr>
              <w:spacing w:after="20"/>
            </w:pPr>
            <w:r>
              <w:rPr>
                <w:b w:val="0"/>
                <w:sz w:val="17"/>
              </w:rPr>
              <w:t>When does the temporal split happen? When are labels joined?</w:t>
            </w:r>
          </w:p>
        </w:tc>
      </w:tr>
      <w:tr>
        <w:trPr>
          <w:cantSplit/>
        </w:trPr>
        <w:tc>
          <w:tcPr>
            <w:tcW w:type="dxa" w:w="3384"/>
          </w:tcPr>
          <w:p>
            <w:pPr>
              <w:spacing w:after="20"/>
            </w:pPr>
            <w:r>
              <w:rPr>
                <w:b w:val="0"/>
                <w:sz w:val="17"/>
              </w:rPr>
              <w:t>src/storage.py</w:t>
            </w:r>
          </w:p>
        </w:tc>
        <w:tc>
          <w:tcPr>
            <w:tcW w:type="dxa" w:w="3168"/>
          </w:tcPr>
          <w:p>
            <w:pPr>
              <w:spacing w:after="20"/>
            </w:pPr>
            <w:r>
              <w:rPr>
                <w:b w:val="0"/>
                <w:sz w:val="17"/>
              </w:rPr>
              <w:t>CSV plus SQLite writes.</w:t>
            </w:r>
          </w:p>
        </w:tc>
        <w:tc>
          <w:tcPr>
            <w:tcW w:type="dxa" w:w="3528"/>
          </w:tcPr>
          <w:p>
            <w:pPr>
              <w:spacing w:after="20"/>
            </w:pPr>
            <w:r>
              <w:rPr>
                <w:b w:val="0"/>
                <w:sz w:val="17"/>
              </w:rPr>
              <w:t>Which table is public? Which fields are excluded?</w:t>
            </w:r>
          </w:p>
        </w:tc>
      </w:tr>
      <w:tr>
        <w:trPr>
          <w:cantSplit/>
        </w:trPr>
        <w:tc>
          <w:tcPr>
            <w:tcW w:type="dxa" w:w="3384"/>
          </w:tcPr>
          <w:p>
            <w:pPr>
              <w:spacing w:after="20"/>
            </w:pPr>
            <w:r>
              <w:rPr>
                <w:b w:val="0"/>
                <w:sz w:val="17"/>
              </w:rPr>
              <w:t>src/monitoring.py</w:t>
            </w:r>
          </w:p>
        </w:tc>
        <w:tc>
          <w:tcPr>
            <w:tcW w:type="dxa" w:w="3168"/>
          </w:tcPr>
          <w:p>
            <w:pPr>
              <w:spacing w:after="20"/>
            </w:pPr>
            <w:r>
              <w:rPr>
                <w:b w:val="0"/>
                <w:sz w:val="17"/>
              </w:rPr>
              <w:t>Trailing, label-free indicators.</w:t>
            </w:r>
          </w:p>
        </w:tc>
        <w:tc>
          <w:tcPr>
            <w:tcW w:type="dxa" w:w="3528"/>
          </w:tcPr>
          <w:p>
            <w:pPr>
              <w:spacing w:after="20"/>
            </w:pPr>
            <w:r>
              <w:rPr>
                <w:b w:val="0"/>
                <w:sz w:val="17"/>
              </w:rPr>
              <w:t>Does the day's observation enter its own baseline?</w:t>
            </w:r>
          </w:p>
        </w:tc>
      </w:tr>
      <w:tr>
        <w:trPr>
          <w:cantSplit/>
        </w:trPr>
        <w:tc>
          <w:tcPr>
            <w:tcW w:type="dxa" w:w="3384"/>
          </w:tcPr>
          <w:p>
            <w:pPr>
              <w:spacing w:after="20"/>
            </w:pPr>
            <w:r>
              <w:rPr>
                <w:b w:val="0"/>
                <w:sz w:val="17"/>
              </w:rPr>
              <w:t>src/reporting.py</w:t>
            </w:r>
          </w:p>
        </w:tc>
        <w:tc>
          <w:tcPr>
            <w:tcW w:type="dxa" w:w="3168"/>
          </w:tcPr>
          <w:p>
            <w:pPr>
              <w:spacing w:after="20"/>
            </w:pPr>
            <w:r>
              <w:rPr>
                <w:b w:val="0"/>
                <w:sz w:val="17"/>
              </w:rPr>
              <w:t>Generated case study and dashboard.</w:t>
            </w:r>
          </w:p>
        </w:tc>
        <w:tc>
          <w:tcPr>
            <w:tcW w:type="dxa" w:w="3528"/>
          </w:tcPr>
          <w:p>
            <w:pPr>
              <w:spacing w:after="20"/>
            </w:pPr>
            <w:r>
              <w:rPr>
                <w:b w:val="0"/>
                <w:sz w:val="17"/>
              </w:rPr>
              <w:t>Are displayed results derived from this run?</w:t>
            </w:r>
          </w:p>
        </w:tc>
      </w:tr>
    </w:tbl>
    <w:p>
      <w:pPr>
        <w:spacing w:after="40"/>
      </w:pPr>
    </w:p>
    <w:p>
      <w:pPr>
        <w:pStyle w:val="Heading1"/>
        <w:keepNext/>
      </w:pPr>
      <w:r>
        <w:t>Appendix B. Project table and output guide</w:t>
      </w:r>
    </w:p>
    <w:tbl>
      <w:tblPr>
        <w:tblStyle w:val="TableGrid"/>
        <w:tblW w:type="dxa" w:w="10080"/>
        <w:tblLayout w:type="fixed"/>
        <w:tblLook w:firstColumn="1" w:firstRow="1" w:lastColumn="0" w:lastRow="0" w:noHBand="0" w:noVBand="1" w:val="04A0"/>
      </w:tblPr>
      <w:tblGrid>
        <w:gridCol w:w="3312"/>
        <w:gridCol w:w="2520"/>
        <w:gridCol w:w="4248"/>
      </w:tblGrid>
      <w:tr>
        <w:trPr>
          <w:tblHeader w:val="true"/>
          <w:cantSplit/>
        </w:trPr>
        <w:tc>
          <w:tcPr>
            <w:tcW w:type="dxa" w:w="3312"/>
          </w:tcPr>
          <w:p>
            <w:pPr>
              <w:spacing w:after="20"/>
            </w:pPr>
            <w:r>
              <w:rPr>
                <w:b/>
                <w:sz w:val="17"/>
              </w:rPr>
              <w:t>Table/file</w:t>
            </w:r>
          </w:p>
        </w:tc>
        <w:tc>
          <w:tcPr>
            <w:tcW w:type="dxa" w:w="2520"/>
          </w:tcPr>
          <w:p>
            <w:pPr>
              <w:spacing w:after="20"/>
            </w:pPr>
            <w:r>
              <w:rPr>
                <w:b/>
                <w:sz w:val="17"/>
              </w:rPr>
              <w:t>Grain</w:t>
            </w:r>
          </w:p>
        </w:tc>
        <w:tc>
          <w:tcPr>
            <w:tcW w:type="dxa" w:w="4248"/>
          </w:tcPr>
          <w:p>
            <w:pPr>
              <w:spacing w:after="20"/>
            </w:pPr>
            <w:r>
              <w:rPr>
                <w:b/>
                <w:sz w:val="17"/>
              </w:rPr>
              <w:t>Use it for</w:t>
            </w:r>
          </w:p>
        </w:tc>
      </w:tr>
      <w:tr>
        <w:trPr>
          <w:cantSplit/>
        </w:trPr>
        <w:tc>
          <w:tcPr>
            <w:tcW w:type="dxa" w:w="3312"/>
          </w:tcPr>
          <w:p>
            <w:pPr>
              <w:spacing w:after="20"/>
            </w:pPr>
            <w:r>
              <w:rPr>
                <w:b w:val="0"/>
                <w:sz w:val="17"/>
              </w:rPr>
              <w:t>customers</w:t>
            </w:r>
          </w:p>
        </w:tc>
        <w:tc>
          <w:tcPr>
            <w:tcW w:type="dxa" w:w="2520"/>
          </w:tcPr>
          <w:p>
            <w:pPr>
              <w:spacing w:after="20"/>
            </w:pPr>
            <w:r>
              <w:rPr>
                <w:b w:val="0"/>
                <w:sz w:val="17"/>
              </w:rPr>
              <w:t>One row per customer</w:t>
            </w:r>
          </w:p>
        </w:tc>
        <w:tc>
          <w:tcPr>
            <w:tcW w:type="dxa" w:w="4248"/>
          </w:tcPr>
          <w:p>
            <w:pPr>
              <w:spacing w:after="20"/>
            </w:pPr>
            <w:r>
              <w:rPr>
                <w:b w:val="0"/>
                <w:sz w:val="17"/>
              </w:rPr>
              <w:t>Segment, profile amount/rate, home region, KYC band.</w:t>
            </w:r>
          </w:p>
        </w:tc>
      </w:tr>
      <w:tr>
        <w:trPr>
          <w:cantSplit/>
        </w:trPr>
        <w:tc>
          <w:tcPr>
            <w:tcW w:type="dxa" w:w="3312"/>
          </w:tcPr>
          <w:p>
            <w:pPr>
              <w:spacing w:after="20"/>
            </w:pPr>
            <w:r>
              <w:rPr>
                <w:b w:val="0"/>
                <w:sz w:val="17"/>
              </w:rPr>
              <w:t>accounts</w:t>
            </w:r>
          </w:p>
        </w:tc>
        <w:tc>
          <w:tcPr>
            <w:tcW w:type="dxa" w:w="2520"/>
          </w:tcPr>
          <w:p>
            <w:pPr>
              <w:spacing w:after="20"/>
            </w:pPr>
            <w:r>
              <w:rPr>
                <w:b w:val="0"/>
                <w:sz w:val="17"/>
              </w:rPr>
              <w:t>One row per account</w:t>
            </w:r>
          </w:p>
        </w:tc>
        <w:tc>
          <w:tcPr>
            <w:tcW w:type="dxa" w:w="4248"/>
          </w:tcPr>
          <w:p>
            <w:pPr>
              <w:spacing w:after="20"/>
            </w:pPr>
            <w:r>
              <w:rPr>
                <w:b w:val="0"/>
                <w:sz w:val="17"/>
              </w:rPr>
              <w:t>Customer-account relationship.</w:t>
            </w:r>
          </w:p>
        </w:tc>
      </w:tr>
      <w:tr>
        <w:trPr>
          <w:cantSplit/>
        </w:trPr>
        <w:tc>
          <w:tcPr>
            <w:tcW w:type="dxa" w:w="3312"/>
          </w:tcPr>
          <w:p>
            <w:pPr>
              <w:spacing w:after="20"/>
            </w:pPr>
            <w:r>
              <w:rPr>
                <w:b w:val="0"/>
                <w:sz w:val="17"/>
              </w:rPr>
              <w:t>merchants</w:t>
            </w:r>
          </w:p>
        </w:tc>
        <w:tc>
          <w:tcPr>
            <w:tcW w:type="dxa" w:w="2520"/>
          </w:tcPr>
          <w:p>
            <w:pPr>
              <w:spacing w:after="20"/>
            </w:pPr>
            <w:r>
              <w:rPr>
                <w:b w:val="0"/>
                <w:sz w:val="17"/>
              </w:rPr>
              <w:t>One row per merchant</w:t>
            </w:r>
          </w:p>
        </w:tc>
        <w:tc>
          <w:tcPr>
            <w:tcW w:type="dxa" w:w="4248"/>
          </w:tcPr>
          <w:p>
            <w:pPr>
              <w:spacing w:after="20"/>
            </w:pPr>
            <w:r>
              <w:rPr>
                <w:b w:val="0"/>
                <w:sz w:val="17"/>
              </w:rPr>
              <w:t>Merchant category, region, assumed profile.</w:t>
            </w:r>
          </w:p>
        </w:tc>
      </w:tr>
      <w:tr>
        <w:trPr>
          <w:cantSplit/>
        </w:trPr>
        <w:tc>
          <w:tcPr>
            <w:tcW w:type="dxa" w:w="3312"/>
          </w:tcPr>
          <w:p>
            <w:pPr>
              <w:spacing w:after="20"/>
            </w:pPr>
            <w:r>
              <w:rPr>
                <w:b w:val="0"/>
                <w:sz w:val="17"/>
              </w:rPr>
              <w:t>terminals</w:t>
            </w:r>
          </w:p>
        </w:tc>
        <w:tc>
          <w:tcPr>
            <w:tcW w:type="dxa" w:w="2520"/>
          </w:tcPr>
          <w:p>
            <w:pPr>
              <w:spacing w:after="20"/>
            </w:pPr>
            <w:r>
              <w:rPr>
                <w:b w:val="0"/>
                <w:sz w:val="17"/>
              </w:rPr>
              <w:t>One row per endpoint</w:t>
            </w:r>
          </w:p>
        </w:tc>
        <w:tc>
          <w:tcPr>
            <w:tcW w:type="dxa" w:w="4248"/>
          </w:tcPr>
          <w:p>
            <w:pPr>
              <w:spacing w:after="20"/>
            </w:pPr>
            <w:r>
              <w:rPr>
                <w:b w:val="0"/>
                <w:sz w:val="17"/>
              </w:rPr>
              <w:t>Terminal ownership and type.</w:t>
            </w:r>
          </w:p>
        </w:tc>
      </w:tr>
      <w:tr>
        <w:trPr>
          <w:cantSplit/>
        </w:trPr>
        <w:tc>
          <w:tcPr>
            <w:tcW w:type="dxa" w:w="3312"/>
          </w:tcPr>
          <w:p>
            <w:pPr>
              <w:spacing w:after="20"/>
            </w:pPr>
            <w:r>
              <w:rPr>
                <w:b w:val="0"/>
                <w:sz w:val="17"/>
              </w:rPr>
              <w:t>transactions</w:t>
            </w:r>
          </w:p>
        </w:tc>
        <w:tc>
          <w:tcPr>
            <w:tcW w:type="dxa" w:w="2520"/>
          </w:tcPr>
          <w:p>
            <w:pPr>
              <w:spacing w:after="20"/>
            </w:pPr>
            <w:r>
              <w:rPr>
                <w:b w:val="0"/>
                <w:sz w:val="17"/>
              </w:rPr>
              <w:t>One row per event</w:t>
            </w:r>
          </w:p>
        </w:tc>
        <w:tc>
          <w:tcPr>
            <w:tcW w:type="dxa" w:w="4248"/>
          </w:tcPr>
          <w:p>
            <w:pPr>
              <w:spacing w:after="20"/>
            </w:pPr>
            <w:r>
              <w:rPr>
                <w:b w:val="0"/>
                <w:sz w:val="17"/>
              </w:rPr>
              <w:t>Raw event context and incumbent action.</w:t>
            </w:r>
          </w:p>
        </w:tc>
      </w:tr>
      <w:tr>
        <w:trPr>
          <w:cantSplit/>
        </w:trPr>
        <w:tc>
          <w:tcPr>
            <w:tcW w:type="dxa" w:w="3312"/>
          </w:tcPr>
          <w:p>
            <w:pPr>
              <w:spacing w:after="20"/>
            </w:pPr>
            <w:r>
              <w:rPr>
                <w:b w:val="0"/>
                <w:sz w:val="17"/>
              </w:rPr>
              <w:t>behavior_features</w:t>
            </w:r>
          </w:p>
        </w:tc>
        <w:tc>
          <w:tcPr>
            <w:tcW w:type="dxa" w:w="2520"/>
          </w:tcPr>
          <w:p>
            <w:pPr>
              <w:spacing w:after="20"/>
            </w:pPr>
            <w:r>
              <w:rPr>
                <w:b w:val="0"/>
                <w:sz w:val="17"/>
              </w:rPr>
              <w:t>One row per event</w:t>
            </w:r>
          </w:p>
        </w:tc>
        <w:tc>
          <w:tcPr>
            <w:tcW w:type="dxa" w:w="4248"/>
          </w:tcPr>
          <w:p>
            <w:pPr>
              <w:spacing w:after="20"/>
            </w:pPr>
            <w:r>
              <w:rPr>
                <w:b w:val="0"/>
                <w:sz w:val="17"/>
              </w:rPr>
              <w:t>Observable point-in-time behavior and rule outputs.</w:t>
            </w:r>
          </w:p>
        </w:tc>
      </w:tr>
      <w:tr>
        <w:trPr>
          <w:cantSplit/>
        </w:trPr>
        <w:tc>
          <w:tcPr>
            <w:tcW w:type="dxa" w:w="3312"/>
          </w:tcPr>
          <w:p>
            <w:pPr>
              <w:spacing w:after="20"/>
            </w:pPr>
            <w:r>
              <w:rPr>
                <w:b w:val="0"/>
                <w:sz w:val="17"/>
              </w:rPr>
              <w:t>test_decisions</w:t>
            </w:r>
          </w:p>
        </w:tc>
        <w:tc>
          <w:tcPr>
            <w:tcW w:type="dxa" w:w="2520"/>
          </w:tcPr>
          <w:p>
            <w:pPr>
              <w:spacing w:after="20"/>
            </w:pPr>
            <w:r>
              <w:rPr>
                <w:b w:val="0"/>
                <w:sz w:val="17"/>
              </w:rPr>
              <w:t>One event per strategy</w:t>
            </w:r>
          </w:p>
        </w:tc>
        <w:tc>
          <w:tcPr>
            <w:tcW w:type="dxa" w:w="4248"/>
          </w:tcPr>
          <w:p>
            <w:pPr>
              <w:spacing w:after="20"/>
            </w:pPr>
            <w:r>
              <w:rPr>
                <w:b w:val="0"/>
                <w:sz w:val="17"/>
              </w:rPr>
              <w:t>Holdout actions without fraud labels.</w:t>
            </w:r>
          </w:p>
        </w:tc>
      </w:tr>
      <w:tr>
        <w:trPr>
          <w:cantSplit/>
        </w:trPr>
        <w:tc>
          <w:tcPr>
            <w:tcW w:type="dxa" w:w="3312"/>
          </w:tcPr>
          <w:p>
            <w:pPr>
              <w:spacing w:after="20"/>
            </w:pPr>
            <w:r>
              <w:rPr>
                <w:b w:val="0"/>
                <w:sz w:val="17"/>
              </w:rPr>
              <w:t>strategy_metrics</w:t>
            </w:r>
          </w:p>
        </w:tc>
        <w:tc>
          <w:tcPr>
            <w:tcW w:type="dxa" w:w="2520"/>
          </w:tcPr>
          <w:p>
            <w:pPr>
              <w:spacing w:after="20"/>
            </w:pPr>
            <w:r>
              <w:rPr>
                <w:b w:val="0"/>
                <w:sz w:val="17"/>
              </w:rPr>
              <w:t>One row per strategy</w:t>
            </w:r>
          </w:p>
        </w:tc>
        <w:tc>
          <w:tcPr>
            <w:tcW w:type="dxa" w:w="4248"/>
          </w:tcPr>
          <w:p>
            <w:pPr>
              <w:spacing w:after="20"/>
            </w:pPr>
            <w:r>
              <w:rPr>
                <w:b w:val="0"/>
                <w:sz w:val="17"/>
              </w:rPr>
              <w:t>Holdout capture, friction, PR-AUC, and modeled cost.</w:t>
            </w:r>
          </w:p>
        </w:tc>
      </w:tr>
      <w:tr>
        <w:trPr>
          <w:cantSplit/>
        </w:trPr>
        <w:tc>
          <w:tcPr>
            <w:tcW w:type="dxa" w:w="3312"/>
          </w:tcPr>
          <w:p>
            <w:pPr>
              <w:spacing w:after="20"/>
            </w:pPr>
            <w:r>
              <w:rPr>
                <w:b w:val="0"/>
                <w:sz w:val="17"/>
              </w:rPr>
              <w:t>capacity_sensitivity</w:t>
            </w:r>
          </w:p>
        </w:tc>
        <w:tc>
          <w:tcPr>
            <w:tcW w:type="dxa" w:w="2520"/>
          </w:tcPr>
          <w:p>
            <w:pPr>
              <w:spacing w:after="20"/>
            </w:pPr>
            <w:r>
              <w:rPr>
                <w:b w:val="0"/>
                <w:sz w:val="17"/>
              </w:rPr>
              <w:t>One strategy-capacity pair</w:t>
            </w:r>
          </w:p>
        </w:tc>
        <w:tc>
          <w:tcPr>
            <w:tcW w:type="dxa" w:w="4248"/>
          </w:tcPr>
          <w:p>
            <w:pPr>
              <w:spacing w:after="20"/>
            </w:pPr>
            <w:r>
              <w:rPr>
                <w:b w:val="0"/>
                <w:sz w:val="17"/>
              </w:rPr>
              <w:t>Review limit effects.</w:t>
            </w:r>
          </w:p>
        </w:tc>
      </w:tr>
      <w:tr>
        <w:trPr>
          <w:cantSplit/>
        </w:trPr>
        <w:tc>
          <w:tcPr>
            <w:tcW w:type="dxa" w:w="3312"/>
          </w:tcPr>
          <w:p>
            <w:pPr>
              <w:spacing w:after="20"/>
            </w:pPr>
            <w:r>
              <w:rPr>
                <w:b w:val="0"/>
                <w:sz w:val="17"/>
              </w:rPr>
              <w:t>economic_sensitivity</w:t>
            </w:r>
          </w:p>
        </w:tc>
        <w:tc>
          <w:tcPr>
            <w:tcW w:type="dxa" w:w="2520"/>
          </w:tcPr>
          <w:p>
            <w:pPr>
              <w:spacing w:after="20"/>
            </w:pPr>
            <w:r>
              <w:rPr>
                <w:b w:val="0"/>
                <w:sz w:val="17"/>
              </w:rPr>
              <w:t>One strategy-economic scenario pair</w:t>
            </w:r>
          </w:p>
        </w:tc>
        <w:tc>
          <w:tcPr>
            <w:tcW w:type="dxa" w:w="4248"/>
          </w:tcPr>
          <w:p>
            <w:pPr>
              <w:spacing w:after="20"/>
            </w:pPr>
            <w:r>
              <w:rPr>
                <w:b w:val="0"/>
                <w:sz w:val="17"/>
              </w:rPr>
              <w:t>Effect of assumed costs and intervention rates.</w:t>
            </w:r>
          </w:p>
        </w:tc>
      </w:tr>
      <w:tr>
        <w:trPr>
          <w:cantSplit/>
        </w:trPr>
        <w:tc>
          <w:tcPr>
            <w:tcW w:type="dxa" w:w="3312"/>
          </w:tcPr>
          <w:p>
            <w:pPr>
              <w:spacing w:after="20"/>
            </w:pPr>
            <w:r>
              <w:rPr>
                <w:b w:val="0"/>
                <w:sz w:val="17"/>
              </w:rPr>
              <w:t>scenario_surface</w:t>
            </w:r>
          </w:p>
        </w:tc>
        <w:tc>
          <w:tcPr>
            <w:tcW w:type="dxa" w:w="2520"/>
          </w:tcPr>
          <w:p>
            <w:pPr>
              <w:spacing w:after="20"/>
            </w:pPr>
            <w:r>
              <w:rPr>
                <w:b w:val="0"/>
                <w:sz w:val="17"/>
              </w:rPr>
              <w:t>One strategy-capacity-economics combination</w:t>
            </w:r>
          </w:p>
        </w:tc>
        <w:tc>
          <w:tcPr>
            <w:tcW w:type="dxa" w:w="4248"/>
          </w:tcPr>
          <w:p>
            <w:pPr>
              <w:spacing w:after="20"/>
            </w:pPr>
            <w:r>
              <w:rPr>
                <w:b w:val="0"/>
                <w:sz w:val="17"/>
              </w:rPr>
              <w:t>Combined stress-test surface used by dashboard.</w:t>
            </w:r>
          </w:p>
        </w:tc>
      </w:tr>
      <w:tr>
        <w:trPr>
          <w:cantSplit/>
        </w:trPr>
        <w:tc>
          <w:tcPr>
            <w:tcW w:type="dxa" w:w="3312"/>
          </w:tcPr>
          <w:p>
            <w:pPr>
              <w:spacing w:after="20"/>
            </w:pPr>
            <w:r>
              <w:rPr>
                <w:b w:val="0"/>
                <w:sz w:val="17"/>
              </w:rPr>
              <w:t>daily_monitoring</w:t>
            </w:r>
          </w:p>
        </w:tc>
        <w:tc>
          <w:tcPr>
            <w:tcW w:type="dxa" w:w="2520"/>
          </w:tcPr>
          <w:p>
            <w:pPr>
              <w:spacing w:after="20"/>
            </w:pPr>
            <w:r>
              <w:rPr>
                <w:b w:val="0"/>
                <w:sz w:val="17"/>
              </w:rPr>
              <w:t>One row per date</w:t>
            </w:r>
          </w:p>
        </w:tc>
        <w:tc>
          <w:tcPr>
            <w:tcW w:type="dxa" w:w="4248"/>
          </w:tcPr>
          <w:p>
            <w:pPr>
              <w:spacing w:after="20"/>
            </w:pPr>
            <w:r>
              <w:rPr>
                <w:b w:val="0"/>
                <w:sz w:val="17"/>
              </w:rPr>
              <w:t>Observable volume and score-rate checks.</w:t>
            </w:r>
          </w:p>
        </w:tc>
      </w:tr>
      <w:tr>
        <w:trPr>
          <w:cantSplit/>
        </w:trPr>
        <w:tc>
          <w:tcPr>
            <w:tcW w:type="dxa" w:w="3312"/>
          </w:tcPr>
          <w:p>
            <w:pPr>
              <w:spacing w:after="20"/>
            </w:pPr>
            <w:r>
              <w:rPr>
                <w:b w:val="0"/>
                <w:sz w:val="17"/>
              </w:rPr>
              <w:t>terminal_network_summary</w:t>
            </w:r>
          </w:p>
        </w:tc>
        <w:tc>
          <w:tcPr>
            <w:tcW w:type="dxa" w:w="2520"/>
          </w:tcPr>
          <w:p>
            <w:pPr>
              <w:spacing w:after="20"/>
            </w:pPr>
            <w:r>
              <w:rPr>
                <w:b w:val="0"/>
                <w:sz w:val="17"/>
              </w:rPr>
              <w:t>One row per terminal and merchant</w:t>
            </w:r>
          </w:p>
        </w:tc>
        <w:tc>
          <w:tcPr>
            <w:tcW w:type="dxa" w:w="4248"/>
          </w:tcPr>
          <w:p>
            <w:pPr>
              <w:spacing w:after="20"/>
            </w:pPr>
            <w:r>
              <w:rPr>
                <w:b w:val="0"/>
                <w:sz w:val="17"/>
              </w:rPr>
              <w:t>Offline endpoint concentration.</w:t>
            </w:r>
          </w:p>
        </w:tc>
      </w:tr>
      <w:tr>
        <w:trPr>
          <w:cantSplit/>
        </w:trPr>
        <w:tc>
          <w:tcPr>
            <w:tcW w:type="dxa" w:w="3312"/>
          </w:tcPr>
          <w:p>
            <w:pPr>
              <w:spacing w:after="20"/>
            </w:pPr>
            <w:r>
              <w:rPr>
                <w:b w:val="0"/>
                <w:sz w:val="17"/>
              </w:rPr>
              <w:t>impact_by_customer_group</w:t>
            </w:r>
          </w:p>
        </w:tc>
        <w:tc>
          <w:tcPr>
            <w:tcW w:type="dxa" w:w="2520"/>
          </w:tcPr>
          <w:p>
            <w:pPr>
              <w:spacing w:after="20"/>
            </w:pPr>
            <w:r>
              <w:rPr>
                <w:b w:val="0"/>
                <w:sz w:val="17"/>
              </w:rPr>
              <w:t>One strategy-group summary</w:t>
            </w:r>
          </w:p>
        </w:tc>
        <w:tc>
          <w:tcPr>
            <w:tcW w:type="dxa" w:w="4248"/>
          </w:tcPr>
          <w:p>
            <w:pPr>
              <w:spacing w:after="20"/>
            </w:pPr>
            <w:r>
              <w:rPr>
                <w:b w:val="0"/>
                <w:sz w:val="17"/>
              </w:rPr>
              <w:t>Descriptive rates by segment, KYC band, and region.</w:t>
            </w:r>
          </w:p>
        </w:tc>
      </w:tr>
      <w:tr>
        <w:trPr>
          <w:cantSplit/>
        </w:trPr>
        <w:tc>
          <w:tcPr>
            <w:tcW w:type="dxa" w:w="3312"/>
          </w:tcPr>
          <w:p>
            <w:pPr>
              <w:spacing w:after="20"/>
            </w:pPr>
            <w:r>
              <w:rPr>
                <w:b w:val="0"/>
                <w:sz w:val="17"/>
              </w:rPr>
              <w:t>typology_metrics</w:t>
            </w:r>
          </w:p>
        </w:tc>
        <w:tc>
          <w:tcPr>
            <w:tcW w:type="dxa" w:w="2520"/>
          </w:tcPr>
          <w:p>
            <w:pPr>
              <w:spacing w:after="20"/>
            </w:pPr>
            <w:r>
              <w:rPr>
                <w:b w:val="0"/>
                <w:sz w:val="17"/>
              </w:rPr>
              <w:t>One strategy and fraud typology</w:t>
            </w:r>
          </w:p>
        </w:tc>
        <w:tc>
          <w:tcPr>
            <w:tcW w:type="dxa" w:w="4248"/>
          </w:tcPr>
          <w:p>
            <w:pPr>
              <w:spacing w:after="20"/>
            </w:pPr>
            <w:r>
              <w:rPr>
                <w:b w:val="0"/>
                <w:sz w:val="17"/>
              </w:rPr>
              <w:t>Post-decision capture by planted scenario.</w:t>
            </w:r>
          </w:p>
        </w:tc>
      </w:tr>
      <w:tr>
        <w:trPr>
          <w:cantSplit/>
        </w:trPr>
        <w:tc>
          <w:tcPr>
            <w:tcW w:type="dxa" w:w="3312"/>
          </w:tcPr>
          <w:p>
            <w:pPr>
              <w:spacing w:after="20"/>
            </w:pPr>
            <w:r>
              <w:rPr>
                <w:b w:val="0"/>
                <w:sz w:val="17"/>
              </w:rPr>
              <w:t>model_coefficients</w:t>
            </w:r>
          </w:p>
        </w:tc>
        <w:tc>
          <w:tcPr>
            <w:tcW w:type="dxa" w:w="2520"/>
          </w:tcPr>
          <w:p>
            <w:pPr>
              <w:spacing w:after="20"/>
            </w:pPr>
            <w:r>
              <w:rPr>
                <w:b w:val="0"/>
                <w:sz w:val="17"/>
              </w:rPr>
              <w:t>One row per feature</w:t>
            </w:r>
          </w:p>
        </w:tc>
        <w:tc>
          <w:tcPr>
            <w:tcW w:type="dxa" w:w="4248"/>
          </w:tcPr>
          <w:p>
            <w:pPr>
              <w:spacing w:after="20"/>
            </w:pPr>
            <w:r>
              <w:rPr>
                <w:b w:val="0"/>
                <w:sz w:val="17"/>
              </w:rPr>
              <w:t>Direction and magnitude of standardized model weights.</w:t>
            </w:r>
          </w:p>
        </w:tc>
      </w:tr>
      <w:tr>
        <w:trPr>
          <w:cantSplit/>
        </w:trPr>
        <w:tc>
          <w:tcPr>
            <w:tcW w:type="dxa" w:w="3312"/>
          </w:tcPr>
          <w:p>
            <w:pPr>
              <w:spacing w:after="20"/>
            </w:pPr>
            <w:r>
              <w:rPr>
                <w:b w:val="0"/>
                <w:sz w:val="17"/>
              </w:rPr>
              <w:t>action_counts</w:t>
            </w:r>
          </w:p>
        </w:tc>
        <w:tc>
          <w:tcPr>
            <w:tcW w:type="dxa" w:w="2520"/>
          </w:tcPr>
          <w:p>
            <w:pPr>
              <w:spacing w:after="20"/>
            </w:pPr>
            <w:r>
              <w:rPr>
                <w:b w:val="0"/>
                <w:sz w:val="17"/>
              </w:rPr>
              <w:t>One strategy-action summary</w:t>
            </w:r>
          </w:p>
        </w:tc>
        <w:tc>
          <w:tcPr>
            <w:tcW w:type="dxa" w:w="4248"/>
          </w:tcPr>
          <w:p>
            <w:pPr>
              <w:spacing w:after="20"/>
            </w:pPr>
            <w:r>
              <w:rPr>
                <w:b w:val="0"/>
                <w:sz w:val="17"/>
              </w:rPr>
              <w:t>Approve/challenge/review/decline volumes.</w:t>
            </w:r>
          </w:p>
        </w:tc>
      </w:tr>
      <w:tr>
        <w:trPr>
          <w:cantSplit/>
        </w:trPr>
        <w:tc>
          <w:tcPr>
            <w:tcW w:type="dxa" w:w="3312"/>
          </w:tcPr>
          <w:p>
            <w:pPr>
              <w:spacing w:after="20"/>
            </w:pPr>
            <w:r>
              <w:rPr>
                <w:b w:val="0"/>
                <w:sz w:val="17"/>
              </w:rPr>
              <w:t>restricted/fraud_ground_truth.csv</w:t>
            </w:r>
          </w:p>
        </w:tc>
        <w:tc>
          <w:tcPr>
            <w:tcW w:type="dxa" w:w="2520"/>
          </w:tcPr>
          <w:p>
            <w:pPr>
              <w:spacing w:after="20"/>
            </w:pPr>
            <w:r>
              <w:rPr>
                <w:b w:val="0"/>
                <w:sz w:val="17"/>
              </w:rPr>
              <w:t>One row per injected event</w:t>
            </w:r>
          </w:p>
        </w:tc>
        <w:tc>
          <w:tcPr>
            <w:tcW w:type="dxa" w:w="4248"/>
          </w:tcPr>
          <w:p>
            <w:pPr>
              <w:spacing w:after="20"/>
            </w:pPr>
            <w:r>
              <w:rPr>
                <w:b w:val="0"/>
                <w:sz w:val="17"/>
              </w:rPr>
              <w:t>Offline label and typology evaluation only.</w:t>
            </w:r>
          </w:p>
        </w:tc>
      </w:tr>
    </w:tbl>
    <w:p>
      <w:pPr>
        <w:spacing w:after="40"/>
      </w:pPr>
    </w:p>
    <w:p>
      <w:pPr>
        <w:keepLines w:val="0"/>
        <w:spacing w:after="100"/>
      </w:pPr>
      <w:r>
        <w:t>The SQLite database contains observable and derived public tables but does not contain fraud_ground_truth. For model training and offline reporting, the runner joins planted labels in memory only after constructing features and decisions.</w:t>
      </w:r>
    </w:p>
    <w:p>
      <w:pPr>
        <w:pStyle w:val="Heading1"/>
        <w:keepNext/>
      </w:pPr>
      <w:r>
        <w:t>Appendix C. Glossary, checkpoints, and practice exercises</w:t>
      </w:r>
    </w:p>
    <w:tbl>
      <w:tblPr>
        <w:tblStyle w:val="TableGrid"/>
        <w:tblW w:type="dxa" w:w="10080"/>
        <w:tblLayout w:type="fixed"/>
        <w:tblLook w:firstColumn="1" w:firstRow="1" w:lastColumn="0" w:lastRow="0" w:noHBand="0" w:noVBand="1" w:val="04A0"/>
      </w:tblPr>
      <w:tblGrid>
        <w:gridCol w:w="3024"/>
        <w:gridCol w:w="7056"/>
      </w:tblGrid>
      <w:tr>
        <w:trPr>
          <w:tblHeader w:val="true"/>
          <w:cantSplit/>
        </w:trPr>
        <w:tc>
          <w:tcPr>
            <w:tcW w:type="dxa" w:w="3024"/>
          </w:tcPr>
          <w:p>
            <w:pPr>
              <w:spacing w:after="20"/>
            </w:pPr>
            <w:r>
              <w:rPr>
                <w:b/>
                <w:sz w:val="17"/>
              </w:rPr>
              <w:t>Term</w:t>
            </w:r>
          </w:p>
        </w:tc>
        <w:tc>
          <w:tcPr>
            <w:tcW w:type="dxa" w:w="7056"/>
          </w:tcPr>
          <w:p>
            <w:pPr>
              <w:spacing w:after="20"/>
            </w:pPr>
            <w:r>
              <w:rPr>
                <w:b/>
                <w:sz w:val="17"/>
              </w:rPr>
              <w:t>Plain-language meaning</w:t>
            </w:r>
          </w:p>
        </w:tc>
      </w:tr>
      <w:tr>
        <w:trPr>
          <w:cantSplit/>
        </w:trPr>
        <w:tc>
          <w:tcPr>
            <w:tcW w:type="dxa" w:w="3024"/>
          </w:tcPr>
          <w:p>
            <w:pPr>
              <w:spacing w:after="20"/>
            </w:pPr>
            <w:r>
              <w:rPr>
                <w:b w:val="0"/>
                <w:sz w:val="17"/>
              </w:rPr>
              <w:t>Grain</w:t>
            </w:r>
          </w:p>
        </w:tc>
        <w:tc>
          <w:tcPr>
            <w:tcW w:type="dxa" w:w="7056"/>
          </w:tcPr>
          <w:p>
            <w:pPr>
              <w:spacing w:after="20"/>
            </w:pPr>
            <w:r>
              <w:rPr>
                <w:b w:val="0"/>
                <w:sz w:val="17"/>
              </w:rPr>
              <w:t>What one row represents, such as one transaction or one customer.</w:t>
            </w:r>
          </w:p>
        </w:tc>
      </w:tr>
      <w:tr>
        <w:trPr>
          <w:cantSplit/>
        </w:trPr>
        <w:tc>
          <w:tcPr>
            <w:tcW w:type="dxa" w:w="3024"/>
          </w:tcPr>
          <w:p>
            <w:pPr>
              <w:spacing w:after="20"/>
            </w:pPr>
            <w:r>
              <w:rPr>
                <w:b w:val="0"/>
                <w:sz w:val="17"/>
              </w:rPr>
              <w:t>Synthetic</w:t>
            </w:r>
          </w:p>
        </w:tc>
        <w:tc>
          <w:tcPr>
            <w:tcW w:type="dxa" w:w="7056"/>
          </w:tcPr>
          <w:p>
            <w:pPr>
              <w:spacing w:after="20"/>
            </w:pPr>
            <w:r>
              <w:rPr>
                <w:b w:val="0"/>
                <w:sz w:val="17"/>
              </w:rPr>
              <w:t>Fictional generated data, not a record of a real person or company.</w:t>
            </w:r>
          </w:p>
        </w:tc>
      </w:tr>
      <w:tr>
        <w:trPr>
          <w:cantSplit/>
        </w:trPr>
        <w:tc>
          <w:tcPr>
            <w:tcW w:type="dxa" w:w="3024"/>
          </w:tcPr>
          <w:p>
            <w:pPr>
              <w:spacing w:after="20"/>
            </w:pPr>
            <w:r>
              <w:rPr>
                <w:b w:val="0"/>
                <w:sz w:val="17"/>
              </w:rPr>
              <w:t>Ground truth</w:t>
            </w:r>
          </w:p>
        </w:tc>
        <w:tc>
          <w:tcPr>
            <w:tcW w:type="dxa" w:w="7056"/>
          </w:tcPr>
          <w:p>
            <w:pPr>
              <w:spacing w:after="20"/>
            </w:pPr>
            <w:r>
              <w:rPr>
                <w:b w:val="0"/>
                <w:sz w:val="17"/>
              </w:rPr>
              <w:t>The simulator's private answer key for which events it planted as fraud.</w:t>
            </w:r>
          </w:p>
        </w:tc>
      </w:tr>
      <w:tr>
        <w:trPr>
          <w:cantSplit/>
        </w:trPr>
        <w:tc>
          <w:tcPr>
            <w:tcW w:type="dxa" w:w="3024"/>
          </w:tcPr>
          <w:p>
            <w:pPr>
              <w:spacing w:after="20"/>
            </w:pPr>
            <w:r>
              <w:rPr>
                <w:b w:val="0"/>
                <w:sz w:val="17"/>
              </w:rPr>
              <w:t>Feature leakage</w:t>
            </w:r>
          </w:p>
        </w:tc>
        <w:tc>
          <w:tcPr>
            <w:tcW w:type="dxa" w:w="7056"/>
          </w:tcPr>
          <w:p>
            <w:pPr>
              <w:spacing w:after="20"/>
            </w:pPr>
            <w:r>
              <w:rPr>
                <w:b w:val="0"/>
                <w:sz w:val="17"/>
              </w:rPr>
              <w:t>Using information that would not have been known at the decision time.</w:t>
            </w:r>
          </w:p>
        </w:tc>
      </w:tr>
      <w:tr>
        <w:trPr>
          <w:cantSplit/>
        </w:trPr>
        <w:tc>
          <w:tcPr>
            <w:tcW w:type="dxa" w:w="3024"/>
          </w:tcPr>
          <w:p>
            <w:pPr>
              <w:spacing w:after="20"/>
            </w:pPr>
            <w:r>
              <w:rPr>
                <w:b w:val="0"/>
                <w:sz w:val="17"/>
              </w:rPr>
              <w:t>Point in time</w:t>
            </w:r>
          </w:p>
        </w:tc>
        <w:tc>
          <w:tcPr>
            <w:tcW w:type="dxa" w:w="7056"/>
          </w:tcPr>
          <w:p>
            <w:pPr>
              <w:spacing w:after="20"/>
            </w:pPr>
            <w:r>
              <w:rPr>
                <w:b w:val="0"/>
                <w:sz w:val="17"/>
              </w:rPr>
              <w:t>Calculated using only facts available as of a defined event timestamp.</w:t>
            </w:r>
          </w:p>
        </w:tc>
      </w:tr>
      <w:tr>
        <w:trPr>
          <w:cantSplit/>
        </w:trPr>
        <w:tc>
          <w:tcPr>
            <w:tcW w:type="dxa" w:w="3024"/>
          </w:tcPr>
          <w:p>
            <w:pPr>
              <w:spacing w:after="20"/>
            </w:pPr>
            <w:r>
              <w:rPr>
                <w:b w:val="0"/>
                <w:sz w:val="17"/>
              </w:rPr>
              <w:t>Temporal holdout</w:t>
            </w:r>
          </w:p>
        </w:tc>
        <w:tc>
          <w:tcPr>
            <w:tcW w:type="dxa" w:w="7056"/>
          </w:tcPr>
          <w:p>
            <w:pPr>
              <w:spacing w:after="20"/>
            </w:pPr>
            <w:r>
              <w:rPr>
                <w:b w:val="0"/>
                <w:sz w:val="17"/>
              </w:rPr>
              <w:t>A later block of dates set aside to mimic future evaluation.</w:t>
            </w:r>
          </w:p>
        </w:tc>
      </w:tr>
      <w:tr>
        <w:trPr>
          <w:cantSplit/>
        </w:trPr>
        <w:tc>
          <w:tcPr>
            <w:tcW w:type="dxa" w:w="3024"/>
          </w:tcPr>
          <w:p>
            <w:pPr>
              <w:spacing w:after="20"/>
            </w:pPr>
            <w:r>
              <w:rPr>
                <w:b w:val="0"/>
                <w:sz w:val="17"/>
              </w:rPr>
              <w:t>Precision</w:t>
            </w:r>
          </w:p>
        </w:tc>
        <w:tc>
          <w:tcPr>
            <w:tcW w:type="dxa" w:w="7056"/>
          </w:tcPr>
          <w:p>
            <w:pPr>
              <w:spacing w:after="20"/>
            </w:pPr>
            <w:r>
              <w:rPr>
                <w:b w:val="0"/>
                <w:sz w:val="17"/>
              </w:rPr>
              <w:t>Among events acted on, what share were planted fraud?</w:t>
            </w:r>
          </w:p>
        </w:tc>
      </w:tr>
      <w:tr>
        <w:trPr>
          <w:cantSplit/>
        </w:trPr>
        <w:tc>
          <w:tcPr>
            <w:tcW w:type="dxa" w:w="3024"/>
          </w:tcPr>
          <w:p>
            <w:pPr>
              <w:spacing w:after="20"/>
            </w:pPr>
            <w:r>
              <w:rPr>
                <w:b w:val="0"/>
                <w:sz w:val="17"/>
              </w:rPr>
              <w:t>Recall</w:t>
            </w:r>
          </w:p>
        </w:tc>
        <w:tc>
          <w:tcPr>
            <w:tcW w:type="dxa" w:w="7056"/>
          </w:tcPr>
          <w:p>
            <w:pPr>
              <w:spacing w:after="20"/>
            </w:pPr>
            <w:r>
              <w:rPr>
                <w:b w:val="0"/>
                <w:sz w:val="17"/>
              </w:rPr>
              <w:t>Among planted fraud events, what share received a non-approve action?</w:t>
            </w:r>
          </w:p>
        </w:tc>
      </w:tr>
      <w:tr>
        <w:trPr>
          <w:cantSplit/>
        </w:trPr>
        <w:tc>
          <w:tcPr>
            <w:tcW w:type="dxa" w:w="3024"/>
          </w:tcPr>
          <w:p>
            <w:pPr>
              <w:spacing w:after="20"/>
            </w:pPr>
            <w:r>
              <w:rPr>
                <w:b w:val="0"/>
                <w:sz w:val="17"/>
              </w:rPr>
              <w:t>PR-AUC / average precision</w:t>
            </w:r>
          </w:p>
        </w:tc>
        <w:tc>
          <w:tcPr>
            <w:tcW w:type="dxa" w:w="7056"/>
          </w:tcPr>
          <w:p>
            <w:pPr>
              <w:spacing w:after="20"/>
            </w:pPr>
            <w:r>
              <w:rPr>
                <w:b w:val="0"/>
                <w:sz w:val="17"/>
              </w:rPr>
              <w:t>A ranking summary focused on precision as recall increases.</w:t>
            </w:r>
          </w:p>
        </w:tc>
      </w:tr>
      <w:tr>
        <w:trPr>
          <w:cantSplit/>
        </w:trPr>
        <w:tc>
          <w:tcPr>
            <w:tcW w:type="dxa" w:w="3024"/>
          </w:tcPr>
          <w:p>
            <w:pPr>
              <w:spacing w:after="20"/>
            </w:pPr>
            <w:r>
              <w:rPr>
                <w:b w:val="0"/>
                <w:sz w:val="17"/>
              </w:rPr>
              <w:t>False decline</w:t>
            </w:r>
          </w:p>
        </w:tc>
        <w:tc>
          <w:tcPr>
            <w:tcW w:type="dxa" w:w="7056"/>
          </w:tcPr>
          <w:p>
            <w:pPr>
              <w:spacing w:after="20"/>
            </w:pPr>
            <w:r>
              <w:rPr>
                <w:b w:val="0"/>
                <w:sz w:val="17"/>
              </w:rPr>
              <w:t>A legitimate transaction that the policy declines.</w:t>
            </w:r>
          </w:p>
        </w:tc>
      </w:tr>
      <w:tr>
        <w:trPr>
          <w:cantSplit/>
        </w:trPr>
        <w:tc>
          <w:tcPr>
            <w:tcW w:type="dxa" w:w="3024"/>
          </w:tcPr>
          <w:p>
            <w:pPr>
              <w:spacing w:after="20"/>
            </w:pPr>
            <w:r>
              <w:rPr>
                <w:b w:val="0"/>
                <w:sz w:val="17"/>
              </w:rPr>
              <w:t>Review overflow</w:t>
            </w:r>
          </w:p>
        </w:tc>
        <w:tc>
          <w:tcPr>
            <w:tcW w:type="dxa" w:w="7056"/>
          </w:tcPr>
          <w:p>
            <w:pPr>
              <w:spacing w:after="20"/>
            </w:pPr>
            <w:r>
              <w:rPr>
                <w:b w:val="0"/>
                <w:sz w:val="17"/>
              </w:rPr>
              <w:t>Review candidates above the configured daily capacity, routed to challenge.</w:t>
            </w:r>
          </w:p>
        </w:tc>
      </w:tr>
      <w:tr>
        <w:trPr>
          <w:cantSplit/>
        </w:trPr>
        <w:tc>
          <w:tcPr>
            <w:tcW w:type="dxa" w:w="3024"/>
          </w:tcPr>
          <w:p>
            <w:pPr>
              <w:spacing w:after="20"/>
            </w:pPr>
            <w:r>
              <w:rPr>
                <w:b w:val="0"/>
                <w:sz w:val="17"/>
              </w:rPr>
              <w:t>Calibration</w:t>
            </w:r>
          </w:p>
        </w:tc>
        <w:tc>
          <w:tcPr>
            <w:tcW w:type="dxa" w:w="7056"/>
          </w:tcPr>
          <w:p>
            <w:pPr>
              <w:spacing w:after="20"/>
            </w:pPr>
            <w:r>
              <w:rPr>
                <w:b w:val="0"/>
                <w:sz w:val="17"/>
              </w:rPr>
              <w:t>Whether predicted risk probabilities match observed event rates.</w:t>
            </w:r>
          </w:p>
        </w:tc>
      </w:tr>
      <w:tr>
        <w:trPr>
          <w:cantSplit/>
        </w:trPr>
        <w:tc>
          <w:tcPr>
            <w:tcW w:type="dxa" w:w="3024"/>
          </w:tcPr>
          <w:p>
            <w:pPr>
              <w:spacing w:after="20"/>
            </w:pPr>
            <w:r>
              <w:rPr>
                <w:b w:val="0"/>
                <w:sz w:val="17"/>
              </w:rPr>
              <w:t>Drift</w:t>
            </w:r>
          </w:p>
        </w:tc>
        <w:tc>
          <w:tcPr>
            <w:tcW w:type="dxa" w:w="7056"/>
          </w:tcPr>
          <w:p>
            <w:pPr>
              <w:spacing w:after="20"/>
            </w:pPr>
            <w:r>
              <w:rPr>
                <w:b w:val="0"/>
                <w:sz w:val="17"/>
              </w:rPr>
              <w:t>A change over time in data, behavior, score distribution, or model performance.</w:t>
            </w:r>
          </w:p>
        </w:tc>
      </w:tr>
      <w:tr>
        <w:trPr>
          <w:cantSplit/>
        </w:trPr>
        <w:tc>
          <w:tcPr>
            <w:tcW w:type="dxa" w:w="3024"/>
          </w:tcPr>
          <w:p>
            <w:pPr>
              <w:spacing w:after="20"/>
            </w:pPr>
            <w:r>
              <w:rPr>
                <w:b w:val="0"/>
                <w:sz w:val="17"/>
              </w:rPr>
              <w:t>Risk appetite</w:t>
            </w:r>
          </w:p>
        </w:tc>
        <w:tc>
          <w:tcPr>
            <w:tcW w:type="dxa" w:w="7056"/>
          </w:tcPr>
          <w:p>
            <w:pPr>
              <w:spacing w:after="20"/>
            </w:pPr>
            <w:r>
              <w:rPr>
                <w:b w:val="0"/>
                <w:sz w:val="17"/>
              </w:rPr>
              <w:t>The level and type of financial/customer harm the business accepts.</w:t>
            </w:r>
          </w:p>
        </w:tc>
      </w:tr>
    </w:tbl>
    <w:p>
      <w:pPr>
        <w:spacing w:after="40"/>
      </w:pPr>
    </w:p>
    <w:p>
      <w:pPr>
        <w:pStyle w:val="Heading2"/>
        <w:keepNext/>
      </w:pPr>
      <w:r>
        <w:t>Checkpoints before moving on</w:t>
      </w:r>
    </w:p>
    <w:p>
      <w:pPr>
        <w:pStyle w:val="ListBullet"/>
        <w:keepLines w:val="0"/>
        <w:spacing w:after="40"/>
      </w:pPr>
      <w:r>
        <w:t>Can you explain the difference between a profile rate and an observed daily count?</w:t>
      </w:r>
    </w:p>
    <w:p>
      <w:pPr>
        <w:pStyle w:val="ListBullet"/>
        <w:keepLines w:val="0"/>
        <w:spacing w:after="40"/>
      </w:pPr>
      <w:r>
        <w:t>Can you prove that the current event is excluded from rolling history?</w:t>
      </w:r>
    </w:p>
    <w:p>
      <w:pPr>
        <w:pStyle w:val="ListBullet"/>
        <w:keepLines w:val="0"/>
        <w:spacing w:after="40"/>
      </w:pPr>
      <w:r>
        <w:t>Can you find the exact line where truth labels are joined after features are built?</w:t>
      </w:r>
    </w:p>
    <w:p>
      <w:pPr>
        <w:pStyle w:val="ListBullet"/>
        <w:keepLines w:val="0"/>
        <w:spacing w:after="40"/>
      </w:pPr>
      <w:r>
        <w:t>Can you explain why the model is trained on earlier dates and evaluated on later dates?</w:t>
      </w:r>
    </w:p>
    <w:p>
      <w:pPr>
        <w:pStyle w:val="ListBullet"/>
        <w:keepLines w:val="0"/>
        <w:spacing w:after="40"/>
      </w:pPr>
      <w:r>
        <w:t>Can you describe how review capacity changes the final action?</w:t>
      </w:r>
    </w:p>
    <w:p>
      <w:pPr>
        <w:pStyle w:val="ListBullet"/>
        <w:keepLines w:val="0"/>
        <w:spacing w:after="40"/>
      </w:pPr>
      <w:r>
        <w:t>Can you explain why negative net cost is a modeled benefit rather than verified profit?</w:t>
      </w:r>
    </w:p>
    <w:p>
      <w:pPr>
        <w:pStyle w:val="ListBullet"/>
        <w:keepLines w:val="0"/>
        <w:spacing w:after="40"/>
      </w:pPr>
      <w:r>
        <w:t>Can you tell a reviewer which claims are synthetic findings and which are assumptions?</w:t>
      </w:r>
    </w:p>
    <w:p>
      <w:pPr>
        <w:pStyle w:val="Heading2"/>
        <w:keepNext/>
      </w:pPr>
      <w:r>
        <w:t>Practice exercises</w:t>
      </w:r>
    </w:p>
    <w:tbl>
      <w:tblPr>
        <w:tblStyle w:val="TableGrid"/>
        <w:tblW w:type="dxa" w:w="10080"/>
        <w:tblLayout w:type="fixed"/>
        <w:tblLook w:firstColumn="1" w:firstRow="1" w:lastColumn="0" w:lastRow="0" w:noHBand="0" w:noVBand="1" w:val="04A0"/>
      </w:tblPr>
      <w:tblGrid>
        <w:gridCol w:w="2232"/>
        <w:gridCol w:w="3672"/>
        <w:gridCol w:w="4176"/>
      </w:tblGrid>
      <w:tr>
        <w:trPr>
          <w:tblHeader w:val="true"/>
          <w:cantSplit/>
        </w:trPr>
        <w:tc>
          <w:tcPr>
            <w:tcW w:type="dxa" w:w="2232"/>
          </w:tcPr>
          <w:p>
            <w:pPr>
              <w:spacing w:after="20"/>
            </w:pPr>
            <w:r>
              <w:rPr>
                <w:b/>
                <w:sz w:val="17"/>
              </w:rPr>
              <w:t>Exercise</w:t>
            </w:r>
          </w:p>
        </w:tc>
        <w:tc>
          <w:tcPr>
            <w:tcW w:type="dxa" w:w="3672"/>
          </w:tcPr>
          <w:p>
            <w:pPr>
              <w:spacing w:after="20"/>
            </w:pPr>
            <w:r>
              <w:rPr>
                <w:b/>
                <w:sz w:val="17"/>
              </w:rPr>
              <w:t>Your task</w:t>
            </w:r>
          </w:p>
        </w:tc>
        <w:tc>
          <w:tcPr>
            <w:tcW w:type="dxa" w:w="4176"/>
          </w:tcPr>
          <w:p>
            <w:pPr>
              <w:spacing w:after="20"/>
            </w:pPr>
            <w:r>
              <w:rPr>
                <w:b/>
                <w:sz w:val="17"/>
              </w:rPr>
              <w:t>What a sound answer includes</w:t>
            </w:r>
          </w:p>
        </w:tc>
      </w:tr>
      <w:tr>
        <w:trPr>
          <w:cantSplit/>
        </w:trPr>
        <w:tc>
          <w:tcPr>
            <w:tcW w:type="dxa" w:w="2232"/>
          </w:tcPr>
          <w:p>
            <w:pPr>
              <w:spacing w:after="20"/>
            </w:pPr>
            <w:r>
              <w:rPr>
                <w:b w:val="0"/>
                <w:sz w:val="17"/>
              </w:rPr>
              <w:t>1. Change spend variability</w:t>
            </w:r>
          </w:p>
        </w:tc>
        <w:tc>
          <w:tcPr>
            <w:tcW w:type="dxa" w:w="3672"/>
          </w:tcPr>
          <w:p>
            <w:pPr>
              <w:spacing w:after="20"/>
            </w:pPr>
            <w:r>
              <w:rPr>
                <w:b w:val="0"/>
                <w:sz w:val="17"/>
              </w:rPr>
              <w:t>Raise SPEND_LOG_SIGMA and compare customer profiles.</w:t>
            </w:r>
          </w:p>
        </w:tc>
        <w:tc>
          <w:tcPr>
            <w:tcW w:type="dxa" w:w="4176"/>
          </w:tcPr>
          <w:p>
            <w:pPr>
              <w:spacing w:after="20"/>
            </w:pPr>
            <w:r>
              <w:rPr>
                <w:b w:val="0"/>
                <w:sz w:val="17"/>
              </w:rPr>
              <w:t>A reasoned expectation, before/after summary, and statement that it is an assumption.</w:t>
            </w:r>
          </w:p>
        </w:tc>
      </w:tr>
      <w:tr>
        <w:trPr>
          <w:cantSplit/>
        </w:trPr>
        <w:tc>
          <w:tcPr>
            <w:tcW w:type="dxa" w:w="2232"/>
          </w:tcPr>
          <w:p>
            <w:pPr>
              <w:spacing w:after="20"/>
            </w:pPr>
            <w:r>
              <w:rPr>
                <w:b w:val="0"/>
                <w:sz w:val="17"/>
              </w:rPr>
              <w:t>2. Hand-check a feature</w:t>
            </w:r>
          </w:p>
        </w:tc>
        <w:tc>
          <w:tcPr>
            <w:tcW w:type="dxa" w:w="3672"/>
          </w:tcPr>
          <w:p>
            <w:pPr>
              <w:spacing w:after="20"/>
            </w:pPr>
            <w:r>
              <w:rPr>
                <w:b w:val="0"/>
                <w:sz w:val="17"/>
              </w:rPr>
              <w:t>Select a customer and endpoint sequence and calculate prior counts manually.</w:t>
            </w:r>
          </w:p>
        </w:tc>
        <w:tc>
          <w:tcPr>
            <w:tcW w:type="dxa" w:w="4176"/>
          </w:tcPr>
          <w:p>
            <w:pPr>
              <w:spacing w:after="20"/>
            </w:pPr>
            <w:r>
              <w:rPr>
                <w:b w:val="0"/>
                <w:sz w:val="17"/>
              </w:rPr>
              <w:t>A timestamp-ordered ledger that excludes the current event.</w:t>
            </w:r>
          </w:p>
        </w:tc>
      </w:tr>
      <w:tr>
        <w:trPr>
          <w:cantSplit/>
        </w:trPr>
        <w:tc>
          <w:tcPr>
            <w:tcW w:type="dxa" w:w="2232"/>
          </w:tcPr>
          <w:p>
            <w:pPr>
              <w:spacing w:after="20"/>
            </w:pPr>
            <w:r>
              <w:rPr>
                <w:b w:val="0"/>
                <w:sz w:val="17"/>
              </w:rPr>
              <w:t>3. Explain one rule alert</w:t>
            </w:r>
          </w:p>
        </w:tc>
        <w:tc>
          <w:tcPr>
            <w:tcW w:type="dxa" w:w="3672"/>
          </w:tcPr>
          <w:p>
            <w:pPr>
              <w:spacing w:after="20"/>
            </w:pPr>
            <w:r>
              <w:rPr>
                <w:b w:val="0"/>
                <w:sz w:val="17"/>
              </w:rPr>
              <w:t>Choose a high-score event and trace each reason to its source field.</w:t>
            </w:r>
          </w:p>
        </w:tc>
        <w:tc>
          <w:tcPr>
            <w:tcW w:type="dxa" w:w="4176"/>
          </w:tcPr>
          <w:p>
            <w:pPr>
              <w:spacing w:after="20"/>
            </w:pPr>
            <w:r>
              <w:rPr>
                <w:b w:val="0"/>
                <w:sz w:val="17"/>
              </w:rPr>
              <w:t>A signal explanation, not a claim of fraud certainty.</w:t>
            </w:r>
          </w:p>
        </w:tc>
      </w:tr>
      <w:tr>
        <w:trPr>
          <w:cantSplit/>
        </w:trPr>
        <w:tc>
          <w:tcPr>
            <w:tcW w:type="dxa" w:w="2232"/>
          </w:tcPr>
          <w:p>
            <w:pPr>
              <w:spacing w:after="20"/>
            </w:pPr>
            <w:r>
              <w:rPr>
                <w:b w:val="0"/>
                <w:sz w:val="17"/>
              </w:rPr>
              <w:t>4. Reduce capacity</w:t>
            </w:r>
          </w:p>
        </w:tc>
        <w:tc>
          <w:tcPr>
            <w:tcW w:type="dxa" w:w="3672"/>
          </w:tcPr>
          <w:p>
            <w:pPr>
              <w:spacing w:after="20"/>
            </w:pPr>
            <w:r>
              <w:rPr>
                <w:b w:val="0"/>
                <w:sz w:val="17"/>
              </w:rPr>
              <w:t>Compare capacity 250 with capacity 50.</w:t>
            </w:r>
          </w:p>
        </w:tc>
        <w:tc>
          <w:tcPr>
            <w:tcW w:type="dxa" w:w="4176"/>
          </w:tcPr>
          <w:p>
            <w:pPr>
              <w:spacing w:after="20"/>
            </w:pPr>
            <w:r>
              <w:rPr>
                <w:b w:val="0"/>
                <w:sz w:val="17"/>
              </w:rPr>
              <w:t>Overflow, changed challenge count, capture, and modeled cost.</w:t>
            </w:r>
          </w:p>
        </w:tc>
      </w:tr>
      <w:tr>
        <w:trPr>
          <w:cantSplit/>
        </w:trPr>
        <w:tc>
          <w:tcPr>
            <w:tcW w:type="dxa" w:w="2232"/>
          </w:tcPr>
          <w:p>
            <w:pPr>
              <w:spacing w:after="20"/>
            </w:pPr>
            <w:r>
              <w:rPr>
                <w:b w:val="0"/>
                <w:sz w:val="17"/>
              </w:rPr>
              <w:t>5. Change economics</w:t>
            </w:r>
          </w:p>
        </w:tc>
        <w:tc>
          <w:tcPr>
            <w:tcW w:type="dxa" w:w="3672"/>
          </w:tcPr>
          <w:p>
            <w:pPr>
              <w:spacing w:after="20"/>
            </w:pPr>
            <w:r>
              <w:rPr>
                <w:b w:val="0"/>
                <w:sz w:val="17"/>
              </w:rPr>
              <w:t>Lower challenge stop probability and see whether strategy ranking changes.</w:t>
            </w:r>
          </w:p>
        </w:tc>
        <w:tc>
          <w:tcPr>
            <w:tcW w:type="dxa" w:w="4176"/>
          </w:tcPr>
          <w:p>
            <w:pPr>
              <w:spacing w:after="20"/>
            </w:pPr>
            <w:r>
              <w:rPr>
                <w:b w:val="0"/>
                <w:sz w:val="17"/>
              </w:rPr>
              <w:t>The assumption changed, actions remained fixed, interpretation is conditional.</w:t>
            </w:r>
          </w:p>
        </w:tc>
      </w:tr>
      <w:tr>
        <w:trPr>
          <w:cantSplit/>
        </w:trPr>
        <w:tc>
          <w:tcPr>
            <w:tcW w:type="dxa" w:w="2232"/>
          </w:tcPr>
          <w:p>
            <w:pPr>
              <w:spacing w:after="20"/>
            </w:pPr>
            <w:r>
              <w:rPr>
                <w:b w:val="0"/>
                <w:sz w:val="17"/>
              </w:rPr>
              <w:t>6. Audit a query</w:t>
            </w:r>
          </w:p>
        </w:tc>
        <w:tc>
          <w:tcPr>
            <w:tcW w:type="dxa" w:w="3672"/>
          </w:tcPr>
          <w:p>
            <w:pPr>
              <w:spacing w:after="20"/>
            </w:pPr>
            <w:r>
              <w:rPr>
                <w:b w:val="0"/>
                <w:sz w:val="17"/>
              </w:rPr>
              <w:t>Rewrite an endpoint query to sort by distinct customers.</w:t>
            </w:r>
          </w:p>
        </w:tc>
        <w:tc>
          <w:tcPr>
            <w:tcW w:type="dxa" w:w="4176"/>
          </w:tcPr>
          <w:p>
            <w:pPr>
              <w:spacing w:after="20"/>
            </w:pPr>
            <w:r>
              <w:rPr>
                <w:b w:val="0"/>
                <w:sz w:val="17"/>
              </w:rPr>
              <w:t>Different concentration definition and a context caveat.</w:t>
            </w:r>
          </w:p>
        </w:tc>
      </w:tr>
      <w:tr>
        <w:trPr>
          <w:cantSplit/>
        </w:trPr>
        <w:tc>
          <w:tcPr>
            <w:tcW w:type="dxa" w:w="2232"/>
          </w:tcPr>
          <w:p>
            <w:pPr>
              <w:spacing w:after="20"/>
            </w:pPr>
            <w:r>
              <w:rPr>
                <w:b w:val="0"/>
                <w:sz w:val="17"/>
              </w:rPr>
              <w:t>7. Audit PR-AUC applicability</w:t>
            </w:r>
          </w:p>
        </w:tc>
        <w:tc>
          <w:tcPr>
            <w:tcW w:type="dxa" w:w="3672"/>
          </w:tcPr>
          <w:p>
            <w:pPr>
              <w:spacing w:after="20"/>
            </w:pPr>
            <w:r>
              <w:rPr>
                <w:b w:val="0"/>
                <w:sz w:val="17"/>
              </w:rPr>
              <w:t>Check which strategies have a continuous score.</w:t>
            </w:r>
          </w:p>
        </w:tc>
        <w:tc>
          <w:tcPr>
            <w:tcW w:type="dxa" w:w="4176"/>
          </w:tcPr>
          <w:p>
            <w:pPr>
              <w:spacing w:after="20"/>
            </w:pPr>
            <w:r>
              <w:rPr>
                <w:b w:val="0"/>
                <w:sz w:val="17"/>
              </w:rPr>
              <w:t>Incumbent ranking is not applicable without a continuous score.</w:t>
            </w:r>
          </w:p>
        </w:tc>
      </w:tr>
      <w:tr>
        <w:trPr>
          <w:cantSplit/>
        </w:trPr>
        <w:tc>
          <w:tcPr>
            <w:tcW w:type="dxa" w:w="2232"/>
          </w:tcPr>
          <w:p>
            <w:pPr>
              <w:spacing w:after="20"/>
            </w:pPr>
            <w:r>
              <w:rPr>
                <w:b w:val="0"/>
                <w:sz w:val="17"/>
              </w:rPr>
              <w:t>8. Plan one extension</w:t>
            </w:r>
          </w:p>
        </w:tc>
        <w:tc>
          <w:tcPr>
            <w:tcW w:type="dxa" w:w="3672"/>
          </w:tcPr>
          <w:p>
            <w:pPr>
              <w:spacing w:after="20"/>
            </w:pPr>
            <w:r>
              <w:rPr>
                <w:b w:val="0"/>
                <w:sz w:val="17"/>
              </w:rPr>
              <w:t>Design a device or IP relationship table.</w:t>
            </w:r>
          </w:p>
        </w:tc>
        <w:tc>
          <w:tcPr>
            <w:tcW w:type="dxa" w:w="4176"/>
          </w:tcPr>
          <w:p>
            <w:pPr>
              <w:spacing w:after="20"/>
            </w:pPr>
            <w:r>
              <w:rPr>
                <w:b w:val="0"/>
                <w:sz w:val="17"/>
              </w:rPr>
              <w:t>Entity grain, privacy/security concerns, temporal availability, and value hypothesis.</w:t>
            </w:r>
          </w:p>
        </w:tc>
      </w:tr>
    </w:tbl>
    <w:p>
      <w:pPr>
        <w:spacing w:after="40"/>
      </w:pPr>
    </w:p>
    <w:p>
      <w:pPr>
        <w:pStyle w:val="Heading1"/>
        <w:keepNext/>
      </w:pPr>
      <w:r>
        <w:t>The complete build, one decision at a time</w:t>
      </w:r>
    </w:p>
    <w:p>
      <w:pPr>
        <w:keepLines w:val="0"/>
        <w:spacing w:after="100"/>
      </w:pPr>
      <w:r>
        <w:t>This section is the hands-on route from an empty project folder to a reviewed result. The code appendix later reproduces every line of the active Python modules, SQL files, packaging scripts, investigation runner, and notebook code. Use it as a companion while you work through these steps in order.</w:t>
      </w:r>
    </w:p>
    <w:p>
      <w:pPr>
        <w:pStyle w:val="Heading2"/>
        <w:keepNext/>
      </w:pPr>
      <w:r>
        <w:t>Lesson 0 — Know the tools before building</w:t>
      </w:r>
    </w:p>
    <w:tbl>
      <w:tblPr>
        <w:tblStyle w:val="TableGrid"/>
        <w:tblW w:type="dxa" w:w="10080"/>
        <w:tblLayout w:type="fixed"/>
        <w:tblLook w:firstColumn="1" w:firstRow="1" w:lastColumn="0" w:lastRow="0" w:noHBand="0" w:noVBand="1" w:val="04A0"/>
      </w:tblPr>
      <w:tblGrid>
        <w:gridCol w:w="1800"/>
        <w:gridCol w:w="3816"/>
        <w:gridCol w:w="4464"/>
      </w:tblGrid>
      <w:tr>
        <w:trPr>
          <w:tblHeader w:val="true"/>
          <w:cantSplit/>
        </w:trPr>
        <w:tc>
          <w:tcPr>
            <w:tcW w:type="dxa" w:w="1800"/>
          </w:tcPr>
          <w:p>
            <w:pPr>
              <w:spacing w:after="20"/>
            </w:pPr>
            <w:r>
              <w:rPr>
                <w:b/>
                <w:sz w:val="17"/>
              </w:rPr>
              <w:t>Tool</w:t>
            </w:r>
          </w:p>
        </w:tc>
        <w:tc>
          <w:tcPr>
            <w:tcW w:type="dxa" w:w="3816"/>
          </w:tcPr>
          <w:p>
            <w:pPr>
              <w:spacing w:after="20"/>
            </w:pPr>
            <w:r>
              <w:rPr>
                <w:b/>
                <w:sz w:val="17"/>
              </w:rPr>
              <w:t>What it does here</w:t>
            </w:r>
          </w:p>
        </w:tc>
        <w:tc>
          <w:tcPr>
            <w:tcW w:type="dxa" w:w="4464"/>
          </w:tcPr>
          <w:p>
            <w:pPr>
              <w:spacing w:after="20"/>
            </w:pPr>
            <w:r>
              <w:rPr>
                <w:b/>
                <w:sz w:val="17"/>
              </w:rPr>
              <w:t>Where you use it</w:t>
            </w:r>
          </w:p>
        </w:tc>
      </w:tr>
      <w:tr>
        <w:trPr>
          <w:cantSplit/>
        </w:trPr>
        <w:tc>
          <w:tcPr>
            <w:tcW w:type="dxa" w:w="1800"/>
          </w:tcPr>
          <w:p>
            <w:pPr>
              <w:spacing w:after="20"/>
            </w:pPr>
            <w:r>
              <w:rPr>
                <w:b w:val="0"/>
                <w:sz w:val="17"/>
              </w:rPr>
              <w:t>File Explorer</w:t>
            </w:r>
          </w:p>
        </w:tc>
        <w:tc>
          <w:tcPr>
            <w:tcW w:type="dxa" w:w="3816"/>
          </w:tcPr>
          <w:p>
            <w:pPr>
              <w:spacing w:after="20"/>
            </w:pPr>
            <w:r>
              <w:rPr>
                <w:b w:val="0"/>
                <w:sz w:val="17"/>
              </w:rPr>
              <w:t>Shows the project folders and generated files.</w:t>
            </w:r>
          </w:p>
        </w:tc>
        <w:tc>
          <w:tcPr>
            <w:tcW w:type="dxa" w:w="4464"/>
          </w:tcPr>
          <w:p>
            <w:pPr>
              <w:spacing w:after="20"/>
            </w:pPr>
            <w:r>
              <w:rPr>
                <w:b w:val="0"/>
                <w:sz w:val="17"/>
              </w:rPr>
              <w:t>Confirm the repository contains src, sql, data, docs, and reports.</w:t>
            </w:r>
          </w:p>
        </w:tc>
      </w:tr>
      <w:tr>
        <w:trPr>
          <w:cantSplit/>
        </w:trPr>
        <w:tc>
          <w:tcPr>
            <w:tcW w:type="dxa" w:w="1800"/>
          </w:tcPr>
          <w:p>
            <w:pPr>
              <w:spacing w:after="20"/>
            </w:pPr>
            <w:r>
              <w:rPr>
                <w:b w:val="0"/>
                <w:sz w:val="17"/>
              </w:rPr>
              <w:t>VS Code</w:t>
            </w:r>
          </w:p>
        </w:tc>
        <w:tc>
          <w:tcPr>
            <w:tcW w:type="dxa" w:w="3816"/>
          </w:tcPr>
          <w:p>
            <w:pPr>
              <w:spacing w:after="20"/>
            </w:pPr>
            <w:r>
              <w:rPr>
                <w:b w:val="0"/>
                <w:sz w:val="17"/>
              </w:rPr>
              <w:t>Editor for reading and changing .py, .sql, .md, and .ipynb files.</w:t>
            </w:r>
          </w:p>
        </w:tc>
        <w:tc>
          <w:tcPr>
            <w:tcW w:type="dxa" w:w="4464"/>
          </w:tcPr>
          <w:p>
            <w:pPr>
              <w:spacing w:after="20"/>
            </w:pPr>
            <w:r>
              <w:rPr>
                <w:b w:val="0"/>
                <w:sz w:val="17"/>
              </w:rPr>
              <w:t>Open the project folder; select Python interpreter .venv.</w:t>
            </w:r>
          </w:p>
        </w:tc>
      </w:tr>
      <w:tr>
        <w:trPr>
          <w:cantSplit/>
        </w:trPr>
        <w:tc>
          <w:tcPr>
            <w:tcW w:type="dxa" w:w="1800"/>
          </w:tcPr>
          <w:p>
            <w:pPr>
              <w:spacing w:after="20"/>
            </w:pPr>
            <w:r>
              <w:rPr>
                <w:b w:val="0"/>
                <w:sz w:val="17"/>
              </w:rPr>
              <w:t>PowerShell terminal</w:t>
            </w:r>
          </w:p>
        </w:tc>
        <w:tc>
          <w:tcPr>
            <w:tcW w:type="dxa" w:w="3816"/>
          </w:tcPr>
          <w:p>
            <w:pPr>
              <w:spacing w:after="20"/>
            </w:pPr>
            <w:r>
              <w:rPr>
                <w:b w:val="0"/>
                <w:sz w:val="17"/>
              </w:rPr>
              <w:t>Runs commands with the project as the working directory.</w:t>
            </w:r>
          </w:p>
        </w:tc>
        <w:tc>
          <w:tcPr>
            <w:tcW w:type="dxa" w:w="4464"/>
          </w:tcPr>
          <w:p>
            <w:pPr>
              <w:spacing w:after="20"/>
            </w:pPr>
            <w:r>
              <w:rPr>
                <w:b w:val="0"/>
                <w:sz w:val="17"/>
              </w:rPr>
              <w:t>Create the environment, install packages, run modules and inspect files.</w:t>
            </w:r>
          </w:p>
        </w:tc>
      </w:tr>
      <w:tr>
        <w:trPr>
          <w:cantSplit/>
        </w:trPr>
        <w:tc>
          <w:tcPr>
            <w:tcW w:type="dxa" w:w="1800"/>
          </w:tcPr>
          <w:p>
            <w:pPr>
              <w:spacing w:after="20"/>
            </w:pPr>
            <w:r>
              <w:rPr>
                <w:b w:val="0"/>
                <w:sz w:val="17"/>
              </w:rPr>
              <w:t>Python</w:t>
            </w:r>
          </w:p>
        </w:tc>
        <w:tc>
          <w:tcPr>
            <w:tcW w:type="dxa" w:w="3816"/>
          </w:tcPr>
          <w:p>
            <w:pPr>
              <w:spacing w:after="20"/>
            </w:pPr>
            <w:r>
              <w:rPr>
                <w:b w:val="0"/>
                <w:sz w:val="17"/>
              </w:rPr>
              <w:t>Executes the pipeline and helper scripts.</w:t>
            </w:r>
          </w:p>
        </w:tc>
        <w:tc>
          <w:tcPr>
            <w:tcW w:type="dxa" w:w="4464"/>
          </w:tcPr>
          <w:p>
            <w:pPr>
              <w:spacing w:after="20"/>
            </w:pPr>
            <w:r>
              <w:rPr>
                <w:b w:val="0"/>
                <w:sz w:val="17"/>
              </w:rPr>
              <w:t>python -m ... uses the selected interpreter and package context.</w:t>
            </w:r>
          </w:p>
        </w:tc>
      </w:tr>
      <w:tr>
        <w:trPr>
          <w:cantSplit/>
        </w:trPr>
        <w:tc>
          <w:tcPr>
            <w:tcW w:type="dxa" w:w="1800"/>
          </w:tcPr>
          <w:p>
            <w:pPr>
              <w:spacing w:after="20"/>
            </w:pPr>
            <w:r>
              <w:rPr>
                <w:b w:val="0"/>
                <w:sz w:val="17"/>
              </w:rPr>
              <w:t>NumPy</w:t>
            </w:r>
          </w:p>
        </w:tc>
        <w:tc>
          <w:tcPr>
            <w:tcW w:type="dxa" w:w="3816"/>
          </w:tcPr>
          <w:p>
            <w:pPr>
              <w:spacing w:after="20"/>
            </w:pPr>
            <w:r>
              <w:rPr>
                <w:b w:val="0"/>
                <w:sz w:val="17"/>
              </w:rPr>
              <w:t>Seeded random draws, arrays and the logistic math.</w:t>
            </w:r>
          </w:p>
        </w:tc>
        <w:tc>
          <w:tcPr>
            <w:tcW w:type="dxa" w:w="4464"/>
          </w:tcPr>
          <w:p>
            <w:pPr>
              <w:spacing w:after="20"/>
            </w:pPr>
            <w:r>
              <w:rPr>
                <w:b w:val="0"/>
                <w:sz w:val="17"/>
              </w:rPr>
              <w:t>Simulation and the baseline model.</w:t>
            </w:r>
          </w:p>
        </w:tc>
      </w:tr>
      <w:tr>
        <w:trPr>
          <w:cantSplit/>
        </w:trPr>
        <w:tc>
          <w:tcPr>
            <w:tcW w:type="dxa" w:w="1800"/>
          </w:tcPr>
          <w:p>
            <w:pPr>
              <w:spacing w:after="20"/>
            </w:pPr>
            <w:r>
              <w:rPr>
                <w:b w:val="0"/>
                <w:sz w:val="17"/>
              </w:rPr>
              <w:t>pandas</w:t>
            </w:r>
          </w:p>
        </w:tc>
        <w:tc>
          <w:tcPr>
            <w:tcW w:type="dxa" w:w="3816"/>
          </w:tcPr>
          <w:p>
            <w:pPr>
              <w:spacing w:after="20"/>
            </w:pPr>
            <w:r>
              <w:rPr>
                <w:b w:val="0"/>
                <w:sz w:val="17"/>
              </w:rPr>
              <w:t>Labeled tables, joins, groups, CSV IO and rolling summaries.</w:t>
            </w:r>
          </w:p>
        </w:tc>
        <w:tc>
          <w:tcPr>
            <w:tcW w:type="dxa" w:w="4464"/>
          </w:tcPr>
          <w:p>
            <w:pPr>
              <w:spacing w:after="20"/>
            </w:pPr>
            <w:r>
              <w:rPr>
                <w:b w:val="0"/>
                <w:sz w:val="17"/>
              </w:rPr>
              <w:t>Feature, decision, evaluation and persistence steps.</w:t>
            </w:r>
          </w:p>
        </w:tc>
      </w:tr>
      <w:tr>
        <w:trPr>
          <w:cantSplit/>
        </w:trPr>
        <w:tc>
          <w:tcPr>
            <w:tcW w:type="dxa" w:w="1800"/>
          </w:tcPr>
          <w:p>
            <w:pPr>
              <w:spacing w:after="20"/>
            </w:pPr>
            <w:r>
              <w:rPr>
                <w:b w:val="0"/>
                <w:sz w:val="17"/>
              </w:rPr>
              <w:t>SQLite</w:t>
            </w:r>
          </w:p>
        </w:tc>
        <w:tc>
          <w:tcPr>
            <w:tcW w:type="dxa" w:w="3816"/>
          </w:tcPr>
          <w:p>
            <w:pPr>
              <w:spacing w:after="20"/>
            </w:pPr>
            <w:r>
              <w:rPr>
                <w:b w:val="0"/>
                <w:sz w:val="17"/>
              </w:rPr>
              <w:t>Single local database file with SQL tables.</w:t>
            </w:r>
          </w:p>
        </w:tc>
        <w:tc>
          <w:tcPr>
            <w:tcW w:type="dxa" w:w="4464"/>
          </w:tcPr>
          <w:p>
            <w:pPr>
              <w:spacing w:after="20"/>
            </w:pPr>
            <w:r>
              <w:rPr>
                <w:b w:val="0"/>
                <w:sz w:val="17"/>
              </w:rPr>
              <w:t>Inspect generated observable tables without running a server.</w:t>
            </w:r>
          </w:p>
        </w:tc>
      </w:tr>
      <w:tr>
        <w:trPr>
          <w:cantSplit/>
        </w:trPr>
        <w:tc>
          <w:tcPr>
            <w:tcW w:type="dxa" w:w="1800"/>
          </w:tcPr>
          <w:p>
            <w:pPr>
              <w:spacing w:after="20"/>
            </w:pPr>
            <w:r>
              <w:rPr>
                <w:b w:val="0"/>
                <w:sz w:val="17"/>
              </w:rPr>
              <w:t>SQL</w:t>
            </w:r>
          </w:p>
        </w:tc>
        <w:tc>
          <w:tcPr>
            <w:tcW w:type="dxa" w:w="3816"/>
          </w:tcPr>
          <w:p>
            <w:pPr>
              <w:spacing w:after="20"/>
            </w:pPr>
            <w:r>
              <w:rPr>
                <w:b w:val="0"/>
                <w:sz w:val="17"/>
              </w:rPr>
              <w:t>Declarative queries over saved tables.</w:t>
            </w:r>
          </w:p>
        </w:tc>
        <w:tc>
          <w:tcPr>
            <w:tcW w:type="dxa" w:w="4464"/>
          </w:tcPr>
          <w:p>
            <w:pPr>
              <w:spacing w:after="20"/>
            </w:pPr>
            <w:r>
              <w:rPr>
                <w:b w:val="0"/>
                <w:sz w:val="17"/>
              </w:rPr>
              <w:t>sql/*.sql and the investigation runner.</w:t>
            </w:r>
          </w:p>
        </w:tc>
      </w:tr>
      <w:tr>
        <w:trPr>
          <w:cantSplit/>
        </w:trPr>
        <w:tc>
          <w:tcPr>
            <w:tcW w:type="dxa" w:w="1800"/>
          </w:tcPr>
          <w:p>
            <w:pPr>
              <w:spacing w:after="20"/>
            </w:pPr>
            <w:r>
              <w:rPr>
                <w:b w:val="0"/>
                <w:sz w:val="17"/>
              </w:rPr>
              <w:t>Jupyter</w:t>
            </w:r>
          </w:p>
        </w:tc>
        <w:tc>
          <w:tcPr>
            <w:tcW w:type="dxa" w:w="3816"/>
          </w:tcPr>
          <w:p>
            <w:pPr>
              <w:spacing w:after="20"/>
            </w:pPr>
            <w:r>
              <w:rPr>
                <w:b w:val="0"/>
                <w:sz w:val="17"/>
              </w:rPr>
              <w:t>Runs the notebook cells interactively and displays tables/plots.</w:t>
            </w:r>
          </w:p>
        </w:tc>
        <w:tc>
          <w:tcPr>
            <w:tcW w:type="dxa" w:w="4464"/>
          </w:tcPr>
          <w:p>
            <w:pPr>
              <w:spacing w:after="20"/>
            </w:pPr>
            <w:r>
              <w:rPr>
                <w:b w:val="0"/>
                <w:sz w:val="17"/>
              </w:rPr>
              <w:t>Open notebooks/01_investigation.ipynb after data exists.</w:t>
            </w:r>
          </w:p>
        </w:tc>
      </w:tr>
      <w:tr>
        <w:trPr>
          <w:cantSplit/>
        </w:trPr>
        <w:tc>
          <w:tcPr>
            <w:tcW w:type="dxa" w:w="1800"/>
          </w:tcPr>
          <w:p>
            <w:pPr>
              <w:spacing w:after="20"/>
            </w:pPr>
            <w:r>
              <w:rPr>
                <w:b w:val="0"/>
                <w:sz w:val="17"/>
              </w:rPr>
              <w:t>Git</w:t>
            </w:r>
          </w:p>
        </w:tc>
        <w:tc>
          <w:tcPr>
            <w:tcW w:type="dxa" w:w="3816"/>
          </w:tcPr>
          <w:p>
            <w:pPr>
              <w:spacing w:after="20"/>
            </w:pPr>
            <w:r>
              <w:rPr>
                <w:b w:val="0"/>
                <w:sz w:val="17"/>
              </w:rPr>
              <w:t>Records changes in local history.</w:t>
            </w:r>
          </w:p>
        </w:tc>
        <w:tc>
          <w:tcPr>
            <w:tcW w:type="dxa" w:w="4464"/>
          </w:tcPr>
          <w:p>
            <w:pPr>
              <w:spacing w:after="20"/>
            </w:pPr>
            <w:r>
              <w:rPr>
                <w:b w:val="0"/>
                <w:sz w:val="17"/>
              </w:rPr>
              <w:t>Inspect state before staging/committing; the remote is a separate destination.</w:t>
            </w:r>
          </w:p>
        </w:tc>
      </w:tr>
      <w:tr>
        <w:trPr>
          <w:cantSplit/>
        </w:trPr>
        <w:tc>
          <w:tcPr>
            <w:tcW w:type="dxa" w:w="1800"/>
          </w:tcPr>
          <w:p>
            <w:pPr>
              <w:spacing w:after="20"/>
            </w:pPr>
            <w:r>
              <w:rPr>
                <w:b w:val="0"/>
                <w:sz w:val="17"/>
              </w:rPr>
              <w:t>Microsoft Word</w:t>
            </w:r>
          </w:p>
        </w:tc>
        <w:tc>
          <w:tcPr>
            <w:tcW w:type="dxa" w:w="3816"/>
          </w:tcPr>
          <w:p>
            <w:pPr>
              <w:spacing w:after="20"/>
            </w:pPr>
            <w:r>
              <w:rPr>
                <w:b w:val="0"/>
                <w:sz w:val="17"/>
              </w:rPr>
              <w:t>Displays the roadmap and this tutorial as paginated manuals.</w:t>
            </w:r>
          </w:p>
        </w:tc>
        <w:tc>
          <w:tcPr>
            <w:tcW w:type="dxa" w:w="4464"/>
          </w:tcPr>
          <w:p>
            <w:pPr>
              <w:spacing w:after="20"/>
            </w:pPr>
            <w:r>
              <w:rPr>
                <w:b w:val="0"/>
                <w:sz w:val="17"/>
              </w:rPr>
              <w:t>Use the provided .docx; source code remains in the repository.</w:t>
            </w:r>
          </w:p>
        </w:tc>
      </w:tr>
    </w:tbl>
    <w:p>
      <w:pPr>
        <w:spacing w:after="40"/>
      </w:pPr>
    </w:p>
    <w:p>
      <w:pPr>
        <w:pStyle w:val="Heading2"/>
        <w:keepNext/>
      </w:pPr>
      <w:r>
        <w:t>Lesson 1 — Start from a clean folder</w:t>
      </w:r>
    </w:p>
    <w:p>
      <w:pPr>
        <w:keepLines w:val="0"/>
        <w:spacing w:after="100"/>
      </w:pPr>
      <w:r>
        <w:t>When building a project from scratch, create the project root first and make it the terminal's current directory. In this existing repository, the root is already open; use Get-Location to prove where a command will write files. A wrong working directory is a common source of ‘file not found’ errors.</w:t>
      </w:r>
    </w:p>
    <w:p>
      <w:pPr>
        <w:keepNext/>
        <w:keepLines/>
        <w:spacing w:after="0" w:line="240" w:lineRule="auto"/>
        <w:ind w:left="288" w:firstLine="0"/>
      </w:pPr>
      <w:r>
        <w:rPr>
          <w:rFonts w:ascii="Consolas" w:hAnsi="Consolas"/>
          <w:color w:val="23303A"/>
          <w:sz w:val="16"/>
        </w:rPr>
        <w:t>Get-Location</w:t>
      </w:r>
    </w:p>
    <w:p>
      <w:pPr>
        <w:keepNext/>
        <w:keepLines/>
        <w:spacing w:after="0" w:line="240" w:lineRule="auto"/>
        <w:ind w:left="288" w:firstLine="0"/>
      </w:pPr>
      <w:r>
        <w:rPr>
          <w:rFonts w:ascii="Consolas" w:hAnsi="Consolas"/>
          <w:color w:val="23303A"/>
          <w:sz w:val="16"/>
        </w:rPr>
        <w:t>Get-ChildItem -Name</w:t>
      </w:r>
    </w:p>
    <w:p>
      <w:pPr>
        <w:keepNext/>
        <w:keepLines/>
        <w:spacing w:after="0" w:line="240" w:lineRule="auto"/>
        <w:ind w:left="288" w:firstLine="0"/>
      </w:pPr>
      <w:r>
        <w:rPr>
          <w:rFonts w:ascii="Consolas" w:hAnsi="Consolas"/>
          <w:color w:val="23303A"/>
          <w:sz w:val="16"/>
        </w:rPr>
        <w:t>python --version</w:t>
      </w:r>
    </w:p>
    <w:p>
      <w:pPr>
        <w:keepNext w:val="0"/>
        <w:keepLines/>
        <w:spacing w:after="0" w:line="240" w:lineRule="auto"/>
        <w:ind w:left="288" w:firstLine="0"/>
      </w:pPr>
      <w:r>
        <w:rPr>
          <w:rFonts w:ascii="Consolas" w:hAnsi="Consolas"/>
          <w:color w:val="23303A"/>
          <w:sz w:val="16"/>
        </w:rPr>
        <w:t>git status --short</w:t>
      </w:r>
    </w:p>
    <w:p>
      <w:pPr>
        <w:keepLines w:val="0"/>
        <w:spacing w:after="100"/>
      </w:pPr>
      <w:r>
        <w:t>Get-Location prints the current folder. Get-ChildItem -Name lists only its immediate children. python --version tells you which interpreter answers the command. git status --short is a read-only snapshot of tracked/untracked changes. Confirm you see the project root and the source folders before continuing.</w:t>
      </w:r>
    </w:p>
    <w:p>
      <w:pPr>
        <w:pStyle w:val="Heading2"/>
        <w:keepNext/>
      </w:pPr>
      <w:r>
        <w:t>Lesson 2 — Create and select the Python environment</w:t>
      </w:r>
    </w:p>
    <w:p>
      <w:pPr>
        <w:keepNext/>
        <w:keepLines/>
        <w:spacing w:after="0" w:line="240" w:lineRule="auto"/>
        <w:ind w:left="288" w:firstLine="0"/>
      </w:pPr>
      <w:r>
        <w:rPr>
          <w:rFonts w:ascii="Consolas" w:hAnsi="Consolas"/>
          <w:color w:val="23303A"/>
          <w:sz w:val="16"/>
        </w:rPr>
        <w:t>python -m venv .venv</w:t>
      </w:r>
    </w:p>
    <w:p>
      <w:pPr>
        <w:keepNext/>
        <w:keepLines/>
        <w:spacing w:after="0" w:line="240" w:lineRule="auto"/>
        <w:ind w:left="288" w:firstLine="0"/>
      </w:pPr>
      <w:r>
        <w:rPr>
          <w:rFonts w:ascii="Consolas" w:hAnsi="Consolas"/>
          <w:color w:val="23303A"/>
          <w:sz w:val="16"/>
        </w:rPr>
        <w:t>.\.venv\Scripts\Activate.ps1</w:t>
      </w:r>
    </w:p>
    <w:p>
      <w:pPr>
        <w:keepNext/>
        <w:keepLines/>
        <w:spacing w:after="0" w:line="240" w:lineRule="auto"/>
        <w:ind w:left="288" w:firstLine="0"/>
      </w:pPr>
      <w:r>
        <w:rPr>
          <w:rFonts w:ascii="Consolas" w:hAnsi="Consolas"/>
          <w:color w:val="23303A"/>
          <w:sz w:val="16"/>
        </w:rPr>
        <w:t>python -m pip install -r requirements.txt</w:t>
      </w:r>
    </w:p>
    <w:p>
      <w:pPr>
        <w:keepNext w:val="0"/>
        <w:keepLines/>
        <w:spacing w:after="0" w:line="240" w:lineRule="auto"/>
        <w:ind w:left="288" w:firstLine="0"/>
      </w:pPr>
      <w:r>
        <w:rPr>
          <w:rFonts w:ascii="Consolas" w:hAnsi="Consolas"/>
          <w:color w:val="23303A"/>
          <w:sz w:val="16"/>
        </w:rPr>
        <w:t>python -m pip show numpy pandas</w:t>
      </w:r>
    </w:p>
    <w:p>
      <w:pPr>
        <w:keepLines w:val="0"/>
        <w:spacing w:after="100"/>
      </w:pPr>
      <w:r>
        <w:t>The first command asks the chosen Python interpreter to create an isolated environment at .venv. Activation changes this PowerShell session's PATH so python and pip resolve to that environment. The install command reads exact dependency names/ranges from requirements.txt; the last command verifies the installed package metadata. If PowerShell blocks activation, VS Code may use the interpreter directly at .venv\Scripts\python.exe; do not change global execution policy just for this project.</w:t>
      </w:r>
    </w:p>
    <w:p>
      <w:pPr>
        <w:pStyle w:val="Heading2"/>
        <w:keepNext/>
      </w:pPr>
      <w:r>
        <w:t>Lesson 3 — Understand the run command</w:t>
      </w:r>
    </w:p>
    <w:p>
      <w:pPr>
        <w:keepNext/>
        <w:keepLines/>
        <w:spacing w:after="0" w:line="240" w:lineRule="auto"/>
        <w:ind w:left="288" w:firstLine="0"/>
      </w:pPr>
      <w:r>
        <w:rPr>
          <w:rFonts w:ascii="Consolas" w:hAnsi="Consolas"/>
          <w:color w:val="23303A"/>
          <w:sz w:val="16"/>
        </w:rPr>
        <w:t>python -m src.run_project --help</w:t>
      </w:r>
    </w:p>
    <w:p>
      <w:pPr>
        <w:keepNext w:val="0"/>
        <w:keepLines/>
        <w:spacing w:after="0" w:line="240" w:lineRule="auto"/>
        <w:ind w:left="288" w:firstLine="0"/>
      </w:pPr>
      <w:r>
        <w:rPr>
          <w:rFonts w:ascii="Consolas" w:hAnsi="Consolas"/>
          <w:color w:val="23303A"/>
          <w:sz w:val="16"/>
        </w:rPr>
        <w:t>python -m src.run_project --customers 2000 --days 60 --merchants 800 --terminals 1200 --review-capacity 250 --fraud-campaigns 10 --stability-runs 10 --output-dir data/synthetic/tutorial_run</w:t>
      </w:r>
    </w:p>
    <w:p>
      <w:pPr>
        <w:keepLines w:val="0"/>
        <w:spacing w:after="100"/>
      </w:pPr>
      <w:r>
        <w:t>-m tells Python to locate and execute the named module from the repository. The flags are parsed by argparse: counts set simulation size, review capacity limits the daily queue, and --output-dir chooses where CSV and SQLite outputs are written. The separate tutorial output directory prevents accidental replacement of the standard run. Read the console step markers in order, then check the named output directory in Explorer.</w:t>
      </w:r>
    </w:p>
    <w:p>
      <w:pPr>
        <w:pStyle w:val="Heading2"/>
        <w:keepNext/>
      </w:pPr>
      <w:r>
        <w:t>Lesson 4 — Build the world and define the row grains</w:t>
      </w:r>
    </w:p>
    <w:p>
      <w:pPr>
        <w:keepLines w:val="0"/>
        <w:spacing w:after="100"/>
      </w:pPr>
      <w:r>
        <w:t>A table's grain is what one row means. The generator builds customer, account, merchant, and terminal entity tables before transaction events. IDs are keys: a customer ID should identify one customer row, while many transactions can reuse that customer ID. An event's terminal links to its merchant. This lets SQL aggregate events by endpoint and return to owner context.</w:t>
      </w:r>
    </w:p>
    <w:tbl>
      <w:tblPr>
        <w:tblStyle w:val="TableGrid"/>
        <w:tblW w:type="dxa" w:w="10080"/>
        <w:tblLayout w:type="fixed"/>
        <w:tblLook w:firstColumn="1" w:firstRow="1" w:lastColumn="0" w:lastRow="0" w:noHBand="0" w:noVBand="1" w:val="04A0"/>
      </w:tblPr>
      <w:tblGrid>
        <w:gridCol w:w="2016"/>
        <w:gridCol w:w="3312"/>
        <w:gridCol w:w="4752"/>
      </w:tblGrid>
      <w:tr>
        <w:trPr>
          <w:tblHeader w:val="true"/>
          <w:cantSplit/>
        </w:trPr>
        <w:tc>
          <w:tcPr>
            <w:tcW w:type="dxa" w:w="2016"/>
          </w:tcPr>
          <w:p>
            <w:pPr>
              <w:spacing w:after="20"/>
            </w:pPr>
            <w:r>
              <w:rPr>
                <w:b/>
                <w:sz w:val="17"/>
              </w:rPr>
              <w:t>Table</w:t>
            </w:r>
          </w:p>
        </w:tc>
        <w:tc>
          <w:tcPr>
            <w:tcW w:type="dxa" w:w="3312"/>
          </w:tcPr>
          <w:p>
            <w:pPr>
              <w:spacing w:after="20"/>
            </w:pPr>
            <w:r>
              <w:rPr>
                <w:b/>
                <w:sz w:val="17"/>
              </w:rPr>
              <w:t>One row means</w:t>
            </w:r>
          </w:p>
        </w:tc>
        <w:tc>
          <w:tcPr>
            <w:tcW w:type="dxa" w:w="4752"/>
          </w:tcPr>
          <w:p>
            <w:pPr>
              <w:spacing w:after="20"/>
            </w:pPr>
            <w:r>
              <w:rPr>
                <w:b/>
                <w:sz w:val="17"/>
              </w:rPr>
              <w:t>Key relationship</w:t>
            </w:r>
          </w:p>
        </w:tc>
      </w:tr>
      <w:tr>
        <w:trPr>
          <w:cantSplit/>
        </w:trPr>
        <w:tc>
          <w:tcPr>
            <w:tcW w:type="dxa" w:w="2016"/>
          </w:tcPr>
          <w:p>
            <w:pPr>
              <w:spacing w:after="20"/>
            </w:pPr>
            <w:r>
              <w:rPr>
                <w:b w:val="0"/>
                <w:sz w:val="17"/>
              </w:rPr>
              <w:t>customers</w:t>
            </w:r>
          </w:p>
        </w:tc>
        <w:tc>
          <w:tcPr>
            <w:tcW w:type="dxa" w:w="3312"/>
          </w:tcPr>
          <w:p>
            <w:pPr>
              <w:spacing w:after="20"/>
            </w:pPr>
            <w:r>
              <w:rPr>
                <w:b w:val="0"/>
                <w:sz w:val="17"/>
              </w:rPr>
              <w:t>one fictional cardholder</w:t>
            </w:r>
          </w:p>
        </w:tc>
        <w:tc>
          <w:tcPr>
            <w:tcW w:type="dxa" w:w="4752"/>
          </w:tcPr>
          <w:p>
            <w:pPr>
              <w:spacing w:after="20"/>
            </w:pPr>
            <w:r>
              <w:rPr>
                <w:b w:val="0"/>
                <w:sz w:val="17"/>
              </w:rPr>
              <w:t>Customer_ID primary key</w:t>
            </w:r>
          </w:p>
        </w:tc>
      </w:tr>
      <w:tr>
        <w:trPr>
          <w:cantSplit/>
        </w:trPr>
        <w:tc>
          <w:tcPr>
            <w:tcW w:type="dxa" w:w="2016"/>
          </w:tcPr>
          <w:p>
            <w:pPr>
              <w:spacing w:after="20"/>
            </w:pPr>
            <w:r>
              <w:rPr>
                <w:b w:val="0"/>
                <w:sz w:val="17"/>
              </w:rPr>
              <w:t>accounts</w:t>
            </w:r>
          </w:p>
        </w:tc>
        <w:tc>
          <w:tcPr>
            <w:tcW w:type="dxa" w:w="3312"/>
          </w:tcPr>
          <w:p>
            <w:pPr>
              <w:spacing w:after="20"/>
            </w:pPr>
            <w:r>
              <w:rPr>
                <w:b w:val="0"/>
                <w:sz w:val="17"/>
              </w:rPr>
              <w:t>one fictional payment account</w:t>
            </w:r>
          </w:p>
        </w:tc>
        <w:tc>
          <w:tcPr>
            <w:tcW w:type="dxa" w:w="4752"/>
          </w:tcPr>
          <w:p>
            <w:pPr>
              <w:spacing w:after="20"/>
            </w:pPr>
            <w:r>
              <w:rPr>
                <w:b w:val="0"/>
                <w:sz w:val="17"/>
              </w:rPr>
              <w:t>Customer_ID points to customers</w:t>
            </w:r>
          </w:p>
        </w:tc>
      </w:tr>
      <w:tr>
        <w:trPr>
          <w:cantSplit/>
        </w:trPr>
        <w:tc>
          <w:tcPr>
            <w:tcW w:type="dxa" w:w="2016"/>
          </w:tcPr>
          <w:p>
            <w:pPr>
              <w:spacing w:after="20"/>
            </w:pPr>
            <w:r>
              <w:rPr>
                <w:b w:val="0"/>
                <w:sz w:val="17"/>
              </w:rPr>
              <w:t>merchants</w:t>
            </w:r>
          </w:p>
        </w:tc>
        <w:tc>
          <w:tcPr>
            <w:tcW w:type="dxa" w:w="3312"/>
          </w:tcPr>
          <w:p>
            <w:pPr>
              <w:spacing w:after="20"/>
            </w:pPr>
            <w:r>
              <w:rPr>
                <w:b w:val="0"/>
                <w:sz w:val="17"/>
              </w:rPr>
              <w:t>one fictional merchant</w:t>
            </w:r>
          </w:p>
        </w:tc>
        <w:tc>
          <w:tcPr>
            <w:tcW w:type="dxa" w:w="4752"/>
          </w:tcPr>
          <w:p>
            <w:pPr>
              <w:spacing w:after="20"/>
            </w:pPr>
            <w:r>
              <w:rPr>
                <w:b w:val="0"/>
                <w:sz w:val="17"/>
              </w:rPr>
              <w:t>Merchant_ID primary key</w:t>
            </w:r>
          </w:p>
        </w:tc>
      </w:tr>
      <w:tr>
        <w:trPr>
          <w:cantSplit/>
        </w:trPr>
        <w:tc>
          <w:tcPr>
            <w:tcW w:type="dxa" w:w="2016"/>
          </w:tcPr>
          <w:p>
            <w:pPr>
              <w:spacing w:after="20"/>
            </w:pPr>
            <w:r>
              <w:rPr>
                <w:b w:val="0"/>
                <w:sz w:val="17"/>
              </w:rPr>
              <w:t>terminals</w:t>
            </w:r>
          </w:p>
        </w:tc>
        <w:tc>
          <w:tcPr>
            <w:tcW w:type="dxa" w:w="3312"/>
          </w:tcPr>
          <w:p>
            <w:pPr>
              <w:spacing w:after="20"/>
            </w:pPr>
            <w:r>
              <w:rPr>
                <w:b w:val="0"/>
                <w:sz w:val="17"/>
              </w:rPr>
              <w:t>one payment endpoint</w:t>
            </w:r>
          </w:p>
        </w:tc>
        <w:tc>
          <w:tcPr>
            <w:tcW w:type="dxa" w:w="4752"/>
          </w:tcPr>
          <w:p>
            <w:pPr>
              <w:spacing w:after="20"/>
            </w:pPr>
            <w:r>
              <w:rPr>
                <w:b w:val="0"/>
                <w:sz w:val="17"/>
              </w:rPr>
              <w:t>Merchant_ID points to merchants</w:t>
            </w:r>
          </w:p>
        </w:tc>
      </w:tr>
      <w:tr>
        <w:trPr>
          <w:cantSplit/>
        </w:trPr>
        <w:tc>
          <w:tcPr>
            <w:tcW w:type="dxa" w:w="2016"/>
          </w:tcPr>
          <w:p>
            <w:pPr>
              <w:spacing w:after="20"/>
            </w:pPr>
            <w:r>
              <w:rPr>
                <w:b w:val="0"/>
                <w:sz w:val="17"/>
              </w:rPr>
              <w:t>transactions</w:t>
            </w:r>
          </w:p>
        </w:tc>
        <w:tc>
          <w:tcPr>
            <w:tcW w:type="dxa" w:w="3312"/>
          </w:tcPr>
          <w:p>
            <w:pPr>
              <w:spacing w:after="20"/>
            </w:pPr>
            <w:r>
              <w:rPr>
                <w:b w:val="0"/>
                <w:sz w:val="17"/>
              </w:rPr>
              <w:t>one payment attempt/event</w:t>
            </w:r>
          </w:p>
        </w:tc>
        <w:tc>
          <w:tcPr>
            <w:tcW w:type="dxa" w:w="4752"/>
          </w:tcPr>
          <w:p>
            <w:pPr>
              <w:spacing w:after="20"/>
            </w:pPr>
            <w:r>
              <w:rPr>
                <w:b w:val="0"/>
                <w:sz w:val="17"/>
              </w:rPr>
              <w:t>Customer, account, merchant and terminal IDs reference entities</w:t>
            </w:r>
          </w:p>
        </w:tc>
      </w:tr>
    </w:tbl>
    <w:p>
      <w:pPr>
        <w:spacing w:after="40"/>
      </w:pPr>
    </w:p>
    <w:p>
      <w:pPr>
        <w:keepNext w:val="0"/>
        <w:keepLines/>
        <w:spacing w:after="0" w:line="240" w:lineRule="auto"/>
        <w:ind w:left="288" w:firstLine="0"/>
      </w:pPr>
      <w:r>
        <w:rPr>
          <w:rFonts w:ascii="Consolas" w:hAnsi="Consolas"/>
          <w:color w:val="23303A"/>
          <w:sz w:val="16"/>
        </w:rPr>
        <w:t>python -c "import pandas as pd; p='data/synthetic/tutorial_run'; print(pd.read_csv(p+'/customers.csv').head(3).to_string(index=False)); print(pd.read_csv(p+'/transactions.csv').shape)"</w:t>
      </w:r>
    </w:p>
    <w:p>
      <w:pPr>
        <w:keepLines w:val="0"/>
        <w:spacing w:after="100"/>
      </w:pPr>
      <w:r>
        <w:t>This one-line check loads the customer CSV, prints three records, then prints the transaction table's (rows, columns) shape. -c executes a short Python statement directly; do not paste this command inside a .py file. Read the IDs, types, timestamp, amount, channel, and authentication fields before treating a row as an abstract model input.</w:t>
      </w:r>
    </w:p>
    <w:p>
      <w:pPr>
        <w:pStyle w:val="Heading2"/>
        <w:keepNext/>
      </w:pPr>
      <w:r>
        <w:t>Lesson 5 — Generate ordinary events and then fraud events</w:t>
      </w:r>
    </w:p>
    <w:p>
      <w:pPr>
        <w:keepLines w:val="0"/>
        <w:spacing w:after="100"/>
      </w:pPr>
      <w:r>
        <w:t>Ordinary event generation samples a daily count from a Poisson distribution using each customer's latent rate. The event timestamp is a day plus a random second; amount is positive and skewed; channel and authentication are sampled from configured categories. Fraud injection then adds four scripted patterns. Its private truth table is an answer key, not an observable transaction field.</w:t>
      </w:r>
    </w:p>
    <w:tbl>
      <w:tblPr>
        <w:tblStyle w:val="TableGrid"/>
        <w:tblW w:type="dxa" w:w="10080"/>
        <w:tblLayout w:type="fixed"/>
        <w:tblLook w:firstColumn="1" w:firstRow="1" w:lastColumn="0" w:lastRow="0" w:noHBand="0" w:noVBand="1" w:val="04A0"/>
      </w:tblPr>
      <w:tblGrid>
        <w:gridCol w:w="2376"/>
        <w:gridCol w:w="4032"/>
        <w:gridCol w:w="3672"/>
      </w:tblGrid>
      <w:tr>
        <w:trPr>
          <w:tblHeader w:val="true"/>
          <w:cantSplit/>
        </w:trPr>
        <w:tc>
          <w:tcPr>
            <w:tcW w:type="dxa" w:w="2376"/>
          </w:tcPr>
          <w:p>
            <w:pPr>
              <w:spacing w:after="20"/>
            </w:pPr>
            <w:r>
              <w:rPr>
                <w:b/>
                <w:sz w:val="17"/>
              </w:rPr>
              <w:t>Pattern</w:t>
            </w:r>
          </w:p>
        </w:tc>
        <w:tc>
          <w:tcPr>
            <w:tcW w:type="dxa" w:w="4032"/>
          </w:tcPr>
          <w:p>
            <w:pPr>
              <w:spacing w:after="20"/>
            </w:pPr>
            <w:r>
              <w:rPr>
                <w:b/>
                <w:sz w:val="17"/>
              </w:rPr>
              <w:t>What is planted</w:t>
            </w:r>
          </w:p>
        </w:tc>
        <w:tc>
          <w:tcPr>
            <w:tcW w:type="dxa" w:w="3672"/>
          </w:tcPr>
          <w:p>
            <w:pPr>
              <w:spacing w:after="20"/>
            </w:pPr>
            <w:r>
              <w:rPr>
                <w:b/>
                <w:sz w:val="17"/>
              </w:rPr>
              <w:t>Signal idea</w:t>
            </w:r>
          </w:p>
        </w:tc>
      </w:tr>
      <w:tr>
        <w:trPr>
          <w:cantSplit/>
        </w:trPr>
        <w:tc>
          <w:tcPr>
            <w:tcW w:type="dxa" w:w="2376"/>
          </w:tcPr>
          <w:p>
            <w:pPr>
              <w:spacing w:after="20"/>
            </w:pPr>
            <w:r>
              <w:rPr>
                <w:b w:val="0"/>
                <w:sz w:val="17"/>
              </w:rPr>
              <w:t>Compromised terminal</w:t>
            </w:r>
          </w:p>
        </w:tc>
        <w:tc>
          <w:tcPr>
            <w:tcW w:type="dxa" w:w="4032"/>
          </w:tcPr>
          <w:p>
            <w:pPr>
              <w:spacing w:after="20"/>
            </w:pPr>
            <w:r>
              <w:rPr>
                <w:b w:val="0"/>
                <w:sz w:val="17"/>
              </w:rPr>
              <w:t>Two bursts of events at an endpoint with unusual customer sharing.</w:t>
            </w:r>
          </w:p>
        </w:tc>
        <w:tc>
          <w:tcPr>
            <w:tcW w:type="dxa" w:w="3672"/>
          </w:tcPr>
          <w:p>
            <w:pPr>
              <w:spacing w:after="20"/>
            </w:pPr>
            <w:r>
              <w:rPr>
                <w:b w:val="0"/>
                <w:sz w:val="17"/>
              </w:rPr>
              <w:t>Endpoint concentration / new customer-terminal links.</w:t>
            </w:r>
          </w:p>
        </w:tc>
      </w:tr>
      <w:tr>
        <w:trPr>
          <w:cantSplit/>
        </w:trPr>
        <w:tc>
          <w:tcPr>
            <w:tcW w:type="dxa" w:w="2376"/>
          </w:tcPr>
          <w:p>
            <w:pPr>
              <w:spacing w:after="20"/>
            </w:pPr>
            <w:r>
              <w:rPr>
                <w:b w:val="0"/>
                <w:sz w:val="17"/>
              </w:rPr>
              <w:t>Card testing</w:t>
            </w:r>
          </w:p>
        </w:tc>
        <w:tc>
          <w:tcPr>
            <w:tcW w:type="dxa" w:w="4032"/>
          </w:tcPr>
          <w:p>
            <w:pPr>
              <w:spacing w:after="20"/>
            </w:pPr>
            <w:r>
              <w:rPr>
                <w:b w:val="0"/>
                <w:sz w:val="17"/>
              </w:rPr>
              <w:t>Many small attempts clustered in short sequences.</w:t>
            </w:r>
          </w:p>
        </w:tc>
        <w:tc>
          <w:tcPr>
            <w:tcW w:type="dxa" w:w="3672"/>
          </w:tcPr>
          <w:p>
            <w:pPr>
              <w:spacing w:after="20"/>
            </w:pPr>
            <w:r>
              <w:rPr>
                <w:b w:val="0"/>
                <w:sz w:val="17"/>
              </w:rPr>
              <w:t>Low amount plus prior velocity.</w:t>
            </w:r>
          </w:p>
        </w:tc>
      </w:tr>
      <w:tr>
        <w:trPr>
          <w:cantSplit/>
        </w:trPr>
        <w:tc>
          <w:tcPr>
            <w:tcW w:type="dxa" w:w="2376"/>
          </w:tcPr>
          <w:p>
            <w:pPr>
              <w:spacing w:after="20"/>
            </w:pPr>
            <w:r>
              <w:rPr>
                <w:b w:val="0"/>
                <w:sz w:val="17"/>
              </w:rPr>
              <w:t>Credential compromise</w:t>
            </w:r>
          </w:p>
        </w:tc>
        <w:tc>
          <w:tcPr>
            <w:tcW w:type="dxa" w:w="4032"/>
          </w:tcPr>
          <w:p>
            <w:pPr>
              <w:spacing w:after="20"/>
            </w:pPr>
            <w:r>
              <w:rPr>
                <w:b w:val="0"/>
                <w:sz w:val="17"/>
              </w:rPr>
              <w:t>Events differ from account-holder context.</w:t>
            </w:r>
          </w:p>
        </w:tc>
        <w:tc>
          <w:tcPr>
            <w:tcW w:type="dxa" w:w="3672"/>
          </w:tcPr>
          <w:p>
            <w:pPr>
              <w:spacing w:after="20"/>
            </w:pPr>
            <w:r>
              <w:rPr>
                <w:b w:val="0"/>
                <w:sz w:val="17"/>
              </w:rPr>
              <w:t>Amount, time and region mismatch features.</w:t>
            </w:r>
          </w:p>
        </w:tc>
      </w:tr>
      <w:tr>
        <w:trPr>
          <w:cantSplit/>
        </w:trPr>
        <w:tc>
          <w:tcPr>
            <w:tcW w:type="dxa" w:w="2376"/>
          </w:tcPr>
          <w:p>
            <w:pPr>
              <w:spacing w:after="20"/>
            </w:pPr>
            <w:r>
              <w:rPr>
                <w:b w:val="0"/>
                <w:sz w:val="17"/>
              </w:rPr>
              <w:t>Account takeover</w:t>
            </w:r>
          </w:p>
        </w:tc>
        <w:tc>
          <w:tcPr>
            <w:tcW w:type="dxa" w:w="4032"/>
          </w:tcPr>
          <w:p>
            <w:pPr>
              <w:spacing w:after="20"/>
            </w:pPr>
            <w:r>
              <w:rPr>
                <w:b w:val="0"/>
                <w:sz w:val="17"/>
              </w:rPr>
              <w:t>Short activity burst after the simulated crisis date.</w:t>
            </w:r>
          </w:p>
        </w:tc>
        <w:tc>
          <w:tcPr>
            <w:tcW w:type="dxa" w:w="3672"/>
          </w:tcPr>
          <w:p>
            <w:pPr>
              <w:spacing w:after="20"/>
            </w:pPr>
            <w:r>
              <w:rPr>
                <w:b w:val="0"/>
                <w:sz w:val="17"/>
              </w:rPr>
              <w:t>Velocity, endpoint novelty and authentication changes.</w:t>
            </w:r>
          </w:p>
        </w:tc>
      </w:tr>
    </w:tbl>
    <w:p>
      <w:pPr>
        <w:spacing w:after="40"/>
      </w:pPr>
    </w:p>
    <w:p>
      <w:pPr>
        <w:keepLines w:val="0"/>
        <w:spacing w:after="100"/>
      </w:pPr>
      <w:r>
        <w:t>Never add Typology, Fraud_Label, or fraud_ground_truth.csv to the predictor columns. The correct sequence is: create observable transaction behavior, calculate features, then join the answer key only into the separate training/evaluation frame. A random split could put closely related events on both sides; the project instead reserves the later dates.</w:t>
      </w:r>
    </w:p>
    <w:p>
      <w:pPr>
        <w:pStyle w:val="Heading2"/>
        <w:keepNext/>
      </w:pPr>
      <w:r>
        <w:t>Lesson 6 — Reconstruct one rolling feature by hand</w:t>
      </w:r>
    </w:p>
    <w:p>
      <w:pPr>
        <w:keepLines w:val="0"/>
        <w:spacing w:after="100"/>
      </w:pPr>
      <w:r>
        <w:t>For Tx_Count_Prior_24h, choose one customer and sort their transactions by timestamp. For a current event at time t, set cutoff = t minus 24 hours. Count only that customer's already-seen rows with timestamp at or after cutoff and strictly earlier than t. The current row must not count itself. The code removes old events before reading the deque length, writes that count, and appends the current timestamp afterward. This order is the point-in-time guarantee.</w:t>
      </w:r>
    </w:p>
    <w:p>
      <w:pPr>
        <w:keepNext w:val="0"/>
        <w:keepLines/>
        <w:spacing w:after="0" w:line="240" w:lineRule="auto"/>
        <w:ind w:left="288" w:firstLine="0"/>
      </w:pPr>
      <w:r>
        <w:rPr>
          <w:rFonts w:ascii="Consolas" w:hAnsi="Consolas"/>
          <w:color w:val="23303A"/>
          <w:sz w:val="16"/>
        </w:rPr>
        <w:t>python -c "import pandas as pd; p='data/synthetic/tutorial_run/behavior_features.csv'; d=pd.read_csv(p); cols=['Timestamp','Customer_ID','Tx_Count_Prior_24h','Terminal_Prior_Tx_Count','Customer_Terminal_Prior_Count']; print(d[cols].head(12).to_string(index=False))"</w:t>
      </w:r>
    </w:p>
    <w:p>
      <w:pPr>
        <w:keepLines w:val="0"/>
        <w:spacing w:after="100"/>
      </w:pPr>
      <w:r>
        <w:t>Inspect a short slice and manually verify that the first event for a customer has zero prior customer activity and a first-time customer-terminal pair has count zero. A feature computed with the current row already appended would create look-ahead leakage.</w:t>
      </w:r>
    </w:p>
    <w:p>
      <w:pPr>
        <w:pStyle w:val="Heading2"/>
        <w:keepNext/>
      </w:pPr>
      <w:r>
        <w:t>Lesson 7 — Explain a rules score and the model</w:t>
      </w:r>
    </w:p>
    <w:p>
      <w:pPr>
        <w:keepLines w:val="0"/>
        <w:spacing w:after="100"/>
      </w:pPr>
      <w:r>
        <w:t>Rules add visible points when conditions hold; overlapping rules can intentionally accumulate. A score is clipped at 100 and each triggered rule contributes a reason string. The logistic baseline converts the same allow-listed feature columns to standardized numbers, then repeats a gradient update for 1,200 epochs. It gives more weight to positive examples because planted fraud is rare. Fit uses the earlier period only; predict transforms future rows using the training mean and standard deviation, never future-fitted scaling.</w:t>
      </w:r>
    </w:p>
    <w:p>
      <w:pPr>
        <w:keepLines w:val="0"/>
        <w:spacing w:after="100"/>
      </w:pPr>
      <w:r>
        <w:t>Inspect Rule_Score, Rule_Reasons, Model_Score and Hybrid_Score together for a few rows. A score is not a decision: thresholds and a capacity-aware queue determine the eventual action. A coefficient sign describes direction conditional on the model's correlated inputs; it is not proof of causation.</w:t>
      </w:r>
    </w:p>
    <w:p>
      <w:pPr>
        <w:pStyle w:val="Heading2"/>
        <w:keepNext/>
      </w:pPr>
      <w:r>
        <w:t>Lesson 8 — Turn a score into actions and a queue</w:t>
      </w:r>
    </w:p>
    <w:p>
      <w:pPr>
        <w:keepLines w:val="0"/>
        <w:spacing w:after="100"/>
      </w:pPr>
      <w:r>
        <w:t>The chosen tuple supplies challenge, review and decline cutoffs. The code assigns APPROVE first, then overwrites with successively higher-severity bands. Each date's REVIEW cases are sorted from highest score downward; rows after daily capacity spill into CHALLENGE. This represents a real operational constraint: a policy cannot promise a human review to more cases than staff can handle.</w:t>
      </w:r>
    </w:p>
    <w:p>
      <w:pPr>
        <w:keepLines w:val="0"/>
        <w:spacing w:after="100"/>
      </w:pPr>
      <w:r>
        <w:t>Threshold search compares a short, predeclared candidate list on a separate campaign-stratified validation sample from the earlier time window. These validation rows are excluded from model fitting, and the future holdout is not used to select thresholds. This distinction protects both fit/validation separation and the holdout from tuning leakage, though the candidate list and synthetic assumptions still constrain what conclusions can be drawn.</w:t>
      </w:r>
    </w:p>
    <w:p>
      <w:pPr>
        <w:pStyle w:val="Heading2"/>
        <w:keepNext/>
      </w:pPr>
      <w:r>
        <w:t>Lesson 9 — Translate the outcome into business language</w:t>
      </w:r>
    </w:p>
    <w:tbl>
      <w:tblPr>
        <w:tblStyle w:val="TableGrid"/>
        <w:tblW w:type="dxa" w:w="10080"/>
        <w:tblLayout w:type="fixed"/>
        <w:tblLook w:firstColumn="1" w:firstRow="1" w:lastColumn="0" w:lastRow="0" w:noHBand="0" w:noVBand="1" w:val="04A0"/>
      </w:tblPr>
      <w:tblGrid>
        <w:gridCol w:w="2448"/>
        <w:gridCol w:w="4176"/>
        <w:gridCol w:w="3456"/>
      </w:tblGrid>
      <w:tr>
        <w:trPr>
          <w:tblHeader w:val="true"/>
          <w:cantSplit/>
        </w:trPr>
        <w:tc>
          <w:tcPr>
            <w:tcW w:type="dxa" w:w="2448"/>
          </w:tcPr>
          <w:p>
            <w:pPr>
              <w:spacing w:after="20"/>
            </w:pPr>
            <w:r>
              <w:rPr>
                <w:b/>
                <w:sz w:val="17"/>
              </w:rPr>
              <w:t>Metric</w:t>
            </w:r>
          </w:p>
        </w:tc>
        <w:tc>
          <w:tcPr>
            <w:tcW w:type="dxa" w:w="4176"/>
          </w:tcPr>
          <w:p>
            <w:pPr>
              <w:spacing w:after="20"/>
            </w:pPr>
            <w:r>
              <w:rPr>
                <w:b/>
                <w:sz w:val="17"/>
              </w:rPr>
              <w:t>Meaning</w:t>
            </w:r>
          </w:p>
        </w:tc>
        <w:tc>
          <w:tcPr>
            <w:tcW w:type="dxa" w:w="3456"/>
          </w:tcPr>
          <w:p>
            <w:pPr>
              <w:spacing w:after="20"/>
            </w:pPr>
            <w:r>
              <w:rPr>
                <w:b/>
                <w:sz w:val="17"/>
              </w:rPr>
              <w:t>Decision implication</w:t>
            </w:r>
          </w:p>
        </w:tc>
      </w:tr>
      <w:tr>
        <w:trPr>
          <w:cantSplit/>
        </w:trPr>
        <w:tc>
          <w:tcPr>
            <w:tcW w:type="dxa" w:w="2448"/>
          </w:tcPr>
          <w:p>
            <w:pPr>
              <w:spacing w:after="20"/>
            </w:pPr>
            <w:r>
              <w:rPr>
                <w:b w:val="0"/>
                <w:sz w:val="17"/>
              </w:rPr>
              <w:t>Fraud value captured %</w:t>
            </w:r>
          </w:p>
        </w:tc>
        <w:tc>
          <w:tcPr>
            <w:tcW w:type="dxa" w:w="4176"/>
          </w:tcPr>
          <w:p>
            <w:pPr>
              <w:spacing w:after="20"/>
            </w:pPr>
            <w:r>
              <w:rPr>
                <w:b w:val="0"/>
                <w:sz w:val="17"/>
              </w:rPr>
              <w:t>Estimated fraction stopped/recovered under action-effectiveness assumptions.</w:t>
            </w:r>
          </w:p>
        </w:tc>
        <w:tc>
          <w:tcPr>
            <w:tcW w:type="dxa" w:w="3456"/>
          </w:tcPr>
          <w:p>
            <w:pPr>
              <w:spacing w:after="20"/>
            </w:pPr>
            <w:r>
              <w:rPr>
                <w:b w:val="0"/>
                <w:sz w:val="17"/>
              </w:rPr>
              <w:t>Higher may reduce loss, but depends on challenge/review success assumptions.</w:t>
            </w:r>
          </w:p>
        </w:tc>
      </w:tr>
      <w:tr>
        <w:trPr>
          <w:cantSplit/>
        </w:trPr>
        <w:tc>
          <w:tcPr>
            <w:tcW w:type="dxa" w:w="2448"/>
          </w:tcPr>
          <w:p>
            <w:pPr>
              <w:spacing w:after="20"/>
            </w:pPr>
            <w:r>
              <w:rPr>
                <w:b w:val="0"/>
                <w:sz w:val="17"/>
              </w:rPr>
              <w:t>False declines</w:t>
            </w:r>
          </w:p>
        </w:tc>
        <w:tc>
          <w:tcPr>
            <w:tcW w:type="dxa" w:w="4176"/>
          </w:tcPr>
          <w:p>
            <w:pPr>
              <w:spacing w:after="20"/>
            </w:pPr>
            <w:r>
              <w:rPr>
                <w:b w:val="0"/>
                <w:sz w:val="17"/>
              </w:rPr>
              <w:t>Legitimate events sent to DECLINE.</w:t>
            </w:r>
          </w:p>
        </w:tc>
        <w:tc>
          <w:tcPr>
            <w:tcW w:type="dxa" w:w="3456"/>
          </w:tcPr>
          <w:p>
            <w:pPr>
              <w:spacing w:after="20"/>
            </w:pPr>
            <w:r>
              <w:rPr>
                <w:b w:val="0"/>
                <w:sz w:val="17"/>
              </w:rPr>
              <w:t>Direct risk of customer harm and lost relationship value.</w:t>
            </w:r>
          </w:p>
        </w:tc>
      </w:tr>
      <w:tr>
        <w:trPr>
          <w:cantSplit/>
        </w:trPr>
        <w:tc>
          <w:tcPr>
            <w:tcW w:type="dxa" w:w="2448"/>
          </w:tcPr>
          <w:p>
            <w:pPr>
              <w:spacing w:after="20"/>
            </w:pPr>
            <w:r>
              <w:rPr>
                <w:b w:val="0"/>
                <w:sz w:val="17"/>
              </w:rPr>
              <w:t>Review overflow</w:t>
            </w:r>
          </w:p>
        </w:tc>
        <w:tc>
          <w:tcPr>
            <w:tcW w:type="dxa" w:w="4176"/>
          </w:tcPr>
          <w:p>
            <w:pPr>
              <w:spacing w:after="20"/>
            </w:pPr>
            <w:r>
              <w:rPr>
                <w:b w:val="0"/>
                <w:sz w:val="17"/>
              </w:rPr>
              <w:t>Review candidates that exceed daily capacity.</w:t>
            </w:r>
          </w:p>
        </w:tc>
        <w:tc>
          <w:tcPr>
            <w:tcW w:type="dxa" w:w="3456"/>
          </w:tcPr>
          <w:p>
            <w:pPr>
              <w:spacing w:after="20"/>
            </w:pPr>
            <w:r>
              <w:rPr>
                <w:b w:val="0"/>
                <w:sz w:val="17"/>
              </w:rPr>
              <w:t>Shows a strategy is demanding more labor than available.</w:t>
            </w:r>
          </w:p>
        </w:tc>
      </w:tr>
      <w:tr>
        <w:trPr>
          <w:cantSplit/>
        </w:trPr>
        <w:tc>
          <w:tcPr>
            <w:tcW w:type="dxa" w:w="2448"/>
          </w:tcPr>
          <w:p>
            <w:pPr>
              <w:spacing w:after="20"/>
            </w:pPr>
            <w:r>
              <w:rPr>
                <w:b w:val="0"/>
                <w:sz w:val="17"/>
              </w:rPr>
              <w:t>PR-AUC / average precision</w:t>
            </w:r>
          </w:p>
        </w:tc>
        <w:tc>
          <w:tcPr>
            <w:tcW w:type="dxa" w:w="4176"/>
          </w:tcPr>
          <w:p>
            <w:pPr>
              <w:spacing w:after="20"/>
            </w:pPr>
            <w:r>
              <w:rPr>
                <w:b w:val="0"/>
                <w:sz w:val="17"/>
              </w:rPr>
              <w:t>Ranking quality across thresholds for a rare positive class.</w:t>
            </w:r>
          </w:p>
        </w:tc>
        <w:tc>
          <w:tcPr>
            <w:tcW w:type="dxa" w:w="3456"/>
          </w:tcPr>
          <w:p>
            <w:pPr>
              <w:spacing w:after="20"/>
            </w:pPr>
            <w:r>
              <w:rPr>
                <w:b w:val="0"/>
                <w:sz w:val="17"/>
              </w:rPr>
              <w:t>Useful for ranking; it does not choose operating actions or measure dollars.</w:t>
            </w:r>
          </w:p>
        </w:tc>
      </w:tr>
      <w:tr>
        <w:trPr>
          <w:cantSplit/>
        </w:trPr>
        <w:tc>
          <w:tcPr>
            <w:tcW w:type="dxa" w:w="2448"/>
          </w:tcPr>
          <w:p>
            <w:pPr>
              <w:spacing w:after="20"/>
            </w:pPr>
            <w:r>
              <w:rPr>
                <w:b w:val="0"/>
                <w:sz w:val="17"/>
              </w:rPr>
              <w:t>Net Economic Cost</w:t>
            </w:r>
          </w:p>
        </w:tc>
        <w:tc>
          <w:tcPr>
            <w:tcW w:type="dxa" w:w="4176"/>
          </w:tcPr>
          <w:p>
            <w:pPr>
              <w:spacing w:after="20"/>
            </w:pPr>
            <w:r>
              <w:rPr>
                <w:b w:val="0"/>
                <w:sz w:val="17"/>
              </w:rPr>
              <w:t>Sum of modeled event costs, with approved legitimate margin as a negative cost.</w:t>
            </w:r>
          </w:p>
        </w:tc>
        <w:tc>
          <w:tcPr>
            <w:tcW w:type="dxa" w:w="3456"/>
          </w:tcPr>
          <w:p>
            <w:pPr>
              <w:spacing w:after="20"/>
            </w:pPr>
            <w:r>
              <w:rPr>
                <w:b w:val="0"/>
                <w:sz w:val="17"/>
              </w:rPr>
              <w:t>Lower is better only under the stated synthetic assumptions.</w:t>
            </w:r>
          </w:p>
        </w:tc>
      </w:tr>
    </w:tbl>
    <w:p>
      <w:pPr>
        <w:spacing w:after="40"/>
      </w:pPr>
    </w:p>
    <w:p>
      <w:pPr>
        <w:keepLines w:val="0"/>
        <w:spacing w:after="100"/>
      </w:pPr>
      <w:r>
        <w:t>In the default seed, the later holdout includes 74,237 transactions and 350 simulated fraud cases. Under the base fictional economics and 250-case daily review capacity, Logistic captures 78.37% of fraud value, has one false decline, and modeled net cost −$73,729.50. This is one synthetic run, not observed profit, verified savings, or a forecast for a real processor. The multi-seed comparison later in the tutorial shows variation across 30 generated books.</w:t>
      </w:r>
    </w:p>
    <w:p>
      <w:pPr>
        <w:keepLines w:val="0"/>
        <w:spacing w:after="100"/>
      </w:pPr>
      <w:r>
        <w:t>PR-AUC is not applicable for the Incumbent because it has no continuous ranking score. The current pipeline leaves that metric blank rather than copying the Rules score. This illustrates a general rule: only report a ranking metric when the strategy actually produces a ranking score.</w:t>
      </w:r>
    </w:p>
    <w:tbl>
      <w:tblPr>
        <w:tblStyle w:val="TableGrid"/>
        <w:tblW w:type="dxa" w:w="9936"/>
        <w:tblLayout w:type="fixed"/>
        <w:tblLook w:firstColumn="1" w:firstRow="1" w:lastColumn="0" w:lastRow="0" w:noHBand="0" w:noVBand="1" w:val="04A0"/>
      </w:tblPr>
      <w:tblGrid>
        <w:gridCol w:w="1080"/>
        <w:gridCol w:w="1656"/>
        <w:gridCol w:w="1512"/>
        <w:gridCol w:w="1728"/>
        <w:gridCol w:w="1440"/>
        <w:gridCol w:w="2520"/>
      </w:tblGrid>
      <w:tr>
        <w:trPr>
          <w:tblHeader w:val="true"/>
          <w:cantSplit/>
        </w:trPr>
        <w:tc>
          <w:tcPr>
            <w:tcW w:type="dxa" w:w="1080"/>
          </w:tcPr>
          <w:p>
            <w:pPr>
              <w:spacing w:after="20"/>
            </w:pPr>
            <w:r>
              <w:rPr>
                <w:b/>
                <w:sz w:val="17"/>
              </w:rPr>
              <w:t>Strategy</w:t>
            </w:r>
          </w:p>
        </w:tc>
        <w:tc>
          <w:tcPr>
            <w:tcW w:type="dxa" w:w="1656"/>
          </w:tcPr>
          <w:p>
            <w:pPr>
              <w:spacing w:after="20"/>
            </w:pPr>
            <w:r>
              <w:rPr>
                <w:b/>
                <w:sz w:val="17"/>
              </w:rPr>
              <w:t>Fraud value captured · mean (range)</w:t>
            </w:r>
          </w:p>
        </w:tc>
        <w:tc>
          <w:tcPr>
            <w:tcW w:type="dxa" w:w="1512"/>
          </w:tcPr>
          <w:p>
            <w:pPr>
              <w:spacing w:after="20"/>
            </w:pPr>
            <w:r>
              <w:rPr>
                <w:b/>
                <w:sz w:val="17"/>
              </w:rPr>
              <w:t>Good payments declined · median (range)</w:t>
            </w:r>
          </w:p>
        </w:tc>
        <w:tc>
          <w:tcPr>
            <w:tcW w:type="dxa" w:w="1728"/>
          </w:tcPr>
          <w:p>
            <w:pPr>
              <w:spacing w:after="20"/>
            </w:pPr>
            <w:r>
              <w:rPr>
                <w:b/>
                <w:sz w:val="17"/>
              </w:rPr>
              <w:t>Good payments challenged · median (range)</w:t>
            </w:r>
          </w:p>
        </w:tc>
        <w:tc>
          <w:tcPr>
            <w:tcW w:type="dxa" w:w="1440"/>
          </w:tcPr>
          <w:p>
            <w:pPr>
              <w:spacing w:after="20"/>
            </w:pPr>
            <w:r>
              <w:rPr>
                <w:b/>
                <w:sz w:val="17"/>
              </w:rPr>
              <w:t>Good payments reviewed · median (range)</w:t>
            </w:r>
          </w:p>
        </w:tc>
        <w:tc>
          <w:tcPr>
            <w:tcW w:type="dxa" w:w="2520"/>
          </w:tcPr>
          <w:p>
            <w:pPr>
              <w:spacing w:after="20"/>
            </w:pPr>
            <w:r>
              <w:rPr>
                <w:b/>
                <w:sz w:val="17"/>
              </w:rPr>
              <w:t>Modeled net cost · median (range)</w:t>
            </w:r>
          </w:p>
        </w:tc>
      </w:tr>
      <w:tr>
        <w:trPr>
          <w:cantSplit/>
        </w:trPr>
        <w:tc>
          <w:tcPr>
            <w:tcW w:type="dxa" w:w="1080"/>
          </w:tcPr>
          <w:p>
            <w:pPr>
              <w:spacing w:after="20"/>
            </w:pPr>
            <w:r>
              <w:rPr>
                <w:b w:val="0"/>
                <w:sz w:val="17"/>
              </w:rPr>
              <w:t>Rules</w:t>
            </w:r>
          </w:p>
        </w:tc>
        <w:tc>
          <w:tcPr>
            <w:tcW w:type="dxa" w:w="1656"/>
          </w:tcPr>
          <w:p>
            <w:pPr>
              <w:spacing w:after="20"/>
            </w:pPr>
            <w:r>
              <w:rPr>
                <w:b w:val="0"/>
                <w:sz w:val="17"/>
              </w:rPr>
              <w:t>73.73% (68.29–81.25%)</w:t>
            </w:r>
          </w:p>
        </w:tc>
        <w:tc>
          <w:tcPr>
            <w:tcW w:type="dxa" w:w="1512"/>
          </w:tcPr>
          <w:p>
            <w:pPr>
              <w:spacing w:after="20"/>
            </w:pPr>
            <w:r>
              <w:rPr>
                <w:b w:val="0"/>
                <w:sz w:val="17"/>
              </w:rPr>
              <w:t>31 (19–52)</w:t>
            </w:r>
          </w:p>
        </w:tc>
        <w:tc>
          <w:tcPr>
            <w:tcW w:type="dxa" w:w="1728"/>
          </w:tcPr>
          <w:p>
            <w:pPr>
              <w:spacing w:after="20"/>
            </w:pPr>
            <w:r>
              <w:rPr>
                <w:b w:val="0"/>
                <w:sz w:val="17"/>
              </w:rPr>
              <w:t>5,139 (4,552–5,764)</w:t>
            </w:r>
          </w:p>
        </w:tc>
        <w:tc>
          <w:tcPr>
            <w:tcW w:type="dxa" w:w="1440"/>
          </w:tcPr>
          <w:p>
            <w:pPr>
              <w:spacing w:after="20"/>
            </w:pPr>
            <w:r>
              <w:rPr>
                <w:b w:val="0"/>
                <w:sz w:val="17"/>
              </w:rPr>
              <w:t>126 (88–155)</w:t>
            </w:r>
          </w:p>
        </w:tc>
        <w:tc>
          <w:tcPr>
            <w:tcW w:type="dxa" w:w="2520"/>
          </w:tcPr>
          <w:p>
            <w:pPr>
              <w:spacing w:after="20"/>
            </w:pPr>
            <w:r>
              <w:rPr>
                <w:b w:val="0"/>
                <w:sz w:val="17"/>
              </w:rPr>
              <w:t>−$52,948 (−$58,036 to −$47,036)</w:t>
            </w:r>
          </w:p>
        </w:tc>
      </w:tr>
      <w:tr>
        <w:trPr>
          <w:cantSplit/>
        </w:trPr>
        <w:tc>
          <w:tcPr>
            <w:tcW w:type="dxa" w:w="1080"/>
          </w:tcPr>
          <w:p>
            <w:pPr>
              <w:spacing w:after="20"/>
            </w:pPr>
            <w:r>
              <w:rPr>
                <w:b w:val="0"/>
                <w:sz w:val="17"/>
              </w:rPr>
              <w:t>Logistic</w:t>
            </w:r>
          </w:p>
        </w:tc>
        <w:tc>
          <w:tcPr>
            <w:tcW w:type="dxa" w:w="1656"/>
          </w:tcPr>
          <w:p>
            <w:pPr>
              <w:spacing w:after="20"/>
            </w:pPr>
            <w:r>
              <w:rPr>
                <w:b w:val="0"/>
                <w:sz w:val="17"/>
              </w:rPr>
              <w:t>77.51% (69.76–87.21%)</w:t>
            </w:r>
          </w:p>
        </w:tc>
        <w:tc>
          <w:tcPr>
            <w:tcW w:type="dxa" w:w="1512"/>
          </w:tcPr>
          <w:p>
            <w:pPr>
              <w:spacing w:after="20"/>
            </w:pPr>
            <w:r>
              <w:rPr>
                <w:b w:val="0"/>
                <w:sz w:val="17"/>
              </w:rPr>
              <w:t>0 (0–2)</w:t>
            </w:r>
          </w:p>
        </w:tc>
        <w:tc>
          <w:tcPr>
            <w:tcW w:type="dxa" w:w="1728"/>
          </w:tcPr>
          <w:p>
            <w:pPr>
              <w:spacing w:after="20"/>
            </w:pPr>
            <w:r>
              <w:rPr>
                <w:b w:val="0"/>
                <w:sz w:val="17"/>
              </w:rPr>
              <w:t>598.5 (181–930)</w:t>
            </w:r>
          </w:p>
        </w:tc>
        <w:tc>
          <w:tcPr>
            <w:tcW w:type="dxa" w:w="1440"/>
          </w:tcPr>
          <w:p>
            <w:pPr>
              <w:spacing w:after="20"/>
            </w:pPr>
            <w:r>
              <w:rPr>
                <w:b w:val="0"/>
                <w:sz w:val="17"/>
              </w:rPr>
              <w:t>19 (7–37)</w:t>
            </w:r>
          </w:p>
        </w:tc>
        <w:tc>
          <w:tcPr>
            <w:tcW w:type="dxa" w:w="2520"/>
          </w:tcPr>
          <w:p>
            <w:pPr>
              <w:spacing w:after="20"/>
            </w:pPr>
            <w:r>
              <w:rPr>
                <w:b w:val="0"/>
                <w:sz w:val="17"/>
              </w:rPr>
              <w:t>−$68,082 (−$73,730 to −$60,293)</w:t>
            </w:r>
          </w:p>
        </w:tc>
      </w:tr>
    </w:tbl>
    <w:p>
      <w:pPr>
        <w:spacing w:after="40"/>
      </w:pPr>
    </w:p>
    <w:p>
      <w:pPr>
        <w:keepLines w:val="0"/>
        <w:spacing w:after="100"/>
      </w:pPr>
      <w:r>
        <w:t>Across 30 seeds, Logistic had lower modeled net cost in 30/30 comparisons. Its paired median cost difference was −$15,501.82 per holdout, with an observed range from −$22,482.27 to −$11,207.82. The median fraud-value-capture lift was 3.66 percentage points (range −1.86 to +14.31), so the lift was not positive in every run. Logistic challenged a median 4,463.5 fewer good payments (range 3,988–5,342 fewer), reviewed 108 fewer (65–138 fewer), and declined 31 fewer (19–51 fewer). These observed seed ranges describe variation inside the same synthetic design; they are not confidence intervals or evidence of real-world performance.</w:t>
      </w:r>
    </w:p>
    <w:p>
      <w:pPr>
        <w:pStyle w:val="Heading2"/>
        <w:keepNext/>
      </w:pPr>
      <w:r>
        <w:t>Lesson 10 — Investigate with SQL and SQLite</w:t>
      </w:r>
    </w:p>
    <w:p>
      <w:pPr>
        <w:keepNext w:val="0"/>
        <w:keepLines/>
        <w:spacing w:after="0" w:line="240" w:lineRule="auto"/>
        <w:ind w:left="288" w:firstLine="0"/>
      </w:pPr>
      <w:r>
        <w:rPr>
          <w:rFonts w:ascii="Consolas" w:hAnsi="Consolas"/>
          <w:color w:val="23303A"/>
          <w:sz w:val="16"/>
        </w:rPr>
        <w:t>python sql/run_investigation.py</w:t>
      </w:r>
    </w:p>
    <w:p>
      <w:pPr>
        <w:keepLines w:val="0"/>
        <w:spacing w:after="100"/>
      </w:pPr>
      <w:r>
        <w:t>The runner opens the local SQLite database, reads each .sql file, executes it, prints returned column names and at most 12 result rows, then prints the shown/total count. The six queries describe daily landscape, endpoint concentration, rapid low-value activity, amount deviations, authentication/channel patterns, and endpoint network summaries. They intentionally avoid the answer key. A high count, unusual amount, or shared endpoint is a lead to investigate—not a fraud label.</w:t>
      </w:r>
    </w:p>
    <w:p>
      <w:pPr>
        <w:pStyle w:val="Heading2"/>
        <w:keepNext/>
      </w:pPr>
      <w:r>
        <w:t>Lesson 11 — Review monitoring and sensitivity</w:t>
      </w:r>
    </w:p>
    <w:p>
      <w:pPr>
        <w:keepLines w:val="0"/>
        <w:spacing w:after="100"/>
      </w:pPr>
      <w:r>
        <w:t>Daily monitoring aggregates transaction volume, value, average amount, soft-decline rate and high-score rate. For each day, its comparison baseline shifts the series by one day and rolls over up to the previous 14 days, with at least seven observations. A three-standard-deviation flag is a simple alerting demonstration, not a calibrated production control. Early dates have insufficient history; a zero standard deviation becomes missing rather than infinite.</w:t>
      </w:r>
    </w:p>
    <w:p>
      <w:pPr>
        <w:keepLines w:val="0"/>
        <w:spacing w:after="100"/>
      </w:pPr>
      <w:r>
        <w:t>Capacity sensitivity changes the maximum review queue to 10, 50, 150, 250 and 500 cases per day. Economic sensitivity holds decisions fixed while challenge-stop, review-recovery and attrition assumptions vary. These answer two distinct questions: ‘What if staffing changes?’ and ‘What if our unit economics assumptions are wrong?’ Do not conflate the two.</w:t>
      </w:r>
    </w:p>
    <w:p>
      <w:pPr>
        <w:pStyle w:val="Heading2"/>
        <w:keepNext/>
      </w:pPr>
      <w:r>
        <w:t>Lesson 12 — Rebuild, package, and verify</w:t>
      </w:r>
    </w:p>
    <w:p>
      <w:pPr>
        <w:keepNext/>
        <w:keepLines/>
        <w:spacing w:after="0" w:line="240" w:lineRule="auto"/>
        <w:ind w:left="288" w:firstLine="0"/>
      </w:pPr>
      <w:r>
        <w:rPr>
          <w:rFonts w:ascii="Consolas" w:hAnsi="Consolas"/>
          <w:color w:val="23303A"/>
          <w:sz w:val="16"/>
        </w:rPr>
        <w:t>python -m src.run_project</w:t>
      </w:r>
    </w:p>
    <w:p>
      <w:pPr>
        <w:keepNext/>
        <w:keepLines/>
        <w:spacing w:after="0" w:line="240" w:lineRule="auto"/>
        <w:ind w:left="288" w:firstLine="0"/>
      </w:pPr>
      <w:r>
        <w:rPr>
          <w:rFonts w:ascii="Consolas" w:hAnsi="Consolas"/>
          <w:color w:val="23303A"/>
          <w:sz w:val="16"/>
        </w:rPr>
        <w:t>python -m scripts.package_dataset</w:t>
      </w:r>
    </w:p>
    <w:p>
      <w:pPr>
        <w:keepNext/>
        <w:keepLines/>
        <w:spacing w:after="0" w:line="240" w:lineRule="auto"/>
        <w:ind w:left="288" w:firstLine="0"/>
      </w:pPr>
      <w:r>
        <w:rPr>
          <w:rFonts w:ascii="Consolas" w:hAnsi="Consolas"/>
          <w:color w:val="23303A"/>
          <w:sz w:val="16"/>
        </w:rPr>
        <w:t>python -m scripts.assemble_dataset --source data/synthetic/published_run --destination data/synthetic/restored_check</w:t>
      </w:r>
    </w:p>
    <w:p>
      <w:pPr>
        <w:keepNext/>
        <w:keepLines/>
        <w:spacing w:after="0" w:line="240" w:lineRule="auto"/>
        <w:ind w:left="288" w:firstLine="0"/>
      </w:pPr>
      <w:r>
        <w:rPr>
          <w:rFonts w:ascii="Consolas" w:hAnsi="Consolas"/>
          <w:color w:val="23303A"/>
          <w:sz w:val="16"/>
        </w:rPr>
        <w:t>python -m src.run_project --output-dir data/synthetic/restored_check_run</w:t>
      </w:r>
    </w:p>
    <w:p>
      <w:pPr>
        <w:keepNext w:val="0"/>
        <w:keepLines/>
        <w:spacing w:after="0" w:line="240" w:lineRule="auto"/>
        <w:ind w:left="288" w:firstLine="0"/>
      </w:pPr>
      <w:r>
        <w:rPr>
          <w:rFonts w:ascii="Consolas" w:hAnsi="Consolas"/>
          <w:color w:val="23303A"/>
          <w:sz w:val="16"/>
        </w:rPr>
        <w:t>python sql/run_investigation.py --database data/synthetic/restored_check_run/trusthold.sqlite</w:t>
      </w:r>
    </w:p>
    <w:p>
      <w:pPr>
        <w:keepLines w:val="0"/>
        <w:spacing w:after="100"/>
      </w:pPr>
      <w:r>
        <w:t>The packaging script splits generated CSV tables into size-bounded parts and records a manifest with row counts and SHA-256 checksums. Assembly joins parts, checks each reconstructed CSV against its checksum, and moves the truth file into a restricted subfolder. The final two commands create a fresh local SQLite database from a new run and execute SQL against that explicit database path. A successful reconstruction means the snapshot contents match the recorded bytes; it does not prove the synthetic assumptions are realistic.</w:t>
      </w:r>
    </w:p>
    <w:p>
      <w:pPr>
        <w:pStyle w:val="Heading2"/>
        <w:keepNext/>
      </w:pPr>
      <w:r>
        <w:t>Lesson 13 — Use Git safely and publish deliberately</w:t>
      </w:r>
    </w:p>
    <w:p>
      <w:pPr>
        <w:keepNext/>
        <w:keepLines/>
        <w:spacing w:after="0" w:line="240" w:lineRule="auto"/>
        <w:ind w:left="288" w:firstLine="0"/>
      </w:pPr>
      <w:r>
        <w:rPr>
          <w:rFonts w:ascii="Consolas" w:hAnsi="Consolas"/>
          <w:color w:val="23303A"/>
          <w:sz w:val="16"/>
        </w:rPr>
        <w:t>git status --short</w:t>
      </w:r>
    </w:p>
    <w:p>
      <w:pPr>
        <w:keepNext/>
        <w:keepLines/>
        <w:spacing w:after="0" w:line="240" w:lineRule="auto"/>
        <w:ind w:left="288" w:firstLine="0"/>
      </w:pPr>
      <w:r>
        <w:rPr>
          <w:rFonts w:ascii="Consolas" w:hAnsi="Consolas"/>
          <w:color w:val="23303A"/>
          <w:sz w:val="16"/>
        </w:rPr>
        <w:t>git diff -- README.md src/config.py</w:t>
      </w:r>
    </w:p>
    <w:p>
      <w:pPr>
        <w:keepNext/>
        <w:keepLines/>
        <w:spacing w:after="0" w:line="240" w:lineRule="auto"/>
        <w:ind w:left="288" w:firstLine="0"/>
      </w:pPr>
      <w:r>
        <w:rPr>
          <w:rFonts w:ascii="Consolas" w:hAnsi="Consolas"/>
          <w:color w:val="23303A"/>
          <w:sz w:val="16"/>
        </w:rPr>
        <w:t>git remote -v</w:t>
      </w:r>
    </w:p>
    <w:p>
      <w:pPr>
        <w:keepNext w:val="0"/>
        <w:keepLines/>
        <w:spacing w:after="0" w:line="240" w:lineRule="auto"/>
        <w:ind w:left="288" w:firstLine="0"/>
      </w:pPr>
      <w:r>
        <w:rPr>
          <w:rFonts w:ascii="Consolas" w:hAnsi="Consolas"/>
          <w:color w:val="23303A"/>
          <w:sz w:val="16"/>
        </w:rPr>
        <w:t>git branch --show-current</w:t>
      </w:r>
    </w:p>
    <w:p>
      <w:pPr>
        <w:keepLines w:val="0"/>
        <w:spacing w:after="100"/>
      </w:pPr>
      <w:r>
        <w:t>These commands inspect; they do not commit or push. Before publishing changes, inspect ignored files and verify the local truth file and SQLite file stay excluded by .gitignore. Then stage specific reviewed files, inspect git diff --cached, create a commit, and push only after verifying the destination and branch. GitHub is the remote host; Git is the local version-control tool. Do not infer that code is already on GitHub from a remote's presence.</w:t>
      </w:r>
    </w:p>
    <w:p>
      <w:pPr>
        <w:pStyle w:val="Heading2"/>
        <w:keepNext/>
      </w:pPr>
      <w:r>
        <w:t>What can be improved next—and how to choose</w:t>
      </w:r>
    </w:p>
    <w:p>
      <w:pPr>
        <w:keepLines w:val="0"/>
        <w:spacing w:after="100"/>
      </w:pPr>
      <w:r>
        <w:t>The next meaningful step is not automatically a more complex model. First correct the incumbent PR-AUC row and rerun the generated report; then test feature leakage and threshold behavior; then add empirical calibration only if real representative data becomes available. Add devices/IP/login signals only when the simulator supplies those events and their timestamps. Consider DuckDB/Parquet only after a measured query/runtime or sharing requirement makes SQLite/CSV insufficient. The current database is a good local prototype because it is serverless, built into Python, and easy to inspect.</w:t>
      </w:r>
    </w:p>
    <w:p>
      <w:pPr>
        <w:pStyle w:val="Heading1"/>
        <w:keepNext/>
      </w:pPr>
      <w:r>
        <w:t>Appendix D — Exact code, explained line by line</w:t>
      </w:r>
    </w:p>
    <w:p>
      <w:pPr>
        <w:keepLines w:val="0"/>
        <w:spacing w:after="100"/>
      </w:pPr>
      <w:r>
        <w:t>The listings that follow are generated from the project files, with every source line paired to an explanation. Read them in pipeline order. A line number identifies the current repository file at tutorial-generation time. If you edit that file, the number may move; rebuild this guide to refresh the listing.</w:t>
      </w:r>
    </w:p>
    <w:p>
      <w:pPr>
        <w:pStyle w:val="Heading2"/>
        <w:keepNext/>
      </w:pPr>
      <w:r>
        <w:t>D0. Python dependencies</w:t>
      </w:r>
    </w:p>
    <w:p>
      <w:pPr>
        <w:keepLines w:val="0"/>
        <w:spacing w:after="100"/>
      </w:pPr>
      <w:r>
        <w:t>Source of truth: requirements.txt.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numpy&gt;=2.0</w:t>
            </w:r>
          </w:p>
        </w:tc>
        <w:tc>
          <w:tcPr>
            <w:tcW w:type="dxa" w:w="6048"/>
          </w:tcPr>
          <w:p>
            <w:pPr>
              <w:spacing w:after="20"/>
            </w:pPr>
            <w:r>
              <w:rPr>
                <w:b w:val="0"/>
                <w:sz w:val="17"/>
              </w:rPr>
              <w:t>Dependency declaration: asks pip to install numpy at version 2.0 or newer. This makes the package needed by the project available in the active virtual environment.</w:t>
            </w:r>
          </w:p>
        </w:tc>
      </w:tr>
      <w:tr>
        <w:trPr>
          <w:cantSplit/>
        </w:trPr>
        <w:tc>
          <w:tcPr>
            <w:tcW w:type="dxa" w:w="4032"/>
          </w:tcPr>
          <w:p>
            <w:pPr>
              <w:spacing w:after="20"/>
            </w:pPr>
            <w:r>
              <w:rPr>
                <w:b w:val="0"/>
                <w:sz w:val="17"/>
              </w:rPr>
              <w:t>Line 002</w:t>
              <w:br/>
              <w:t>pandas&gt;=2.2</w:t>
            </w:r>
          </w:p>
        </w:tc>
        <w:tc>
          <w:tcPr>
            <w:tcW w:type="dxa" w:w="6048"/>
          </w:tcPr>
          <w:p>
            <w:pPr>
              <w:spacing w:after="20"/>
            </w:pPr>
            <w:r>
              <w:rPr>
                <w:b w:val="0"/>
                <w:sz w:val="17"/>
              </w:rPr>
              <w:t>Dependency declaration: asks pip to install pandas at version 2.2 or newer. This makes the package needed by the project available in the active virtual environment.</w:t>
            </w:r>
          </w:p>
        </w:tc>
      </w:tr>
    </w:tbl>
    <w:p>
      <w:pPr>
        <w:spacing w:after="40"/>
      </w:pPr>
    </w:p>
    <w:p>
      <w:pPr>
        <w:pStyle w:val="Heading2"/>
        <w:keepNext/>
      </w:pPr>
      <w:r>
        <w:t>D0a. Top-level Python package marker</w:t>
      </w:r>
    </w:p>
    <w:p>
      <w:pPr>
        <w:keepLines w:val="0"/>
        <w:spacing w:after="100"/>
      </w:pPr>
      <w:r>
        <w:t>Source of truth: src/__init__.py.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"""TrustHold source code."""</w:t>
            </w:r>
          </w:p>
        </w:tc>
        <w:tc>
          <w:tcPr>
            <w:tcW w:type="dxa" w:w="6048"/>
          </w:tcPr>
          <w:p>
            <w:pPr>
              <w:spacing w:after="20"/>
            </w:pPr>
            <w:r>
              <w:rPr>
                <w:b w:val="0"/>
                <w:sz w:val="17"/>
              </w:rPr>
              <w:t>Docstring text: Python stores this human-readable description on the module, class, or function immediately above it.</w:t>
            </w:r>
          </w:p>
        </w:tc>
      </w:tr>
    </w:tbl>
    <w:p>
      <w:pPr>
        <w:spacing w:after="40"/>
      </w:pPr>
    </w:p>
    <w:p>
      <w:pPr>
        <w:pStyle w:val="Heading2"/>
        <w:keepNext/>
      </w:pPr>
      <w:r>
        <w:t>D0b. Simulation package marker</w:t>
      </w:r>
    </w:p>
    <w:p>
      <w:pPr>
        <w:keepLines w:val="0"/>
        <w:spacing w:after="100"/>
      </w:pPr>
      <w:r>
        <w:t>Source of truth: src/simulation/__init__.py.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"""Synthetic data generators for TrustHold."""</w:t>
            </w:r>
          </w:p>
        </w:tc>
        <w:tc>
          <w:tcPr>
            <w:tcW w:type="dxa" w:w="6048"/>
          </w:tcPr>
          <w:p>
            <w:pPr>
              <w:spacing w:after="20"/>
            </w:pPr>
            <w:r>
              <w:rPr>
                <w:b w:val="0"/>
                <w:sz w:val="17"/>
              </w:rPr>
              <w:t>Docstring text: Python stores this human-readable description on the module, class, or function immediately above it.</w:t>
            </w:r>
          </w:p>
        </w:tc>
      </w:tr>
    </w:tbl>
    <w:p>
      <w:pPr>
        <w:spacing w:after="40"/>
      </w:pPr>
    </w:p>
    <w:p>
      <w:pPr>
        <w:pStyle w:val="Heading2"/>
        <w:keepNext/>
      </w:pPr>
      <w:r>
        <w:t>D0c. Feature package marker</w:t>
      </w:r>
    </w:p>
    <w:p>
      <w:pPr>
        <w:keepLines w:val="0"/>
        <w:spacing w:after="100"/>
      </w:pPr>
      <w:r>
        <w:t>Source of truth: src/features/__init__.py.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"""Point-in-time behavioral feature construction."""</w:t>
            </w:r>
          </w:p>
        </w:tc>
        <w:tc>
          <w:tcPr>
            <w:tcW w:type="dxa" w:w="6048"/>
          </w:tcPr>
          <w:p>
            <w:pPr>
              <w:spacing w:after="20"/>
            </w:pPr>
            <w:r>
              <w:rPr>
                <w:b w:val="0"/>
                <w:sz w:val="17"/>
              </w:rPr>
              <w:t>Docstring text: Python stores this human-readable description on the module, class, or function immediately above it.</w:t>
            </w:r>
          </w:p>
        </w:tc>
      </w:tr>
    </w:tbl>
    <w:p>
      <w:pPr>
        <w:spacing w:after="40"/>
      </w:pPr>
    </w:p>
    <w:p>
      <w:pPr>
        <w:pStyle w:val="Heading2"/>
        <w:keepNext/>
      </w:pPr>
      <w:r>
        <w:t>D0d. Rules package marker</w:t>
      </w:r>
    </w:p>
    <w:p>
      <w:pPr>
        <w:keepLines w:val="0"/>
        <w:spacing w:after="100"/>
      </w:pPr>
      <w:r>
        <w:t>Source of truth: src/rules/__init__.py.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"""Transparent rules and alert scoring."""</w:t>
            </w:r>
          </w:p>
        </w:tc>
        <w:tc>
          <w:tcPr>
            <w:tcW w:type="dxa" w:w="6048"/>
          </w:tcPr>
          <w:p>
            <w:pPr>
              <w:spacing w:after="20"/>
            </w:pPr>
            <w:r>
              <w:rPr>
                <w:b w:val="0"/>
                <w:sz w:val="17"/>
              </w:rPr>
              <w:t>Docstring text: Python stores this human-readable description on the module, class, or function immediately above it.</w:t>
            </w:r>
          </w:p>
        </w:tc>
      </w:tr>
    </w:tbl>
    <w:p>
      <w:pPr>
        <w:spacing w:after="40"/>
      </w:pPr>
    </w:p>
    <w:p>
      <w:pPr>
        <w:pStyle w:val="Heading2"/>
        <w:keepNext/>
      </w:pPr>
      <w:r>
        <w:t>D0e. Model package marker</w:t>
      </w:r>
    </w:p>
    <w:p>
      <w:pPr>
        <w:keepLines w:val="0"/>
        <w:spacing w:after="100"/>
      </w:pPr>
      <w:r>
        <w:t>Source of truth: src/models/__init__.py.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"""Small, explainable model baselines."""</w:t>
            </w:r>
          </w:p>
        </w:tc>
        <w:tc>
          <w:tcPr>
            <w:tcW w:type="dxa" w:w="6048"/>
          </w:tcPr>
          <w:p>
            <w:pPr>
              <w:spacing w:after="20"/>
            </w:pPr>
            <w:r>
              <w:rPr>
                <w:b w:val="0"/>
                <w:sz w:val="17"/>
              </w:rPr>
              <w:t>Docstring text: Python stores this human-readable description on the module, class, or function immediately above it.</w:t>
            </w:r>
          </w:p>
        </w:tc>
      </w:tr>
    </w:tbl>
    <w:p>
      <w:pPr>
        <w:spacing w:after="40"/>
      </w:pPr>
    </w:p>
    <w:p>
      <w:pPr>
        <w:pStyle w:val="Heading2"/>
        <w:keepNext/>
      </w:pPr>
      <w:r>
        <w:t>D0f. Decision package marker</w:t>
      </w:r>
    </w:p>
    <w:p>
      <w:pPr>
        <w:keepLines w:val="0"/>
        <w:spacing w:after="100"/>
      </w:pPr>
      <w:r>
        <w:t>Source of truth: src/decisions/__init__.py.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"""Transaction action policies."""</w:t>
            </w:r>
          </w:p>
        </w:tc>
        <w:tc>
          <w:tcPr>
            <w:tcW w:type="dxa" w:w="6048"/>
          </w:tcPr>
          <w:p>
            <w:pPr>
              <w:spacing w:after="20"/>
            </w:pPr>
            <w:r>
              <w:rPr>
                <w:b w:val="0"/>
                <w:sz w:val="17"/>
              </w:rPr>
              <w:t>Docstring text: Python stores this human-readable description on the module, class, or function immediately above it.</w:t>
            </w:r>
          </w:p>
        </w:tc>
      </w:tr>
    </w:tbl>
    <w:p>
      <w:pPr>
        <w:spacing w:after="40"/>
      </w:pPr>
    </w:p>
    <w:p>
      <w:pPr>
        <w:pStyle w:val="Heading2"/>
        <w:keepNext/>
      </w:pPr>
      <w:r>
        <w:t>D0g. Evaluation package marker</w:t>
      </w:r>
    </w:p>
    <w:p>
      <w:pPr>
        <w:keepLines w:val="0"/>
        <w:spacing w:after="100"/>
      </w:pPr>
      <w:r>
        <w:t>Source of truth: src/evaluation/__init__.py.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"""Offline, time-ordered strategy evaluation."""</w:t>
            </w:r>
          </w:p>
        </w:tc>
        <w:tc>
          <w:tcPr>
            <w:tcW w:type="dxa" w:w="6048"/>
          </w:tcPr>
          <w:p>
            <w:pPr>
              <w:spacing w:after="20"/>
            </w:pPr>
            <w:r>
              <w:rPr>
                <w:b w:val="0"/>
                <w:sz w:val="17"/>
              </w:rPr>
              <w:t>Docstring text: Python stores this human-readable description on the module, class, or function immediately above it.</w:t>
            </w:r>
          </w:p>
        </w:tc>
      </w:tr>
    </w:tbl>
    <w:p>
      <w:pPr>
        <w:spacing w:after="40"/>
      </w:pPr>
    </w:p>
    <w:p>
      <w:pPr>
        <w:pStyle w:val="Heading2"/>
        <w:keepNext/>
      </w:pPr>
      <w:r>
        <w:t>D1. Configuration and economics</w:t>
      </w:r>
    </w:p>
    <w:p>
      <w:pPr>
        <w:keepLines w:val="0"/>
        <w:spacing w:after="100"/>
      </w:pPr>
      <w:r>
        <w:t>Source of truth: src/config.py.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"""Central, inspectable assumptions for the TrustHold simulation."""</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from dataclasses import dataclass</w:t>
            </w:r>
          </w:p>
        </w:tc>
        <w:tc>
          <w:tcPr>
            <w:tcW w:type="dxa" w:w="6048"/>
          </w:tcPr>
          <w:p>
            <w:pPr>
              <w:spacing w:after="20"/>
            </w:pPr>
            <w:r>
              <w:rPr>
                <w:b w:val="0"/>
                <w:sz w:val="17"/>
              </w:rPr>
              <w:t>Import: makes dataclasses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from pathlib import Path</w:t>
            </w:r>
          </w:p>
        </w:tc>
        <w:tc>
          <w:tcPr>
            <w:tcW w:type="dxa" w:w="6048"/>
          </w:tcPr>
          <w:p>
            <w:pPr>
              <w:spacing w:after="20"/>
            </w:pPr>
            <w:r>
              <w:rPr>
                <w:b w:val="0"/>
                <w:sz w:val="17"/>
              </w:rPr>
              <w:t>Import: makes pathlib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007</w:t>
              <w:br/>
              <w:t>PROJECT_ROOT = Path(__file__).resolve().parents[1]</w:t>
            </w:r>
          </w:p>
        </w:tc>
        <w:tc>
          <w:tcPr>
            <w:tcW w:type="dxa" w:w="6048"/>
          </w:tcPr>
          <w:p>
            <w:pPr>
              <w:spacing w:after="20"/>
            </w:pPr>
            <w:r>
              <w:rPr>
                <w:b w:val="0"/>
                <w:sz w:val="17"/>
              </w:rPr>
              <w:t>Assignment: creates or updates PROJECT_ROOT (PROJECT ROOT) using Path(__file__).resolve().parents[1]. Read the right side as the recipe and the left side as the name/column that receives its result.</w:t>
            </w:r>
          </w:p>
        </w:tc>
      </w:tr>
      <w:tr>
        <w:trPr>
          <w:cantSplit/>
        </w:trPr>
        <w:tc>
          <w:tcPr>
            <w:tcW w:type="dxa" w:w="4032"/>
          </w:tcPr>
          <w:p>
            <w:pPr>
              <w:spacing w:after="20"/>
            </w:pPr>
            <w:r>
              <w:rPr>
                <w:b w:val="0"/>
                <w:sz w:val="17"/>
              </w:rPr>
              <w:t>Line 008</w:t>
              <w:br/>
              <w:t>DEFAULT_OUTPUT_DIR = PROJECT_ROOT / "data" / "synthetic" / "run"</w:t>
            </w:r>
          </w:p>
        </w:tc>
        <w:tc>
          <w:tcPr>
            <w:tcW w:type="dxa" w:w="6048"/>
          </w:tcPr>
          <w:p>
            <w:pPr>
              <w:spacing w:after="20"/>
            </w:pPr>
            <w:r>
              <w:rPr>
                <w:b w:val="0"/>
                <w:sz w:val="17"/>
              </w:rPr>
              <w:t>Assignment: creates or updates DEFAULT_OUTPUT_DIR (DEFAULT OUTPUT DIR) using PROJECT_ROOT / "data" / "synthetic" / "run". Read the right side as the recipe and the left side as the name/column that receives its result.</w:t>
            </w:r>
          </w:p>
        </w:tc>
      </w:tr>
      <w:tr>
        <w:trPr>
          <w:cantSplit/>
        </w:trPr>
        <w:tc>
          <w:tcPr>
            <w:tcW w:type="dxa" w:w="4032"/>
          </w:tcPr>
          <w:p>
            <w:pPr>
              <w:spacing w:after="20"/>
            </w:pPr>
            <w:r>
              <w:rPr>
                <w:b w:val="0"/>
                <w:sz w:val="17"/>
              </w:rPr>
              <w:t>Line 009</w:t>
              <w:br/>
              <w:t>SEED = 20260915</w:t>
            </w:r>
          </w:p>
        </w:tc>
        <w:tc>
          <w:tcPr>
            <w:tcW w:type="dxa" w:w="6048"/>
          </w:tcPr>
          <w:p>
            <w:pPr>
              <w:spacing w:after="20"/>
            </w:pPr>
            <w:r>
              <w:rPr>
                <w:b w:val="0"/>
                <w:sz w:val="17"/>
              </w:rPr>
              <w:t>Assignment: creates or updates SEED (SEED) using 20260915. Read the right side as the recipe and the left side as the name/column that receives its result.</w:t>
            </w:r>
          </w:p>
        </w:tc>
      </w:tr>
      <w:tr>
        <w:trPr>
          <w:cantSplit/>
        </w:trPr>
        <w:tc>
          <w:tcPr>
            <w:tcW w:type="dxa" w:w="4032"/>
          </w:tcPr>
          <w:p>
            <w:pPr>
              <w:spacing w:after="20"/>
            </w:pPr>
            <w:r>
              <w:rPr>
                <w:b w:val="0"/>
                <w:sz w:val="17"/>
              </w:rPr>
              <w:t>Line 010</w:t>
              <w:br/>
              <w:t>START_DATE = "2026-01-01"</w:t>
            </w:r>
          </w:p>
        </w:tc>
        <w:tc>
          <w:tcPr>
            <w:tcW w:type="dxa" w:w="6048"/>
          </w:tcPr>
          <w:p>
            <w:pPr>
              <w:spacing w:after="20"/>
            </w:pPr>
            <w:r>
              <w:rPr>
                <w:b w:val="0"/>
                <w:sz w:val="17"/>
              </w:rPr>
              <w:t>Assignment: creates or updates START_DATE (START DATE) using "2026-01-01". Read the right side as the recipe and the left side as the name/column that receives its result.</w:t>
            </w:r>
          </w:p>
        </w:tc>
      </w:tr>
      <w:tr>
        <w:trPr>
          <w:cantSplit/>
        </w:trPr>
        <w:tc>
          <w:tcPr>
            <w:tcW w:type="dxa" w:w="4032"/>
          </w:tcPr>
          <w:p>
            <w:pPr>
              <w:spacing w:after="20"/>
            </w:pPr>
            <w:r>
              <w:rPr>
                <w:b w:val="0"/>
                <w:sz w:val="17"/>
              </w:rPr>
              <w:t>Line 011</w:t>
              <w:br/>
              <w:t>SIMULATION_DAYS = 60</w:t>
            </w:r>
          </w:p>
        </w:tc>
        <w:tc>
          <w:tcPr>
            <w:tcW w:type="dxa" w:w="6048"/>
          </w:tcPr>
          <w:p>
            <w:pPr>
              <w:spacing w:after="20"/>
            </w:pPr>
            <w:r>
              <w:rPr>
                <w:b w:val="0"/>
                <w:sz w:val="17"/>
              </w:rPr>
              <w:t>Assignment: creates or updates SIMULATION_DAYS (SIMULATION DAYS) using 60. Read the right side as the recipe and the left side as the name/column that receives its result.</w:t>
            </w:r>
          </w:p>
        </w:tc>
      </w:tr>
      <w:tr>
        <w:trPr>
          <w:cantSplit/>
        </w:trPr>
        <w:tc>
          <w:tcPr>
            <w:tcW w:type="dxa" w:w="4032"/>
          </w:tcPr>
          <w:p>
            <w:pPr>
              <w:spacing w:after="20"/>
            </w:pPr>
            <w:r>
              <w:rPr>
                <w:b w:val="0"/>
                <w:sz w:val="17"/>
              </w:rPr>
              <w:t>Line 012</w:t>
              <w:br/>
              <w:t># The published-scale book is 10x the original learning run. The fraud campaign</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013</w:t>
              <w:br/>
              <w:t># count and daily review capacity are scaled with it to preserve event prevalence</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014</w:t>
              <w:br/>
              <w:t># and the review-to-volume assumption used in the original scenario.</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015</w:t>
              <w:br/>
              <w:t>N_CUSTOMERS = 2_000</w:t>
            </w:r>
          </w:p>
        </w:tc>
        <w:tc>
          <w:tcPr>
            <w:tcW w:type="dxa" w:w="6048"/>
          </w:tcPr>
          <w:p>
            <w:pPr>
              <w:spacing w:after="20"/>
            </w:pPr>
            <w:r>
              <w:rPr>
                <w:b w:val="0"/>
                <w:sz w:val="17"/>
              </w:rPr>
              <w:t>Assignment: creates or updates N_CUSTOMERS (N CUSTOMERS) using 2_000. Read the right side as the recipe and the left side as the name/column that receives its result.</w:t>
            </w:r>
          </w:p>
        </w:tc>
      </w:tr>
      <w:tr>
        <w:trPr>
          <w:cantSplit/>
        </w:trPr>
        <w:tc>
          <w:tcPr>
            <w:tcW w:type="dxa" w:w="4032"/>
          </w:tcPr>
          <w:p>
            <w:pPr>
              <w:spacing w:after="20"/>
            </w:pPr>
            <w:r>
              <w:rPr>
                <w:b w:val="0"/>
                <w:sz w:val="17"/>
              </w:rPr>
              <w:t>Line 016</w:t>
              <w:br/>
              <w:t>N_MERCHANTS = 800</w:t>
            </w:r>
          </w:p>
        </w:tc>
        <w:tc>
          <w:tcPr>
            <w:tcW w:type="dxa" w:w="6048"/>
          </w:tcPr>
          <w:p>
            <w:pPr>
              <w:spacing w:after="20"/>
            </w:pPr>
            <w:r>
              <w:rPr>
                <w:b w:val="0"/>
                <w:sz w:val="17"/>
              </w:rPr>
              <w:t>Assignment: creates or updates N_MERCHANTS (N MERCHANTS) using 800. Read the right side as the recipe and the left side as the name/column that receives its result.</w:t>
            </w:r>
          </w:p>
        </w:tc>
      </w:tr>
      <w:tr>
        <w:trPr>
          <w:cantSplit/>
        </w:trPr>
        <w:tc>
          <w:tcPr>
            <w:tcW w:type="dxa" w:w="4032"/>
          </w:tcPr>
          <w:p>
            <w:pPr>
              <w:spacing w:after="20"/>
            </w:pPr>
            <w:r>
              <w:rPr>
                <w:b w:val="0"/>
                <w:sz w:val="17"/>
              </w:rPr>
              <w:t>Line 017</w:t>
              <w:br/>
              <w:t>N_TERMINALS = 1_200</w:t>
            </w:r>
          </w:p>
        </w:tc>
        <w:tc>
          <w:tcPr>
            <w:tcW w:type="dxa" w:w="6048"/>
          </w:tcPr>
          <w:p>
            <w:pPr>
              <w:spacing w:after="20"/>
            </w:pPr>
            <w:r>
              <w:rPr>
                <w:b w:val="0"/>
                <w:sz w:val="17"/>
              </w:rPr>
              <w:t>Assignment: creates or updates N_TERMINALS (N TERMINALS) using 1_200. Read the right side as the recipe and the left side as the name/column that receives its result.</w:t>
            </w:r>
          </w:p>
        </w:tc>
      </w:tr>
      <w:tr>
        <w:trPr>
          <w:cantSplit/>
        </w:trPr>
        <w:tc>
          <w:tcPr>
            <w:tcW w:type="dxa" w:w="4032"/>
          </w:tcPr>
          <w:p>
            <w:pPr>
              <w:spacing w:after="20"/>
            </w:pPr>
            <w:r>
              <w:rPr>
                <w:b w:val="0"/>
                <w:sz w:val="17"/>
              </w:rPr>
              <w:t>Line 018</w:t>
              <w:br/>
              <w:t>FRAUD_CAMPAIGNS_PER_TYPOLOGY = 10</w:t>
            </w:r>
          </w:p>
        </w:tc>
        <w:tc>
          <w:tcPr>
            <w:tcW w:type="dxa" w:w="6048"/>
          </w:tcPr>
          <w:p>
            <w:pPr>
              <w:spacing w:after="20"/>
            </w:pPr>
            <w:r>
              <w:rPr>
                <w:b w:val="0"/>
                <w:sz w:val="17"/>
              </w:rPr>
              <w:t>Assignment: creates or updates FRAUD_CAMPAIGNS_PER_TYPOLOGY (FRAUD CAMPAIGNS PER TYPOLOGY) using 10. Read the right side as the recipe and the left side as the name/column that receives its result.</w:t>
            </w:r>
          </w:p>
        </w:tc>
      </w:tr>
      <w:tr>
        <w:trPr>
          <w:cantSplit/>
        </w:trPr>
        <w:tc>
          <w:tcPr>
            <w:tcW w:type="dxa" w:w="4032"/>
          </w:tcPr>
          <w:p>
            <w:pPr>
              <w:spacing w:after="20"/>
            </w:pPr>
            <w:r>
              <w:rPr>
                <w:b w:val="0"/>
                <w:sz w:val="17"/>
              </w:rPr>
              <w:t>Line 019</w:t>
              <w:br/>
              <w:t>REVIEW_CAPACITY_PER_DAY = 250</w:t>
            </w:r>
          </w:p>
        </w:tc>
        <w:tc>
          <w:tcPr>
            <w:tcW w:type="dxa" w:w="6048"/>
          </w:tcPr>
          <w:p>
            <w:pPr>
              <w:spacing w:after="20"/>
            </w:pPr>
            <w:r>
              <w:rPr>
                <w:b w:val="0"/>
                <w:sz w:val="17"/>
              </w:rPr>
              <w:t>Assignment: creates or updates REVIEW_CAPACITY_PER_DAY (REVIEW CAPACITY PER DAY) using 250. Read the right side as the recipe and the left side as the name/column that receives its result.</w:t>
            </w:r>
          </w:p>
        </w:tc>
      </w:tr>
      <w:tr>
        <w:trPr>
          <w:cantSplit/>
        </w:trPr>
        <w:tc>
          <w:tcPr>
            <w:tcW w:type="dxa" w:w="4032"/>
          </w:tcPr>
          <w:p>
            <w:pPr>
              <w:spacing w:after="20"/>
            </w:pPr>
            <w:r>
              <w:rPr>
                <w:b w:val="0"/>
                <w:sz w:val="17"/>
              </w:rPr>
              <w:t>Line 020</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021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022</w:t>
              <w:br/>
              <w:t>@dataclass(frozen=True)</w:t>
            </w:r>
          </w:p>
        </w:tc>
        <w:tc>
          <w:tcPr>
            <w:tcW w:type="dxa" w:w="6048"/>
          </w:tcPr>
          <w:p>
            <w:pPr>
              <w:spacing w:after="20"/>
            </w:pPr>
            <w:r>
              <w:rPr>
                <w:b w:val="0"/>
                <w:sz w:val="17"/>
              </w:rPr>
              <w:t>Decorator @dataclass(frozen=True): modifies or registers the function/class defined immediately below it.</w:t>
            </w:r>
          </w:p>
        </w:tc>
      </w:tr>
      <w:tr>
        <w:trPr>
          <w:cantSplit/>
        </w:trPr>
        <w:tc>
          <w:tcPr>
            <w:tcW w:type="dxa" w:w="4032"/>
          </w:tcPr>
          <w:p>
            <w:pPr>
              <w:spacing w:after="20"/>
            </w:pPr>
            <w:r>
              <w:rPr>
                <w:b w:val="0"/>
                <w:sz w:val="17"/>
              </w:rPr>
              <w:t>Line 023</w:t>
              <w:br/>
              <w:t>class Economics:</w:t>
            </w:r>
          </w:p>
        </w:tc>
        <w:tc>
          <w:tcPr>
            <w:tcW w:type="dxa" w:w="6048"/>
          </w:tcPr>
          <w:p>
            <w:pPr>
              <w:spacing w:after="20"/>
            </w:pPr>
            <w:r>
              <w:rPr>
                <w:b w:val="0"/>
                <w:sz w:val="17"/>
              </w:rPr>
              <w:t>Class definition: introduces Economics, a type that groups related behavior and state for the rest of this module.</w:t>
            </w:r>
          </w:p>
        </w:tc>
      </w:tr>
      <w:tr>
        <w:trPr>
          <w:cantSplit/>
        </w:trPr>
        <w:tc>
          <w:tcPr>
            <w:tcW w:type="dxa" w:w="4032"/>
          </w:tcPr>
          <w:p>
            <w:pPr>
              <w:spacing w:after="20"/>
            </w:pPr>
            <w:r>
              <w:rPr>
                <w:b w:val="0"/>
                <w:sz w:val="17"/>
              </w:rPr>
              <w:t>Line 024</w:t>
              <w:br/>
              <w:t xml:space="preserve">    """Fictional unit costs, kept in one place for sensitivity analysis."""</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025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026</w:t>
              <w:br/>
              <w:t xml:space="preserve">    interchange_margin_rate: float = 0.011</w:t>
            </w:r>
          </w:p>
        </w:tc>
        <w:tc>
          <w:tcPr>
            <w:tcW w:type="dxa" w:w="6048"/>
          </w:tcPr>
          <w:p>
            <w:pPr>
              <w:spacing w:after="20"/>
            </w:pPr>
            <w:r>
              <w:rPr>
                <w:b w:val="0"/>
                <w:sz w:val="17"/>
              </w:rPr>
              <w:t>Assignment: creates or updates interchange_margin_rate: float (interchange margin rate: float) using 0.011. Read the right side as the recipe and the left side as the name/column that receives its result.</w:t>
            </w:r>
          </w:p>
        </w:tc>
      </w:tr>
      <w:tr>
        <w:trPr>
          <w:cantSplit/>
        </w:trPr>
        <w:tc>
          <w:tcPr>
            <w:tcW w:type="dxa" w:w="4032"/>
          </w:tcPr>
          <w:p>
            <w:pPr>
              <w:spacing w:after="20"/>
            </w:pPr>
            <w:r>
              <w:rPr>
                <w:b w:val="0"/>
                <w:sz w:val="17"/>
              </w:rPr>
              <w:t>Line 027</w:t>
              <w:br/>
              <w:t xml:space="preserve">    chargeback_fee: float = 25.0</w:t>
            </w:r>
          </w:p>
        </w:tc>
        <w:tc>
          <w:tcPr>
            <w:tcW w:type="dxa" w:w="6048"/>
          </w:tcPr>
          <w:p>
            <w:pPr>
              <w:spacing w:after="20"/>
            </w:pPr>
            <w:r>
              <w:rPr>
                <w:b w:val="0"/>
                <w:sz w:val="17"/>
              </w:rPr>
              <w:t>Assignment: creates or updates chargeback_fee: float (chargeback fee: float) using 25.0. Read the right side as the recipe and the left side as the name/column that receives its result.</w:t>
            </w:r>
          </w:p>
        </w:tc>
      </w:tr>
      <w:tr>
        <w:trPr>
          <w:cantSplit/>
        </w:trPr>
        <w:tc>
          <w:tcPr>
            <w:tcW w:type="dxa" w:w="4032"/>
          </w:tcPr>
          <w:p>
            <w:pPr>
              <w:spacing w:after="20"/>
            </w:pPr>
            <w:r>
              <w:rPr>
                <w:b w:val="0"/>
                <w:sz w:val="17"/>
              </w:rPr>
              <w:t>Line 028</w:t>
              <w:br/>
              <w:t xml:space="preserve">    challenge_cost: float = 0.40</w:t>
            </w:r>
          </w:p>
        </w:tc>
        <w:tc>
          <w:tcPr>
            <w:tcW w:type="dxa" w:w="6048"/>
          </w:tcPr>
          <w:p>
            <w:pPr>
              <w:spacing w:after="20"/>
            </w:pPr>
            <w:r>
              <w:rPr>
                <w:b w:val="0"/>
                <w:sz w:val="17"/>
              </w:rPr>
              <w:t>Assignment: creates or updates challenge_cost: float (challenge cost: float) using 0.40. Read the right side as the recipe and the left side as the name/column that receives its result.</w:t>
            </w:r>
          </w:p>
        </w:tc>
      </w:tr>
      <w:tr>
        <w:trPr>
          <w:cantSplit/>
        </w:trPr>
        <w:tc>
          <w:tcPr>
            <w:tcW w:type="dxa" w:w="4032"/>
          </w:tcPr>
          <w:p>
            <w:pPr>
              <w:spacing w:after="20"/>
            </w:pPr>
            <w:r>
              <w:rPr>
                <w:b w:val="0"/>
                <w:sz w:val="17"/>
              </w:rPr>
              <w:t>Line 029</w:t>
              <w:br/>
              <w:t xml:space="preserve">    challenge_fraud_stop_probability: float = 0.80</w:t>
            </w:r>
          </w:p>
        </w:tc>
        <w:tc>
          <w:tcPr>
            <w:tcW w:type="dxa" w:w="6048"/>
          </w:tcPr>
          <w:p>
            <w:pPr>
              <w:spacing w:after="20"/>
            </w:pPr>
            <w:r>
              <w:rPr>
                <w:b w:val="0"/>
                <w:sz w:val="17"/>
              </w:rPr>
              <w:t>Assignment: creates or updates challenge_fraud_stop_probability: float (challenge fraud stop probability: float) using 0.80. Read the right side as the recipe and the left side as the name/column that receives its result.</w:t>
            </w:r>
          </w:p>
        </w:tc>
      </w:tr>
      <w:tr>
        <w:trPr>
          <w:cantSplit/>
        </w:trPr>
        <w:tc>
          <w:tcPr>
            <w:tcW w:type="dxa" w:w="4032"/>
          </w:tcPr>
          <w:p>
            <w:pPr>
              <w:spacing w:after="20"/>
            </w:pPr>
            <w:r>
              <w:rPr>
                <w:b w:val="0"/>
                <w:sz w:val="17"/>
              </w:rPr>
              <w:t>Line 030</w:t>
              <w:br/>
              <w:t xml:space="preserve">    false_decline_probability_of_attrition: float = 0.05</w:t>
            </w:r>
          </w:p>
        </w:tc>
        <w:tc>
          <w:tcPr>
            <w:tcW w:type="dxa" w:w="6048"/>
          </w:tcPr>
          <w:p>
            <w:pPr>
              <w:spacing w:after="20"/>
            </w:pPr>
            <w:r>
              <w:rPr>
                <w:b w:val="0"/>
                <w:sz w:val="17"/>
              </w:rPr>
              <w:t>Assignment: creates or updates false_decline_probability_of_attrition: float (false decline probability of attrition: float) using 0.05. Read the right side as the recipe and the left side as the name/column that receives its result.</w:t>
            </w:r>
          </w:p>
        </w:tc>
      </w:tr>
      <w:tr>
        <w:trPr>
          <w:cantSplit/>
        </w:trPr>
        <w:tc>
          <w:tcPr>
            <w:tcW w:type="dxa" w:w="4032"/>
          </w:tcPr>
          <w:p>
            <w:pPr>
              <w:spacing w:after="20"/>
            </w:pPr>
            <w:r>
              <w:rPr>
                <w:b w:val="0"/>
                <w:sz w:val="17"/>
              </w:rPr>
              <w:t>Line 031</w:t>
              <w:br/>
              <w:t xml:space="preserve">    customer_lifetime_value: float = 500.0</w:t>
            </w:r>
          </w:p>
        </w:tc>
        <w:tc>
          <w:tcPr>
            <w:tcW w:type="dxa" w:w="6048"/>
          </w:tcPr>
          <w:p>
            <w:pPr>
              <w:spacing w:after="20"/>
            </w:pPr>
            <w:r>
              <w:rPr>
                <w:b w:val="0"/>
                <w:sz w:val="17"/>
              </w:rPr>
              <w:t>Assignment: creates or updates customer_lifetime_value: float (customer lifetime value: float) using 500.0. Read the right side as the recipe and the left side as the name/column that receives its result.</w:t>
            </w:r>
          </w:p>
        </w:tc>
      </w:tr>
      <w:tr>
        <w:trPr>
          <w:cantSplit/>
        </w:trPr>
        <w:tc>
          <w:tcPr>
            <w:tcW w:type="dxa" w:w="4032"/>
          </w:tcPr>
          <w:p>
            <w:pPr>
              <w:spacing w:after="20"/>
            </w:pPr>
            <w:r>
              <w:rPr>
                <w:b w:val="0"/>
                <w:sz w:val="17"/>
              </w:rPr>
              <w:t>Line 032</w:t>
              <w:br/>
              <w:t xml:space="preserve">    review_cost: float = 4.50</w:t>
            </w:r>
          </w:p>
        </w:tc>
        <w:tc>
          <w:tcPr>
            <w:tcW w:type="dxa" w:w="6048"/>
          </w:tcPr>
          <w:p>
            <w:pPr>
              <w:spacing w:after="20"/>
            </w:pPr>
            <w:r>
              <w:rPr>
                <w:b w:val="0"/>
                <w:sz w:val="17"/>
              </w:rPr>
              <w:t>Assignment: creates or updates review_cost: float (review cost: float) using 4.50. Read the right side as the recipe and the left side as the name/column that receives its result.</w:t>
            </w:r>
          </w:p>
        </w:tc>
      </w:tr>
      <w:tr>
        <w:trPr>
          <w:cantSplit/>
        </w:trPr>
        <w:tc>
          <w:tcPr>
            <w:tcW w:type="dxa" w:w="4032"/>
          </w:tcPr>
          <w:p>
            <w:pPr>
              <w:spacing w:after="20"/>
            </w:pPr>
            <w:r>
              <w:rPr>
                <w:b w:val="0"/>
                <w:sz w:val="17"/>
              </w:rPr>
              <w:t>Line 033</w:t>
              <w:br/>
              <w:t xml:space="preserve">    review_fraud_recovery_probability: float = 0.90</w:t>
            </w:r>
          </w:p>
        </w:tc>
        <w:tc>
          <w:tcPr>
            <w:tcW w:type="dxa" w:w="6048"/>
          </w:tcPr>
          <w:p>
            <w:pPr>
              <w:spacing w:after="20"/>
            </w:pPr>
            <w:r>
              <w:rPr>
                <w:b w:val="0"/>
                <w:sz w:val="17"/>
              </w:rPr>
              <w:t>Assignment: creates or updates review_fraud_recovery_probability: float (review fraud recovery probability: float) using 0.90. Read the right side as the recipe and the left side as the name/column that receives its result.</w:t>
            </w:r>
          </w:p>
        </w:tc>
      </w:tr>
      <w:tr>
        <w:trPr>
          <w:cantSplit/>
        </w:trPr>
        <w:tc>
          <w:tcPr>
            <w:tcW w:type="dxa" w:w="4032"/>
          </w:tcPr>
          <w:p>
            <w:pPr>
              <w:spacing w:after="20"/>
            </w:pPr>
            <w:r>
              <w:rPr>
                <w:b w:val="0"/>
                <w:sz w:val="17"/>
              </w:rPr>
              <w:t>Line 034</w:t>
              <w:br/>
              <w:t xml:space="preserve">    review_capacity_per_day: int = REVIEW_CAPACITY_PER_DAY</w:t>
            </w:r>
          </w:p>
        </w:tc>
        <w:tc>
          <w:tcPr>
            <w:tcW w:type="dxa" w:w="6048"/>
          </w:tcPr>
          <w:p>
            <w:pPr>
              <w:spacing w:after="20"/>
            </w:pPr>
            <w:r>
              <w:rPr>
                <w:b w:val="0"/>
                <w:sz w:val="17"/>
              </w:rPr>
              <w:t>Assignment: creates or updates review_capacity_per_day: int (review capacity per day: int) using REVIEW_CAPACITY_PER_DAY. Read the right side as the recipe and the left side as the name/column that receives its result.</w:t>
            </w:r>
          </w:p>
        </w:tc>
      </w:tr>
      <w:tr>
        <w:trPr>
          <w:cantSplit/>
        </w:trPr>
        <w:tc>
          <w:tcPr>
            <w:tcW w:type="dxa" w:w="4032"/>
          </w:tcPr>
          <w:p>
            <w:pPr>
              <w:spacing w:after="20"/>
            </w:pPr>
            <w:r>
              <w:rPr>
                <w:b w:val="0"/>
                <w:sz w:val="17"/>
              </w:rPr>
              <w:t>Line 035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036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037</w:t>
              <w:br/>
              <w:t>ECONOMICS = Economics()</w:t>
            </w:r>
          </w:p>
        </w:tc>
        <w:tc>
          <w:tcPr>
            <w:tcW w:type="dxa" w:w="6048"/>
          </w:tcPr>
          <w:p>
            <w:pPr>
              <w:spacing w:after="20"/>
            </w:pPr>
            <w:r>
              <w:rPr>
                <w:b w:val="0"/>
                <w:sz w:val="17"/>
              </w:rPr>
              <w:t>Assignment: creates or updates ECONOMICS (ECONOMICS) using Economics(). Read the right side as the recipe and the left side as the name/column that receives its result.</w:t>
            </w:r>
          </w:p>
        </w:tc>
      </w:tr>
    </w:tbl>
    <w:p>
      <w:pPr>
        <w:spacing w:after="40"/>
      </w:pPr>
    </w:p>
    <w:p>
      <w:pPr>
        <w:pStyle w:val="Heading2"/>
        <w:keepNext/>
      </w:pPr>
      <w:r>
        <w:t>D2. Customer generator</w:t>
      </w:r>
    </w:p>
    <w:p>
      <w:pPr>
        <w:keepLines w:val="0"/>
        <w:spacing w:after="100"/>
      </w:pPr>
      <w:r>
        <w:t>Source of truth: src/simulation/generate_customers.py.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"""Generate a small, reproducible customer profile table for TrustHold.</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Learning scale: the default is intentionally small enough to inspect by eye.</w:t>
            </w:r>
          </w:p>
        </w:tc>
        <w:tc>
          <w:tcPr>
            <w:tcW w:type="dxa" w:w="6048"/>
          </w:tcPr>
          <w:p>
            <w:pPr>
              <w:spacing w:after="20"/>
            </w:pPr>
            <w:r>
              <w:rPr>
                <w:b w:val="0"/>
                <w:sz w:val="17"/>
              </w:rPr>
              <w:t>Expression: this line contributes Learning scale: the default is intentionally small enough to inspect by eye.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004</w:t>
              <w:br/>
              <w:t>All probabilities and profile values are fictional simulation assumptions.</w:t>
            </w:r>
          </w:p>
        </w:tc>
        <w:tc>
          <w:tcPr>
            <w:tcW w:type="dxa" w:w="6048"/>
          </w:tcPr>
          <w:p>
            <w:pPr>
              <w:spacing w:after="20"/>
            </w:pPr>
            <w:r>
              <w:rPr>
                <w:b w:val="0"/>
                <w:sz w:val="17"/>
              </w:rPr>
              <w:t>Expression: this line contributes All probabilities and profile values are fictional simulation assumptions.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005</w:t>
              <w:br/>
              <w:t>"""</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007</w:t>
              <w:br/>
              <w:t>from pathlib import Path</w:t>
            </w:r>
          </w:p>
        </w:tc>
        <w:tc>
          <w:tcPr>
            <w:tcW w:type="dxa" w:w="6048"/>
          </w:tcPr>
          <w:p>
            <w:pPr>
              <w:spacing w:after="20"/>
            </w:pPr>
            <w:r>
              <w:rPr>
                <w:b w:val="0"/>
                <w:sz w:val="17"/>
              </w:rPr>
              <w:t>Import: makes pathlib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009</w:t>
              <w:br/>
              <w:t>import numpy as np</w:t>
            </w:r>
          </w:p>
        </w:tc>
        <w:tc>
          <w:tcPr>
            <w:tcW w:type="dxa" w:w="6048"/>
          </w:tcPr>
          <w:p>
            <w:pPr>
              <w:spacing w:after="20"/>
            </w:pPr>
            <w:r>
              <w:rPr>
                <w:b w:val="0"/>
                <w:sz w:val="17"/>
              </w:rPr>
              <w:t>Import: makes numpy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010</w:t>
              <w:br/>
              <w:t>import pandas as pd</w:t>
            </w:r>
          </w:p>
        </w:tc>
        <w:tc>
          <w:tcPr>
            <w:tcW w:type="dxa" w:w="6048"/>
          </w:tcPr>
          <w:p>
            <w:pPr>
              <w:spacing w:after="20"/>
            </w:pPr>
            <w:r>
              <w:rPr>
                <w:b w:val="0"/>
                <w:sz w:val="17"/>
              </w:rPr>
              <w:t>Import: makes pandas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011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013</w:t>
              <w:br/>
              <w:t># Resolve the repository root from this file so the script works from any</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014</w:t>
              <w:br/>
              <w:t># current working directory when run with python -m.</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015</w:t>
              <w:br/>
              <w:t>PROJECT_ROOT = Path(__file__).resolve().parents[2]</w:t>
            </w:r>
          </w:p>
        </w:tc>
        <w:tc>
          <w:tcPr>
            <w:tcW w:type="dxa" w:w="6048"/>
          </w:tcPr>
          <w:p>
            <w:pPr>
              <w:spacing w:after="20"/>
            </w:pPr>
            <w:r>
              <w:rPr>
                <w:b w:val="0"/>
                <w:sz w:val="17"/>
              </w:rPr>
              <w:t>Assignment: creates or updates PROJECT_ROOT (PROJECT ROOT) using Path(__file__).resolve().parents[2]. Read the right side as the recipe and the left side as the name/column that receives its result.</w:t>
            </w:r>
          </w:p>
        </w:tc>
      </w:tr>
      <w:tr>
        <w:trPr>
          <w:cantSplit/>
        </w:trPr>
        <w:tc>
          <w:tcPr>
            <w:tcW w:type="dxa" w:w="4032"/>
          </w:tcPr>
          <w:p>
            <w:pPr>
              <w:spacing w:after="20"/>
            </w:pPr>
            <w:r>
              <w:rPr>
                <w:b w:val="0"/>
                <w:sz w:val="17"/>
              </w:rPr>
              <w:t>Line 016</w:t>
              <w:br/>
              <w:t>OUTPUT_PATH = PROJECT_ROOT / "data" / "synthetic" / "customers.csv"</w:t>
            </w:r>
          </w:p>
        </w:tc>
        <w:tc>
          <w:tcPr>
            <w:tcW w:type="dxa" w:w="6048"/>
          </w:tcPr>
          <w:p>
            <w:pPr>
              <w:spacing w:after="20"/>
            </w:pPr>
            <w:r>
              <w:rPr>
                <w:b w:val="0"/>
                <w:sz w:val="17"/>
              </w:rPr>
              <w:t>Assignment: creates or updates OUTPUT_PATH (OUTPUT PATH) using PROJECT_ROOT / "data" / "synthetic" / "customers.csv". Read the right side as the recipe and the left side as the name/column that receives its result.</w:t>
            </w:r>
          </w:p>
        </w:tc>
      </w:tr>
      <w:tr>
        <w:trPr>
          <w:cantSplit/>
        </w:trPr>
        <w:tc>
          <w:tcPr>
            <w:tcW w:type="dxa" w:w="4032"/>
          </w:tcPr>
          <w:p>
            <w:pPr>
              <w:spacing w:after="20"/>
            </w:pPr>
            <w:r>
              <w:rPr>
                <w:b w:val="0"/>
                <w:sz w:val="17"/>
              </w:rPr>
              <w:t>Line 017</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018</w:t>
              <w:br/>
              <w:t># A seed makes every random draw repeatable while these settings stay fixed.</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019</w:t>
              <w:br/>
              <w:t>SEED = 20260915</w:t>
            </w:r>
          </w:p>
        </w:tc>
        <w:tc>
          <w:tcPr>
            <w:tcW w:type="dxa" w:w="6048"/>
          </w:tcPr>
          <w:p>
            <w:pPr>
              <w:spacing w:after="20"/>
            </w:pPr>
            <w:r>
              <w:rPr>
                <w:b w:val="0"/>
                <w:sz w:val="17"/>
              </w:rPr>
              <w:t>Assignment: creates or updates SEED (SEED) using 20260915. Read the right side as the recipe and the left side as the name/column that receives its result.</w:t>
            </w:r>
          </w:p>
        </w:tc>
      </w:tr>
      <w:tr>
        <w:trPr>
          <w:cantSplit/>
        </w:trPr>
        <w:tc>
          <w:tcPr>
            <w:tcW w:type="dxa" w:w="4032"/>
          </w:tcPr>
          <w:p>
            <w:pPr>
              <w:spacing w:after="20"/>
            </w:pPr>
            <w:r>
              <w:rPr>
                <w:b w:val="0"/>
                <w:sz w:val="17"/>
              </w:rPr>
              <w:t>Line 020</w:t>
              <w:br/>
              <w:t>N_CUSTOMERS = 20  # Continues the count in the recovered local script.</w:t>
            </w:r>
          </w:p>
        </w:tc>
        <w:tc>
          <w:tcPr>
            <w:tcW w:type="dxa" w:w="6048"/>
          </w:tcPr>
          <w:p>
            <w:pPr>
              <w:spacing w:after="20"/>
            </w:pPr>
            <w:r>
              <w:rPr>
                <w:b w:val="0"/>
                <w:sz w:val="17"/>
              </w:rPr>
              <w:t>Assignment: creates or updates N_CUSTOMERS (N CUSTOMERS) using 20  # Continues the count in the recovered local script.. Read the right side as the recipe and the left side as the name/column that receives its result.</w:t>
            </w:r>
          </w:p>
        </w:tc>
      </w:tr>
      <w:tr>
        <w:trPr>
          <w:cantSplit/>
        </w:trPr>
        <w:tc>
          <w:tcPr>
            <w:tcW w:type="dxa" w:w="4032"/>
          </w:tcPr>
          <w:p>
            <w:pPr>
              <w:spacing w:after="20"/>
            </w:pPr>
            <w:r>
              <w:rPr>
                <w:b w:val="0"/>
                <w:sz w:val="17"/>
              </w:rPr>
              <w:t>Line 021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022</w:t>
              <w:br/>
              <w:t># Each segment is paired by position with its fictional sampling probability.</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023</w:t>
              <w:br/>
              <w:t>SEGMENTS = ["Standard", "Premium", "Business"]</w:t>
            </w:r>
          </w:p>
        </w:tc>
        <w:tc>
          <w:tcPr>
            <w:tcW w:type="dxa" w:w="6048"/>
          </w:tcPr>
          <w:p>
            <w:pPr>
              <w:spacing w:after="20"/>
            </w:pPr>
            <w:r>
              <w:rPr>
                <w:b w:val="0"/>
                <w:sz w:val="17"/>
              </w:rPr>
              <w:t>Assignment: creates or updates SEGMENTS (SEGMENTS) using ["Standard", "Premium", "Business"]. Read the right side as the recipe and the left side as the name/column that receives its result.</w:t>
            </w:r>
          </w:p>
        </w:tc>
      </w:tr>
      <w:tr>
        <w:trPr>
          <w:cantSplit/>
        </w:trPr>
        <w:tc>
          <w:tcPr>
            <w:tcW w:type="dxa" w:w="4032"/>
          </w:tcPr>
          <w:p>
            <w:pPr>
              <w:spacing w:after="20"/>
            </w:pPr>
            <w:r>
              <w:rPr>
                <w:b w:val="0"/>
                <w:sz w:val="17"/>
              </w:rPr>
              <w:t>Line 024</w:t>
              <w:br/>
              <w:t>SEGMENT_PROBABILITIES = [0.70, 0.20, 0.10]</w:t>
            </w:r>
          </w:p>
        </w:tc>
        <w:tc>
          <w:tcPr>
            <w:tcW w:type="dxa" w:w="6048"/>
          </w:tcPr>
          <w:p>
            <w:pPr>
              <w:spacing w:after="20"/>
            </w:pPr>
            <w:r>
              <w:rPr>
                <w:b w:val="0"/>
                <w:sz w:val="17"/>
              </w:rPr>
              <w:t>Assignment: creates or updates SEGMENT_PROBABILITIES (SEGMENT PROBABILITIES) using [0.70, 0.20, 0.10]. Read the right side as the recipe and the left side as the name/column that receives its result.</w:t>
            </w:r>
          </w:p>
        </w:tc>
      </w:tr>
      <w:tr>
        <w:trPr>
          <w:cantSplit/>
        </w:trPr>
        <w:tc>
          <w:tcPr>
            <w:tcW w:type="dxa" w:w="4032"/>
          </w:tcPr>
          <w:p>
            <w:pPr>
              <w:spacing w:after="20"/>
            </w:pPr>
            <w:r>
              <w:rPr>
                <w:b w:val="0"/>
                <w:sz w:val="17"/>
              </w:rPr>
              <w:t>Line 025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026</w:t>
              <w:br/>
              <w:t># These are medians, not arithmetic means, because the log-normal draw below</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027</w:t>
              <w:br/>
              <w:t># uses the logarithm of each reference value as its underlying normal mean.</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028</w:t>
              <w:br/>
              <w:t>SEGMENT_MEDIAN_SPEND = {</w:t>
            </w:r>
          </w:p>
        </w:tc>
        <w:tc>
          <w:tcPr>
            <w:tcW w:type="dxa" w:w="6048"/>
          </w:tcPr>
          <w:p>
            <w:pPr>
              <w:spacing w:after="20"/>
            </w:pPr>
            <w:r>
              <w:rPr>
                <w:b w:val="0"/>
                <w:sz w:val="17"/>
              </w:rPr>
              <w:t>Assignment: creates or updates SEGMENT_MEDIAN_SPEND (SEGMENT MEDIAN SPEND) using {. Read the right side as the recipe and the left side as the name/column that receives its result.</w:t>
            </w:r>
          </w:p>
        </w:tc>
      </w:tr>
      <w:tr>
        <w:trPr>
          <w:cantSplit/>
        </w:trPr>
        <w:tc>
          <w:tcPr>
            <w:tcW w:type="dxa" w:w="4032"/>
          </w:tcPr>
          <w:p>
            <w:pPr>
              <w:spacing w:after="20"/>
            </w:pPr>
            <w:r>
              <w:rPr>
                <w:b w:val="0"/>
                <w:sz w:val="17"/>
              </w:rPr>
              <w:t>Line 029</w:t>
              <w:br/>
              <w:t xml:space="preserve">    "Standard": 45.0,</w:t>
            </w:r>
          </w:p>
        </w:tc>
        <w:tc>
          <w:tcPr>
            <w:tcW w:type="dxa" w:w="6048"/>
          </w:tcPr>
          <w:p>
            <w:pPr>
              <w:spacing w:after="20"/>
            </w:pPr>
            <w:r>
              <w:rPr>
                <w:b w:val="0"/>
                <w:sz w:val="17"/>
              </w:rPr>
              <w:t>Expression: this line contributes "Standard": 45.0,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030</w:t>
              <w:br/>
              <w:t xml:space="preserve">    "Premium": 100.0,</w:t>
            </w:r>
          </w:p>
        </w:tc>
        <w:tc>
          <w:tcPr>
            <w:tcW w:type="dxa" w:w="6048"/>
          </w:tcPr>
          <w:p>
            <w:pPr>
              <w:spacing w:after="20"/>
            </w:pPr>
            <w:r>
              <w:rPr>
                <w:b w:val="0"/>
                <w:sz w:val="17"/>
              </w:rPr>
              <w:t>Expression: this line contributes "Premium": 100.0,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031</w:t>
              <w:br/>
              <w:t xml:space="preserve">    "Business": 180.0,</w:t>
            </w:r>
          </w:p>
        </w:tc>
        <w:tc>
          <w:tcPr>
            <w:tcW w:type="dxa" w:w="6048"/>
          </w:tcPr>
          <w:p>
            <w:pPr>
              <w:spacing w:after="20"/>
            </w:pPr>
            <w:r>
              <w:rPr>
                <w:b w:val="0"/>
                <w:sz w:val="17"/>
              </w:rPr>
              <w:t>Expression: this line contributes "Business": 180.0,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032</w:t>
              <w:br/>
              <w:t>}</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033</w:t>
              <w:br/>
              <w:t>SEGMENT_MEDIAN_TRANSACTIONS_PER_DAY = {</w:t>
            </w:r>
          </w:p>
        </w:tc>
        <w:tc>
          <w:tcPr>
            <w:tcW w:type="dxa" w:w="6048"/>
          </w:tcPr>
          <w:p>
            <w:pPr>
              <w:spacing w:after="20"/>
            </w:pPr>
            <w:r>
              <w:rPr>
                <w:b w:val="0"/>
                <w:sz w:val="17"/>
              </w:rPr>
              <w:t>Assignment: creates or updates SEGMENT_MEDIAN_TRANSACTIONS_PER_DAY (SEGMENT MEDIAN TRANSACTIONS PER DAY) using {. Read the right side as the recipe and the left side as the name/column that receives its result.</w:t>
            </w:r>
          </w:p>
        </w:tc>
      </w:tr>
      <w:tr>
        <w:trPr>
          <w:cantSplit/>
        </w:trPr>
        <w:tc>
          <w:tcPr>
            <w:tcW w:type="dxa" w:w="4032"/>
          </w:tcPr>
          <w:p>
            <w:pPr>
              <w:spacing w:after="20"/>
            </w:pPr>
            <w:r>
              <w:rPr>
                <w:b w:val="0"/>
                <w:sz w:val="17"/>
              </w:rPr>
              <w:t>Line 034</w:t>
              <w:br/>
              <w:t xml:space="preserve">    "Standard": 1.5,</w:t>
            </w:r>
          </w:p>
        </w:tc>
        <w:tc>
          <w:tcPr>
            <w:tcW w:type="dxa" w:w="6048"/>
          </w:tcPr>
          <w:p>
            <w:pPr>
              <w:spacing w:after="20"/>
            </w:pPr>
            <w:r>
              <w:rPr>
                <w:b w:val="0"/>
                <w:sz w:val="17"/>
              </w:rPr>
              <w:t>Expression: this line contributes "Standard": 1.5,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035</w:t>
              <w:br/>
              <w:t xml:space="preserve">    "Premium": 2.5,</w:t>
            </w:r>
          </w:p>
        </w:tc>
        <w:tc>
          <w:tcPr>
            <w:tcW w:type="dxa" w:w="6048"/>
          </w:tcPr>
          <w:p>
            <w:pPr>
              <w:spacing w:after="20"/>
            </w:pPr>
            <w:r>
              <w:rPr>
                <w:b w:val="0"/>
                <w:sz w:val="17"/>
              </w:rPr>
              <w:t>Expression: this line contributes "Premium": 2.5,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036</w:t>
              <w:br/>
              <w:t xml:space="preserve">    "Business": 4.0,</w:t>
            </w:r>
          </w:p>
        </w:tc>
        <w:tc>
          <w:tcPr>
            <w:tcW w:type="dxa" w:w="6048"/>
          </w:tcPr>
          <w:p>
            <w:pPr>
              <w:spacing w:after="20"/>
            </w:pPr>
            <w:r>
              <w:rPr>
                <w:b w:val="0"/>
                <w:sz w:val="17"/>
              </w:rPr>
              <w:t>Expression: this line contributes "Business": 4.0,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037</w:t>
              <w:br/>
              <w:t>}</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038</w:t>
              <w:br/>
              <w:t>SPEND_LOG_SIGMA = 0.40</w:t>
            </w:r>
          </w:p>
        </w:tc>
        <w:tc>
          <w:tcPr>
            <w:tcW w:type="dxa" w:w="6048"/>
          </w:tcPr>
          <w:p>
            <w:pPr>
              <w:spacing w:after="20"/>
            </w:pPr>
            <w:r>
              <w:rPr>
                <w:b w:val="0"/>
                <w:sz w:val="17"/>
              </w:rPr>
              <w:t>Assignment: creates or updates SPEND_LOG_SIGMA (SPEND LOG SIGMA) using 0.40. Read the right side as the recipe and the left side as the name/column that receives its result.</w:t>
            </w:r>
          </w:p>
        </w:tc>
      </w:tr>
      <w:tr>
        <w:trPr>
          <w:cantSplit/>
        </w:trPr>
        <w:tc>
          <w:tcPr>
            <w:tcW w:type="dxa" w:w="4032"/>
          </w:tcPr>
          <w:p>
            <w:pPr>
              <w:spacing w:after="20"/>
            </w:pPr>
            <w:r>
              <w:rPr>
                <w:b w:val="0"/>
                <w:sz w:val="17"/>
              </w:rPr>
              <w:t>Line 039</w:t>
              <w:br/>
              <w:t>TRANSACTION_RATE_LOG_SIGMA = 0.30</w:t>
            </w:r>
          </w:p>
        </w:tc>
        <w:tc>
          <w:tcPr>
            <w:tcW w:type="dxa" w:w="6048"/>
          </w:tcPr>
          <w:p>
            <w:pPr>
              <w:spacing w:after="20"/>
            </w:pPr>
            <w:r>
              <w:rPr>
                <w:b w:val="0"/>
                <w:sz w:val="17"/>
              </w:rPr>
              <w:t>Assignment: creates or updates TRANSACTION_RATE_LOG_SIGMA (TRANSACTION RATE LOG SIGMA) using 0.30. Read the right side as the recipe and the left side as the name/column that receives its result.</w:t>
            </w:r>
          </w:p>
        </w:tc>
      </w:tr>
      <w:tr>
        <w:trPr>
          <w:cantSplit/>
        </w:trPr>
        <w:tc>
          <w:tcPr>
            <w:tcW w:type="dxa" w:w="4032"/>
          </w:tcPr>
          <w:p>
            <w:pPr>
              <w:spacing w:after="20"/>
            </w:pPr>
            <w:r>
              <w:rPr>
                <w:b w:val="0"/>
                <w:sz w:val="17"/>
              </w:rPr>
              <w:t>Line 040</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041</w:t>
              <w:br/>
              <w:t># Region and KYC are customer descriptors. KYC risk is sampled independently</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042</w:t>
              <w:br/>
              <w:t># from fraud ground truth; it must not act as a hidden fraud label.</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043</w:t>
              <w:br/>
              <w:t>REGIONS = ["Northeast", "South", "Midwest", "West"]</w:t>
            </w:r>
          </w:p>
        </w:tc>
        <w:tc>
          <w:tcPr>
            <w:tcW w:type="dxa" w:w="6048"/>
          </w:tcPr>
          <w:p>
            <w:pPr>
              <w:spacing w:after="20"/>
            </w:pPr>
            <w:r>
              <w:rPr>
                <w:b w:val="0"/>
                <w:sz w:val="17"/>
              </w:rPr>
              <w:t>Assignment: creates or updates REGIONS (REGIONS) using ["Northeast", "South", "Midwest", "West"]. Read the right side as the recipe and the left side as the name/column that receives its result.</w:t>
            </w:r>
          </w:p>
        </w:tc>
      </w:tr>
      <w:tr>
        <w:trPr>
          <w:cantSplit/>
        </w:trPr>
        <w:tc>
          <w:tcPr>
            <w:tcW w:type="dxa" w:w="4032"/>
          </w:tcPr>
          <w:p>
            <w:pPr>
              <w:spacing w:after="20"/>
            </w:pPr>
            <w:r>
              <w:rPr>
                <w:b w:val="0"/>
                <w:sz w:val="17"/>
              </w:rPr>
              <w:t>Line 044</w:t>
              <w:br/>
              <w:t>REGION_PROBABILITIES = [0.24, 0.36, 0.22, 0.18]</w:t>
            </w:r>
          </w:p>
        </w:tc>
        <w:tc>
          <w:tcPr>
            <w:tcW w:type="dxa" w:w="6048"/>
          </w:tcPr>
          <w:p>
            <w:pPr>
              <w:spacing w:after="20"/>
            </w:pPr>
            <w:r>
              <w:rPr>
                <w:b w:val="0"/>
                <w:sz w:val="17"/>
              </w:rPr>
              <w:t>Assignment: creates or updates REGION_PROBABILITIES (REGION PROBABILITIES) using [0.24, 0.36, 0.22, 0.18]. Read the right side as the recipe and the left side as the name/column that receives its result.</w:t>
            </w:r>
          </w:p>
        </w:tc>
      </w:tr>
      <w:tr>
        <w:trPr>
          <w:cantSplit/>
        </w:trPr>
        <w:tc>
          <w:tcPr>
            <w:tcW w:type="dxa" w:w="4032"/>
          </w:tcPr>
          <w:p>
            <w:pPr>
              <w:spacing w:after="20"/>
            </w:pPr>
            <w:r>
              <w:rPr>
                <w:b w:val="0"/>
                <w:sz w:val="17"/>
              </w:rPr>
              <w:t>Line 045</w:t>
              <w:br/>
              <w:t>KYC_RISK_BANDS = ["Low", "Medium", "High"]</w:t>
            </w:r>
          </w:p>
        </w:tc>
        <w:tc>
          <w:tcPr>
            <w:tcW w:type="dxa" w:w="6048"/>
          </w:tcPr>
          <w:p>
            <w:pPr>
              <w:spacing w:after="20"/>
            </w:pPr>
            <w:r>
              <w:rPr>
                <w:b w:val="0"/>
                <w:sz w:val="17"/>
              </w:rPr>
              <w:t>Assignment: creates or updates KYC_RISK_BANDS (KYC RISK BANDS) using ["Low", "Medium", "High"]. Read the right side as the recipe and the left side as the name/column that receives its result.</w:t>
            </w:r>
          </w:p>
        </w:tc>
      </w:tr>
      <w:tr>
        <w:trPr>
          <w:cantSplit/>
        </w:trPr>
        <w:tc>
          <w:tcPr>
            <w:tcW w:type="dxa" w:w="4032"/>
          </w:tcPr>
          <w:p>
            <w:pPr>
              <w:spacing w:after="20"/>
            </w:pPr>
            <w:r>
              <w:rPr>
                <w:b w:val="0"/>
                <w:sz w:val="17"/>
              </w:rPr>
              <w:t>Line 046</w:t>
              <w:br/>
              <w:t>KYC_RISK_PROBABILITIES = [0.70, 0.25, 0.05]</w:t>
            </w:r>
          </w:p>
        </w:tc>
        <w:tc>
          <w:tcPr>
            <w:tcW w:type="dxa" w:w="6048"/>
          </w:tcPr>
          <w:p>
            <w:pPr>
              <w:spacing w:after="20"/>
            </w:pPr>
            <w:r>
              <w:rPr>
                <w:b w:val="0"/>
                <w:sz w:val="17"/>
              </w:rPr>
              <w:t>Assignment: creates or updates KYC_RISK_PROBABILITIES (KYC RISK PROBABILITIES) using [0.70, 0.25, 0.05]. Read the right side as the recipe and the left side as the name/column that receives its result.</w:t>
            </w:r>
          </w:p>
        </w:tc>
      </w:tr>
      <w:tr>
        <w:trPr>
          <w:cantSplit/>
        </w:trPr>
        <w:tc>
          <w:tcPr>
            <w:tcW w:type="dxa" w:w="4032"/>
          </w:tcPr>
          <w:p>
            <w:pPr>
              <w:spacing w:after="20"/>
            </w:pPr>
            <w:r>
              <w:rPr>
                <w:b w:val="0"/>
                <w:sz w:val="17"/>
              </w:rPr>
              <w:t>Line 047</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048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049</w:t>
              <w:br/>
              <w:t>def generate_customers(n_customers: int = N_CUSTOMERS, seed: int = SEED) -&gt; pd.DataFrame:</w:t>
            </w:r>
          </w:p>
        </w:tc>
        <w:tc>
          <w:tcPr>
            <w:tcW w:type="dxa" w:w="6048"/>
          </w:tcPr>
          <w:p>
            <w:pPr>
              <w:spacing w:after="20"/>
            </w:pPr>
            <w:r>
              <w:rPr>
                <w:b w:val="0"/>
                <w:sz w:val="17"/>
              </w:rPr>
              <w:t>Function definition: starts generate_customers. Its inputs are n_customers: int = N_CUSTOMERS, seed: int = SEED; the indented body below runs when another part of the program calls it.</w:t>
            </w:r>
          </w:p>
        </w:tc>
      </w:tr>
      <w:tr>
        <w:trPr>
          <w:cantSplit/>
        </w:trPr>
        <w:tc>
          <w:tcPr>
            <w:tcW w:type="dxa" w:w="4032"/>
          </w:tcPr>
          <w:p>
            <w:pPr>
              <w:spacing w:after="20"/>
            </w:pPr>
            <w:r>
              <w:rPr>
                <w:b w:val="0"/>
                <w:sz w:val="17"/>
              </w:rPr>
              <w:t>Line 050</w:t>
              <w:br/>
              <w:t xml:space="preserve">    """Create customer attributes without generating transactions or fraud."""</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051</w:t>
              <w:br/>
              <w:t xml:space="preserve">    if n_customers &lt; 1:</w:t>
            </w:r>
          </w:p>
        </w:tc>
        <w:tc>
          <w:tcPr>
            <w:tcW w:type="dxa" w:w="6048"/>
          </w:tcPr>
          <w:p>
            <w:pPr>
              <w:spacing w:after="20"/>
            </w:pPr>
            <w:r>
              <w:rPr>
                <w:b w:val="0"/>
                <w:sz w:val="17"/>
              </w:rPr>
              <w:t>Conditional: tests n_customers &lt; 1.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052</w:t>
              <w:br/>
              <w:t xml:space="preserve">        raise ValueError("n_customers must be at least 1")</w:t>
            </w:r>
          </w:p>
        </w:tc>
        <w:tc>
          <w:tcPr>
            <w:tcW w:type="dxa" w:w="6048"/>
          </w:tcPr>
          <w:p>
            <w:pPr>
              <w:spacing w:after="20"/>
            </w:pPr>
            <w:r>
              <w:rPr>
                <w:b w:val="0"/>
                <w:sz w:val="17"/>
              </w:rPr>
              <w:t>Raises ValueError("n_customers must be at least 1") to stop this operation with an explicit error; this prevents invalid inputs from being mistaken for successful results.</w:t>
            </w:r>
          </w:p>
        </w:tc>
      </w:tr>
      <w:tr>
        <w:trPr>
          <w:cantSplit/>
        </w:trPr>
        <w:tc>
          <w:tcPr>
            <w:tcW w:type="dxa" w:w="4032"/>
          </w:tcPr>
          <w:p>
            <w:pPr>
              <w:spacing w:after="20"/>
            </w:pPr>
            <w:r>
              <w:rPr>
                <w:b w:val="0"/>
                <w:sz w:val="17"/>
              </w:rPr>
              <w:t>Line 053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054</w:t>
              <w:br/>
              <w:t xml:space="preserve">    # Use a fresh generator for each call, so repeated calls are identical.</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055</w:t>
              <w:br/>
              <w:t xml:space="preserve">    customer_rng = np.random.default_rng(seed)</w:t>
            </w:r>
          </w:p>
        </w:tc>
        <w:tc>
          <w:tcPr>
            <w:tcW w:type="dxa" w:w="6048"/>
          </w:tcPr>
          <w:p>
            <w:pPr>
              <w:spacing w:after="20"/>
            </w:pPr>
            <w:r>
              <w:rPr>
                <w:b w:val="0"/>
                <w:sz w:val="17"/>
              </w:rPr>
              <w:t>Assignment: creates or updates customer_rng (customer rng) using np.random.default_rng(seed). Read the right side as the recipe and the left side as the name/column that receives its result.</w:t>
            </w:r>
          </w:p>
        </w:tc>
      </w:tr>
      <w:tr>
        <w:trPr>
          <w:cantSplit/>
        </w:trPr>
        <w:tc>
          <w:tcPr>
            <w:tcW w:type="dxa" w:w="4032"/>
          </w:tcPr>
          <w:p>
            <w:pPr>
              <w:spacing w:after="20"/>
            </w:pPr>
            <w:r>
              <w:rPr>
                <w:b w:val="0"/>
                <w:sz w:val="17"/>
              </w:rPr>
              <w:t>Line 056</w:t>
              <w:br/>
              <w:t xml:space="preserve">    customer_ids = [f"C{i:06d}" for i in range(1, n_customers + 1)]</w:t>
            </w:r>
          </w:p>
        </w:tc>
        <w:tc>
          <w:tcPr>
            <w:tcW w:type="dxa" w:w="6048"/>
          </w:tcPr>
          <w:p>
            <w:pPr>
              <w:spacing w:after="20"/>
            </w:pPr>
            <w:r>
              <w:rPr>
                <w:b w:val="0"/>
                <w:sz w:val="17"/>
              </w:rPr>
              <w:t>Assignment: creates or updates customer_ids (customer ids) using [f"C{i:06d}" for i in range(1, n_customers + 1)]. Read the right side as the recipe and the left side as the name/column that receives its result.</w:t>
            </w:r>
          </w:p>
        </w:tc>
      </w:tr>
      <w:tr>
        <w:trPr>
          <w:cantSplit/>
        </w:trPr>
        <w:tc>
          <w:tcPr>
            <w:tcW w:type="dxa" w:w="4032"/>
          </w:tcPr>
          <w:p>
            <w:pPr>
              <w:spacing w:after="20"/>
            </w:pPr>
            <w:r>
              <w:rPr>
                <w:b w:val="0"/>
                <w:sz w:val="17"/>
              </w:rPr>
              <w:t>Line 057</w:t>
              <w:br/>
              <w:t xml:space="preserve">    segments = customer_rng.choice(</w:t>
            </w:r>
          </w:p>
        </w:tc>
        <w:tc>
          <w:tcPr>
            <w:tcW w:type="dxa" w:w="6048"/>
          </w:tcPr>
          <w:p>
            <w:pPr>
              <w:spacing w:after="20"/>
            </w:pPr>
            <w:r>
              <w:rPr>
                <w:b w:val="0"/>
                <w:sz w:val="17"/>
              </w:rPr>
              <w:t>Assignment: creates or updates segments (segments) using customer_rng.choice(. Read the right side as the recipe and the left side as the name/column that receives its result.</w:t>
            </w:r>
          </w:p>
        </w:tc>
      </w:tr>
      <w:tr>
        <w:trPr>
          <w:cantSplit/>
        </w:trPr>
        <w:tc>
          <w:tcPr>
            <w:tcW w:type="dxa" w:w="4032"/>
          </w:tcPr>
          <w:p>
            <w:pPr>
              <w:spacing w:after="20"/>
            </w:pPr>
            <w:r>
              <w:rPr>
                <w:b w:val="0"/>
                <w:sz w:val="17"/>
              </w:rPr>
              <w:t>Line 058</w:t>
              <w:br/>
              <w:t xml:space="preserve">        SEGMENTS, size=n_customers, p=SEGMENT_PROBABILITIES</w:t>
            </w:r>
          </w:p>
        </w:tc>
        <w:tc>
          <w:tcPr>
            <w:tcW w:type="dxa" w:w="6048"/>
          </w:tcPr>
          <w:p>
            <w:pPr>
              <w:spacing w:after="20"/>
            </w:pPr>
            <w:r>
              <w:rPr>
                <w:b w:val="0"/>
                <w:sz w:val="17"/>
              </w:rPr>
              <w:t>Expression: this line contributes SEGMENTS, size=n_customers, p=SEGMENT_PROBABILITIES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059</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060</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061</w:t>
              <w:br/>
              <w:t xml:space="preserve">    median_spend = [SEGMENT_MEDIAN_SPEND[segment] for segment in segments]</w:t>
            </w:r>
          </w:p>
        </w:tc>
        <w:tc>
          <w:tcPr>
            <w:tcW w:type="dxa" w:w="6048"/>
          </w:tcPr>
          <w:p>
            <w:pPr>
              <w:spacing w:after="20"/>
            </w:pPr>
            <w:r>
              <w:rPr>
                <w:b w:val="0"/>
                <w:sz w:val="17"/>
              </w:rPr>
              <w:t>Assignment: creates or updates median_spend (median spend) using [SEGMENT_MEDIAN_SPEND[segment] for segment in segments]. Read the right side as the recipe and the left side as the name/column that receives its result.</w:t>
            </w:r>
          </w:p>
        </w:tc>
      </w:tr>
      <w:tr>
        <w:trPr>
          <w:cantSplit/>
        </w:trPr>
        <w:tc>
          <w:tcPr>
            <w:tcW w:type="dxa" w:w="4032"/>
          </w:tcPr>
          <w:p>
            <w:pPr>
              <w:spacing w:after="20"/>
            </w:pPr>
            <w:r>
              <w:rPr>
                <w:b w:val="0"/>
                <w:sz w:val="17"/>
              </w:rPr>
              <w:t>Line 062</w:t>
              <w:br/>
              <w:t xml:space="preserve">    typical_spend = customer_rng.lognormal(</w:t>
            </w:r>
          </w:p>
        </w:tc>
        <w:tc>
          <w:tcPr>
            <w:tcW w:type="dxa" w:w="6048"/>
          </w:tcPr>
          <w:p>
            <w:pPr>
              <w:spacing w:after="20"/>
            </w:pPr>
            <w:r>
              <w:rPr>
                <w:b w:val="0"/>
                <w:sz w:val="17"/>
              </w:rPr>
              <w:t>Assignment: creates or updates typical_spend (typical spend) using customer_rng.lognormal(. Read the right side as the recipe and the left side as the name/column that receives its result.</w:t>
            </w:r>
          </w:p>
        </w:tc>
      </w:tr>
      <w:tr>
        <w:trPr>
          <w:cantSplit/>
        </w:trPr>
        <w:tc>
          <w:tcPr>
            <w:tcW w:type="dxa" w:w="4032"/>
          </w:tcPr>
          <w:p>
            <w:pPr>
              <w:spacing w:after="20"/>
            </w:pPr>
            <w:r>
              <w:rPr>
                <w:b w:val="0"/>
                <w:sz w:val="17"/>
              </w:rPr>
              <w:t>Line 063</w:t>
              <w:br/>
              <w:t xml:space="preserve">        mean=np.log(median_spend), sigma=SPEND_LOG_SIGMA</w:t>
            </w:r>
          </w:p>
        </w:tc>
        <w:tc>
          <w:tcPr>
            <w:tcW w:type="dxa" w:w="6048"/>
          </w:tcPr>
          <w:p>
            <w:pPr>
              <w:spacing w:after="20"/>
            </w:pPr>
            <w:r>
              <w:rPr>
                <w:b w:val="0"/>
                <w:sz w:val="17"/>
              </w:rPr>
              <w:t>Expression: this line contributes mean=np.log(median_spend), sigma=SPEND_LOG_SIGMA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064</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065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066</w:t>
              <w:br/>
              <w:t xml:space="preserve">    median_daily_rate = [</w:t>
            </w:r>
          </w:p>
        </w:tc>
        <w:tc>
          <w:tcPr>
            <w:tcW w:type="dxa" w:w="6048"/>
          </w:tcPr>
          <w:p>
            <w:pPr>
              <w:spacing w:after="20"/>
            </w:pPr>
            <w:r>
              <w:rPr>
                <w:b w:val="0"/>
                <w:sz w:val="17"/>
              </w:rPr>
              <w:t>Assignment: creates or updates median_daily_rate (median daily rate) using [. Read the right side as the recipe and the left side as the name/column that receives its result.</w:t>
            </w:r>
          </w:p>
        </w:tc>
      </w:tr>
      <w:tr>
        <w:trPr>
          <w:cantSplit/>
        </w:trPr>
        <w:tc>
          <w:tcPr>
            <w:tcW w:type="dxa" w:w="4032"/>
          </w:tcPr>
          <w:p>
            <w:pPr>
              <w:spacing w:after="20"/>
            </w:pPr>
            <w:r>
              <w:rPr>
                <w:b w:val="0"/>
                <w:sz w:val="17"/>
              </w:rPr>
              <w:t>Line 067</w:t>
              <w:br/>
              <w:t xml:space="preserve">        SEGMENT_MEDIAN_TRANSACTIONS_PER_DAY[segment] for segment in segments</w:t>
            </w:r>
          </w:p>
        </w:tc>
        <w:tc>
          <w:tcPr>
            <w:tcW w:type="dxa" w:w="6048"/>
          </w:tcPr>
          <w:p>
            <w:pPr>
              <w:spacing w:after="20"/>
            </w:pPr>
            <w:r>
              <w:rPr>
                <w:b w:val="0"/>
                <w:sz w:val="17"/>
              </w:rPr>
              <w:t>Expression: this line contributes SEGMENT_MEDIAN_TRANSACTIONS_PER_DAY[segment] for segment in segments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068</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069</w:t>
              <w:br/>
              <w:t xml:space="preserve">    typical_transactions_per_day = customer_rng.lognormal(</w:t>
            </w:r>
          </w:p>
        </w:tc>
        <w:tc>
          <w:tcPr>
            <w:tcW w:type="dxa" w:w="6048"/>
          </w:tcPr>
          <w:p>
            <w:pPr>
              <w:spacing w:after="20"/>
            </w:pPr>
            <w:r>
              <w:rPr>
                <w:b w:val="0"/>
                <w:sz w:val="17"/>
              </w:rPr>
              <w:t>Assignment: creates or updates typical_transactions_per_day (typical transactions per day) using customer_rng.lognormal(. Read the right side as the recipe and the left side as the name/column that receives its result.</w:t>
            </w:r>
          </w:p>
        </w:tc>
      </w:tr>
      <w:tr>
        <w:trPr>
          <w:cantSplit/>
        </w:trPr>
        <w:tc>
          <w:tcPr>
            <w:tcW w:type="dxa" w:w="4032"/>
          </w:tcPr>
          <w:p>
            <w:pPr>
              <w:spacing w:after="20"/>
            </w:pPr>
            <w:r>
              <w:rPr>
                <w:b w:val="0"/>
                <w:sz w:val="17"/>
              </w:rPr>
              <w:t>Line 070</w:t>
              <w:br/>
              <w:t xml:space="preserve">        mean=np.log(median_daily_rate), sigma=TRANSACTION_RATE_LOG_SIGMA</w:t>
            </w:r>
          </w:p>
        </w:tc>
        <w:tc>
          <w:tcPr>
            <w:tcW w:type="dxa" w:w="6048"/>
          </w:tcPr>
          <w:p>
            <w:pPr>
              <w:spacing w:after="20"/>
            </w:pPr>
            <w:r>
              <w:rPr>
                <w:b w:val="0"/>
                <w:sz w:val="17"/>
              </w:rPr>
              <w:t>Expression: this line contributes mean=np.log(median_daily_rate), sigma=TRANSACTION_RATE_LOG_SIGMA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071</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072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073</w:t>
              <w:br/>
              <w:t xml:space="preserve">    # These attributes are drawn separately from segment, spend, and one</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074</w:t>
              <w:br/>
              <w:t xml:space="preserve">    # another; no fraud flag exists at this stage of the simulation.</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075</w:t>
              <w:br/>
              <w:t xml:space="preserve">    home_regions = customer_rng.choice(</w:t>
            </w:r>
          </w:p>
        </w:tc>
        <w:tc>
          <w:tcPr>
            <w:tcW w:type="dxa" w:w="6048"/>
          </w:tcPr>
          <w:p>
            <w:pPr>
              <w:spacing w:after="20"/>
            </w:pPr>
            <w:r>
              <w:rPr>
                <w:b w:val="0"/>
                <w:sz w:val="17"/>
              </w:rPr>
              <w:t>Assignment: creates or updates home_regions (home regions) using customer_rng.choice(. Read the right side as the recipe and the left side as the name/column that receives its result.</w:t>
            </w:r>
          </w:p>
        </w:tc>
      </w:tr>
      <w:tr>
        <w:trPr>
          <w:cantSplit/>
        </w:trPr>
        <w:tc>
          <w:tcPr>
            <w:tcW w:type="dxa" w:w="4032"/>
          </w:tcPr>
          <w:p>
            <w:pPr>
              <w:spacing w:after="20"/>
            </w:pPr>
            <w:r>
              <w:rPr>
                <w:b w:val="0"/>
                <w:sz w:val="17"/>
              </w:rPr>
              <w:t>Line 076</w:t>
              <w:br/>
              <w:t xml:space="preserve">        REGIONS, size=n_customers, p=REGION_PROBABILITIES</w:t>
            </w:r>
          </w:p>
        </w:tc>
        <w:tc>
          <w:tcPr>
            <w:tcW w:type="dxa" w:w="6048"/>
          </w:tcPr>
          <w:p>
            <w:pPr>
              <w:spacing w:after="20"/>
            </w:pPr>
            <w:r>
              <w:rPr>
                <w:b w:val="0"/>
                <w:sz w:val="17"/>
              </w:rPr>
              <w:t>Expression: this line contributes REGIONS, size=n_customers, p=REGION_PROBABILITIES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077</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078</w:t>
              <w:br/>
              <w:t xml:space="preserve">    kyc_risk_bands = customer_rng.choice(</w:t>
            </w:r>
          </w:p>
        </w:tc>
        <w:tc>
          <w:tcPr>
            <w:tcW w:type="dxa" w:w="6048"/>
          </w:tcPr>
          <w:p>
            <w:pPr>
              <w:spacing w:after="20"/>
            </w:pPr>
            <w:r>
              <w:rPr>
                <w:b w:val="0"/>
                <w:sz w:val="17"/>
              </w:rPr>
              <w:t>Assignment: creates or updates kyc_risk_bands (kyc risk bands) using customer_rng.choice(. Read the right side as the recipe and the left side as the name/column that receives its result.</w:t>
            </w:r>
          </w:p>
        </w:tc>
      </w:tr>
      <w:tr>
        <w:trPr>
          <w:cantSplit/>
        </w:trPr>
        <w:tc>
          <w:tcPr>
            <w:tcW w:type="dxa" w:w="4032"/>
          </w:tcPr>
          <w:p>
            <w:pPr>
              <w:spacing w:after="20"/>
            </w:pPr>
            <w:r>
              <w:rPr>
                <w:b w:val="0"/>
                <w:sz w:val="17"/>
              </w:rPr>
              <w:t>Line 079</w:t>
              <w:br/>
              <w:t xml:space="preserve">        KYC_RISK_BANDS, size=n_customers, p=KYC_RISK_PROBABILITIES</w:t>
            </w:r>
          </w:p>
        </w:tc>
        <w:tc>
          <w:tcPr>
            <w:tcW w:type="dxa" w:w="6048"/>
          </w:tcPr>
          <w:p>
            <w:pPr>
              <w:spacing w:after="20"/>
            </w:pPr>
            <w:r>
              <w:rPr>
                <w:b w:val="0"/>
                <w:sz w:val="17"/>
              </w:rPr>
              <w:t>Expression: this line contributes KYC_RISK_BANDS, size=n_customers, p=KYC_RISK_PROBABILITIES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080</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081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082</w:t>
              <w:br/>
              <w:t xml:space="preserve">    return pd.DataFrame(</w:t>
            </w:r>
          </w:p>
        </w:tc>
        <w:tc>
          <w:tcPr>
            <w:tcW w:type="dxa" w:w="6048"/>
          </w:tcPr>
          <w:p>
            <w:pPr>
              <w:spacing w:after="20"/>
            </w:pPr>
            <w:r>
              <w:rPr>
                <w:b w:val="0"/>
                <w:sz w:val="17"/>
              </w:rPr>
              <w:t>Return: ends this function and hands its result back to the caller; the returned expression is pd.DataFrame(.</w:t>
            </w:r>
          </w:p>
        </w:tc>
      </w:tr>
      <w:tr>
        <w:trPr>
          <w:cantSplit/>
        </w:trPr>
        <w:tc>
          <w:tcPr>
            <w:tcW w:type="dxa" w:w="4032"/>
          </w:tcPr>
          <w:p>
            <w:pPr>
              <w:spacing w:after="20"/>
            </w:pPr>
            <w:r>
              <w:rPr>
                <w:b w:val="0"/>
                <w:sz w:val="17"/>
              </w:rPr>
              <w:t>Line 083</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084</w:t>
              <w:br/>
              <w:t xml:space="preserve">            "Customer_ID": customer_ids,</w:t>
            </w:r>
          </w:p>
        </w:tc>
        <w:tc>
          <w:tcPr>
            <w:tcW w:type="dxa" w:w="6048"/>
          </w:tcPr>
          <w:p>
            <w:pPr>
              <w:spacing w:after="20"/>
            </w:pPr>
            <w:r>
              <w:rPr>
                <w:b w:val="0"/>
                <w:sz w:val="17"/>
              </w:rPr>
              <w:t>Expression: this line contributes "Customer_ID": customer_ids,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085</w:t>
              <w:br/>
              <w:t xml:space="preserve">            "Segment": segments,</w:t>
            </w:r>
          </w:p>
        </w:tc>
        <w:tc>
          <w:tcPr>
            <w:tcW w:type="dxa" w:w="6048"/>
          </w:tcPr>
          <w:p>
            <w:pPr>
              <w:spacing w:after="20"/>
            </w:pPr>
            <w:r>
              <w:rPr>
                <w:b w:val="0"/>
                <w:sz w:val="17"/>
              </w:rPr>
              <w:t>Expression: this line contributes "Segment": segments,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086</w:t>
              <w:br/>
              <w:t xml:space="preserve">            "Typical_Spend": typical_spend.round(2),</w:t>
            </w:r>
          </w:p>
        </w:tc>
        <w:tc>
          <w:tcPr>
            <w:tcW w:type="dxa" w:w="6048"/>
          </w:tcPr>
          <w:p>
            <w:pPr>
              <w:spacing w:after="20"/>
            </w:pPr>
            <w:r>
              <w:rPr>
                <w:b w:val="0"/>
                <w:sz w:val="17"/>
              </w:rPr>
              <w:t>Expression: this line contributes "Typical_Spend": typical_spend.round(2),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087</w:t>
              <w:br/>
              <w:t xml:space="preserve">            "Typical_Transactions_Per_Day": typical_transactions_per_day.round(2),</w:t>
            </w:r>
          </w:p>
        </w:tc>
        <w:tc>
          <w:tcPr>
            <w:tcW w:type="dxa" w:w="6048"/>
          </w:tcPr>
          <w:p>
            <w:pPr>
              <w:spacing w:after="20"/>
            </w:pPr>
            <w:r>
              <w:rPr>
                <w:b w:val="0"/>
                <w:sz w:val="17"/>
              </w:rPr>
              <w:t>Expression: this line contributes "Typical_Transactions_Per_Day": typical_transactions_per_day.round(2),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088</w:t>
              <w:br/>
              <w:t xml:space="preserve">            "Home_Region": home_regions,</w:t>
            </w:r>
          </w:p>
        </w:tc>
        <w:tc>
          <w:tcPr>
            <w:tcW w:type="dxa" w:w="6048"/>
          </w:tcPr>
          <w:p>
            <w:pPr>
              <w:spacing w:after="20"/>
            </w:pPr>
            <w:r>
              <w:rPr>
                <w:b w:val="0"/>
                <w:sz w:val="17"/>
              </w:rPr>
              <w:t>Expression: this line contributes "Home_Region": home_regions,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089</w:t>
              <w:br/>
              <w:t xml:space="preserve">            "KYC_Risk_Band": kyc_risk_bands,</w:t>
            </w:r>
          </w:p>
        </w:tc>
        <w:tc>
          <w:tcPr>
            <w:tcW w:type="dxa" w:w="6048"/>
          </w:tcPr>
          <w:p>
            <w:pPr>
              <w:spacing w:after="20"/>
            </w:pPr>
            <w:r>
              <w:rPr>
                <w:b w:val="0"/>
                <w:sz w:val="17"/>
              </w:rPr>
              <w:t>Expression: this line contributes "KYC_Risk_Band": kyc_risk_bands,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090</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091</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092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093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094</w:t>
              <w:br/>
              <w:t>def main() -&gt; None:</w:t>
            </w:r>
          </w:p>
        </w:tc>
        <w:tc>
          <w:tcPr>
            <w:tcW w:type="dxa" w:w="6048"/>
          </w:tcPr>
          <w:p>
            <w:pPr>
              <w:spacing w:after="20"/>
            </w:pPr>
            <w:r>
              <w:rPr>
                <w:b w:val="0"/>
                <w:sz w:val="17"/>
              </w:rPr>
              <w:t>Function definition: starts main. Its inputs are no explicit parameters; the indented body below runs when another part of the program calls it.</w:t>
            </w:r>
          </w:p>
        </w:tc>
      </w:tr>
      <w:tr>
        <w:trPr>
          <w:cantSplit/>
        </w:trPr>
        <w:tc>
          <w:tcPr>
            <w:tcW w:type="dxa" w:w="4032"/>
          </w:tcPr>
          <w:p>
            <w:pPr>
              <w:spacing w:after="20"/>
            </w:pPr>
            <w:r>
              <w:rPr>
                <w:b w:val="0"/>
                <w:sz w:val="17"/>
              </w:rPr>
              <w:t>Line 095</w:t>
              <w:br/>
              <w:t xml:space="preserve">    """Generate the CSV and print summaries for an easy first inspection."""</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096</w:t>
              <w:br/>
              <w:t xml:space="preserve">    customers = generate_customers()</w:t>
            </w:r>
          </w:p>
        </w:tc>
        <w:tc>
          <w:tcPr>
            <w:tcW w:type="dxa" w:w="6048"/>
          </w:tcPr>
          <w:p>
            <w:pPr>
              <w:spacing w:after="20"/>
            </w:pPr>
            <w:r>
              <w:rPr>
                <w:b w:val="0"/>
                <w:sz w:val="17"/>
              </w:rPr>
              <w:t>Assignment: creates or updates customers (customers) using generate_customers(). Read the right side as the recipe and the left side as the name/column that receives its result.</w:t>
            </w:r>
          </w:p>
        </w:tc>
      </w:tr>
      <w:tr>
        <w:trPr>
          <w:cantSplit/>
        </w:trPr>
        <w:tc>
          <w:tcPr>
            <w:tcW w:type="dxa" w:w="4032"/>
          </w:tcPr>
          <w:p>
            <w:pPr>
              <w:spacing w:after="20"/>
            </w:pPr>
            <w:r>
              <w:rPr>
                <w:b w:val="0"/>
                <w:sz w:val="17"/>
              </w:rPr>
              <w:t>Line 097</w:t>
              <w:br/>
              <w:t xml:space="preserve">    OUTPUT_PATH.parent.mkdir(parents=True, exist_ok=True)</w:t>
            </w:r>
          </w:p>
        </w:tc>
        <w:tc>
          <w:tcPr>
            <w:tcW w:type="dxa" w:w="6048"/>
          </w:tcPr>
          <w:p>
            <w:pPr>
              <w:spacing w:after="20"/>
            </w:pPr>
            <w:r>
              <w:rPr>
                <w:b w:val="0"/>
                <w:sz w:val="17"/>
              </w:rPr>
              <w:t>Expression: this line contributes OUTPUT_PATH.parent.mkdir(parents=True, exist_ok=True)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098</w:t>
              <w:br/>
              <w:t xml:space="preserve">    customers.to_csv(OUTPUT_PATH, index=False)</w:t>
            </w:r>
          </w:p>
        </w:tc>
        <w:tc>
          <w:tcPr>
            <w:tcW w:type="dxa" w:w="6048"/>
          </w:tcPr>
          <w:p>
            <w:pPr>
              <w:spacing w:after="20"/>
            </w:pPr>
            <w:r>
              <w:rPr>
                <w:b w:val="0"/>
                <w:sz w:val="17"/>
              </w:rPr>
              <w:t>Expression: this line contributes customers.to_csv(OUTPUT_PATH, index=False)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100</w:t>
              <w:br/>
              <w:t xml:space="preserve">    print(f"Generated {len(customers)} TrustHold customer profiles.")</w:t>
            </w:r>
          </w:p>
        </w:tc>
        <w:tc>
          <w:tcPr>
            <w:tcW w:type="dxa" w:w="6048"/>
          </w:tcPr>
          <w:p>
            <w:pPr>
              <w:spacing w:after="20"/>
            </w:pPr>
            <w:r>
              <w:rPr>
                <w:b w:val="0"/>
                <w:sz w:val="17"/>
              </w:rPr>
              <w:t>Expression: this line contributes print(f"Generated {len(customers)} TrustHold customer profiles.")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101</w:t>
              <w:br/>
              <w:t xml:space="preserve">    print(f"Saved to: {OUTPUT_PATH.relative_to(PROJECT_ROOT)}")</w:t>
            </w:r>
          </w:p>
        </w:tc>
        <w:tc>
          <w:tcPr>
            <w:tcW w:type="dxa" w:w="6048"/>
          </w:tcPr>
          <w:p>
            <w:pPr>
              <w:spacing w:after="20"/>
            </w:pPr>
            <w:r>
              <w:rPr>
                <w:b w:val="0"/>
                <w:sz w:val="17"/>
              </w:rPr>
              <w:t>Expression: this line contributes print(f"Saved to: {OUTPUT_PATH.relative_to(PROJECT_ROOT)}")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102</w:t>
              <w:br/>
              <w:t xml:space="preserve">    print("\nCustomer sample:")</w:t>
            </w:r>
          </w:p>
        </w:tc>
        <w:tc>
          <w:tcPr>
            <w:tcW w:type="dxa" w:w="6048"/>
          </w:tcPr>
          <w:p>
            <w:pPr>
              <w:spacing w:after="20"/>
            </w:pPr>
            <w:r>
              <w:rPr>
                <w:b w:val="0"/>
                <w:sz w:val="17"/>
              </w:rPr>
              <w:t>Expression: this line contributes print("\nCustomer sample:")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103</w:t>
              <w:br/>
              <w:t xml:space="preserve">    print(customers.head(10).to_string(index=False))</w:t>
            </w:r>
          </w:p>
        </w:tc>
        <w:tc>
          <w:tcPr>
            <w:tcW w:type="dxa" w:w="6048"/>
          </w:tcPr>
          <w:p>
            <w:pPr>
              <w:spacing w:after="20"/>
            </w:pPr>
            <w:r>
              <w:rPr>
                <w:b w:val="0"/>
                <w:sz w:val="17"/>
              </w:rPr>
              <w:t>Expression: this line contributes print(customers.head(10).to_string(index=False))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104</w:t>
              <w:br/>
              <w:t xml:space="preserve">    print("\nSegment profile summary:")</w:t>
            </w:r>
          </w:p>
        </w:tc>
        <w:tc>
          <w:tcPr>
            <w:tcW w:type="dxa" w:w="6048"/>
          </w:tcPr>
          <w:p>
            <w:pPr>
              <w:spacing w:after="20"/>
            </w:pPr>
            <w:r>
              <w:rPr>
                <w:b w:val="0"/>
                <w:sz w:val="17"/>
              </w:rPr>
              <w:t>Expression: this line contributes print("\nSegment profile summary:")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105</w:t>
              <w:br/>
              <w:t xml:space="preserve">    print(</w:t>
            </w:r>
          </w:p>
        </w:tc>
        <w:tc>
          <w:tcPr>
            <w:tcW w:type="dxa" w:w="6048"/>
          </w:tcPr>
          <w:p>
            <w:pPr>
              <w:spacing w:after="20"/>
            </w:pPr>
            <w:r>
              <w:rPr>
                <w:b w:val="0"/>
                <w:sz w:val="17"/>
              </w:rPr>
              <w:t>Expression: this line contributes print(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106</w:t>
              <w:br/>
              <w:t xml:space="preserve">        customers.groupby("Segment")["Typical_Spend"]</w:t>
            </w:r>
          </w:p>
        </w:tc>
        <w:tc>
          <w:tcPr>
            <w:tcW w:type="dxa" w:w="6048"/>
          </w:tcPr>
          <w:p>
            <w:pPr>
              <w:spacing w:after="20"/>
            </w:pPr>
            <w:r>
              <w:rPr>
                <w:b w:val="0"/>
                <w:sz w:val="17"/>
              </w:rPr>
              <w:t>Expression: this line contributes customers.groupby("Segment")["Typical_Spend"]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107</w:t>
              <w:br/>
              <w:t xml:space="preserve">        .agg(["count", "median", "min", "max"])</w:t>
            </w:r>
          </w:p>
        </w:tc>
        <w:tc>
          <w:tcPr>
            <w:tcW w:type="dxa" w:w="6048"/>
          </w:tcPr>
          <w:p>
            <w:pPr>
              <w:spacing w:after="20"/>
            </w:pPr>
            <w:r>
              <w:rPr>
                <w:b w:val="0"/>
                <w:sz w:val="17"/>
              </w:rPr>
              <w:t>Expression: this line contributes .agg(["count", "median", "min", "max"])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108</w:t>
              <w:br/>
              <w:t xml:space="preserve">        .round(2)</w:t>
            </w:r>
          </w:p>
        </w:tc>
        <w:tc>
          <w:tcPr>
            <w:tcW w:type="dxa" w:w="6048"/>
          </w:tcPr>
          <w:p>
            <w:pPr>
              <w:spacing w:after="20"/>
            </w:pPr>
            <w:r>
              <w:rPr>
                <w:b w:val="0"/>
                <w:sz w:val="17"/>
              </w:rPr>
              <w:t>Expression: this line contributes .round(2)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109</w:t>
              <w:br/>
              <w:t xml:space="preserve">        .to_string()</w:t>
            </w:r>
          </w:p>
        </w:tc>
        <w:tc>
          <w:tcPr>
            <w:tcW w:type="dxa" w:w="6048"/>
          </w:tcPr>
          <w:p>
            <w:pPr>
              <w:spacing w:after="20"/>
            </w:pPr>
            <w:r>
              <w:rPr>
                <w:b w:val="0"/>
                <w:sz w:val="17"/>
              </w:rPr>
              <w:t>Expression: this line contributes .to_string()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110</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111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112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113</w:t>
              <w:br/>
              <w:t>if __name__ == "__main__":</w:t>
            </w:r>
          </w:p>
        </w:tc>
        <w:tc>
          <w:tcPr>
            <w:tcW w:type="dxa" w:w="6048"/>
          </w:tcPr>
          <w:p>
            <w:pPr>
              <w:spacing w:after="20"/>
            </w:pPr>
            <w:r>
              <w:rPr>
                <w:b w:val="0"/>
                <w:sz w:val="17"/>
              </w:rPr>
              <w:t>Conditional: tests __name__ == "__main__".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114</w:t>
              <w:br/>
              <w:t xml:space="preserve">    main()</w:t>
            </w:r>
          </w:p>
        </w:tc>
        <w:tc>
          <w:tcPr>
            <w:tcW w:type="dxa" w:w="6048"/>
          </w:tcPr>
          <w:p>
            <w:pPr>
              <w:spacing w:after="20"/>
            </w:pPr>
            <w:r>
              <w:rPr>
                <w:b w:val="0"/>
                <w:sz w:val="17"/>
              </w:rPr>
              <w:t>Expression: this line contributes main() to the current block. Follow its indentation to see which function/loop/condition owns it; names and punctuation refer to the variables and operations introduced nearby.</w:t>
            </w:r>
          </w:p>
        </w:tc>
      </w:tr>
    </w:tbl>
    <w:p>
      <w:pPr>
        <w:spacing w:after="40"/>
      </w:pPr>
    </w:p>
    <w:p>
      <w:pPr>
        <w:pStyle w:val="Heading2"/>
        <w:keepNext/>
      </w:pPr>
      <w:r>
        <w:t>D3. Entity and legitimate-event generator</w:t>
      </w:r>
    </w:p>
    <w:p>
      <w:pPr>
        <w:keepLines w:val="0"/>
        <w:spacing w:after="100"/>
      </w:pPr>
      <w:r>
        <w:t>Source of truth: src/simulation/generate_world.py.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"""Create customer-linked accounts, merchants, terminals, and clean activity."""</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import numpy as np</w:t>
            </w:r>
          </w:p>
        </w:tc>
        <w:tc>
          <w:tcPr>
            <w:tcW w:type="dxa" w:w="6048"/>
          </w:tcPr>
          <w:p>
            <w:pPr>
              <w:spacing w:after="20"/>
            </w:pPr>
            <w:r>
              <w:rPr>
                <w:b w:val="0"/>
                <w:sz w:val="17"/>
              </w:rPr>
              <w:t>Import: makes numpy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import pandas as pd</w:t>
            </w:r>
          </w:p>
        </w:tc>
        <w:tc>
          <w:tcPr>
            <w:tcW w:type="dxa" w:w="6048"/>
          </w:tcPr>
          <w:p>
            <w:pPr>
              <w:spacing w:after="20"/>
            </w:pPr>
            <w:r>
              <w:rPr>
                <w:b w:val="0"/>
                <w:sz w:val="17"/>
              </w:rPr>
              <w:t>Import: makes pandas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006</w:t>
              <w:br/>
              <w:t>from src.config import SEED, START_DATE</w:t>
            </w:r>
          </w:p>
        </w:tc>
        <w:tc>
          <w:tcPr>
            <w:tcW w:type="dxa" w:w="6048"/>
          </w:tcPr>
          <w:p>
            <w:pPr>
              <w:spacing w:after="20"/>
            </w:pPr>
            <w:r>
              <w:rPr>
                <w:b w:val="0"/>
                <w:sz w:val="17"/>
              </w:rPr>
              <w:t>Import: makes src.config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007</w:t>
              <w:br/>
              <w:t>from src.simulation.generate_customers import generate_customers</w:t>
            </w:r>
          </w:p>
        </w:tc>
        <w:tc>
          <w:tcPr>
            <w:tcW w:type="dxa" w:w="6048"/>
          </w:tcPr>
          <w:p>
            <w:pPr>
              <w:spacing w:after="20"/>
            </w:pPr>
            <w:r>
              <w:rPr>
                <w:b w:val="0"/>
                <w:sz w:val="17"/>
              </w:rPr>
              <w:t>Import: makes src.simulation.generate_customers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010</w:t>
              <w:br/>
              <w:t>MERCHANT_CATEGORIES = ["Grocery", "Fuel", "Travel", "Digital", "Dining", "Retail"]</w:t>
            </w:r>
          </w:p>
        </w:tc>
        <w:tc>
          <w:tcPr>
            <w:tcW w:type="dxa" w:w="6048"/>
          </w:tcPr>
          <w:p>
            <w:pPr>
              <w:spacing w:after="20"/>
            </w:pPr>
            <w:r>
              <w:rPr>
                <w:b w:val="0"/>
                <w:sz w:val="17"/>
              </w:rPr>
              <w:t>Assignment: creates or updates MERCHANT_CATEGORIES (MERCHANT CATEGORIES) using ["Grocery", "Fuel", "Travel", "Digital", "Dining", "Retail"]. Read the right side as the recipe and the left side as the name/column that receives its result.</w:t>
            </w:r>
          </w:p>
        </w:tc>
      </w:tr>
      <w:tr>
        <w:trPr>
          <w:cantSplit/>
        </w:trPr>
        <w:tc>
          <w:tcPr>
            <w:tcW w:type="dxa" w:w="4032"/>
          </w:tcPr>
          <w:p>
            <w:pPr>
              <w:spacing w:after="20"/>
            </w:pPr>
            <w:r>
              <w:rPr>
                <w:b w:val="0"/>
                <w:sz w:val="17"/>
              </w:rPr>
              <w:t>Line 011</w:t>
              <w:br/>
              <w:t>CHANNELS = ["card_present", "ecommerce", "mobile_wallet"]</w:t>
            </w:r>
          </w:p>
        </w:tc>
        <w:tc>
          <w:tcPr>
            <w:tcW w:type="dxa" w:w="6048"/>
          </w:tcPr>
          <w:p>
            <w:pPr>
              <w:spacing w:after="20"/>
            </w:pPr>
            <w:r>
              <w:rPr>
                <w:b w:val="0"/>
                <w:sz w:val="17"/>
              </w:rPr>
              <w:t>Assignment: creates or updates CHANNELS (CHANNELS) using ["card_present", "ecommerce", "mobile_wallet"]. Read the right side as the recipe and the left side as the name/column that receives its result.</w:t>
            </w:r>
          </w:p>
        </w:tc>
      </w:tr>
      <w:tr>
        <w:trPr>
          <w:cantSplit/>
        </w:trPr>
        <w:tc>
          <w:tcPr>
            <w:tcW w:type="dxa" w:w="4032"/>
          </w:tcPr>
          <w:p>
            <w:pPr>
              <w:spacing w:after="20"/>
            </w:pPr>
            <w:r>
              <w:rPr>
                <w:b w:val="0"/>
                <w:sz w:val="17"/>
              </w:rPr>
              <w:t>Line 012</w:t>
              <w:br/>
              <w:t>AUTH_TYPES = ["chip_pin", "3ds", "wallet_biometric", "magstripe"]</w:t>
            </w:r>
          </w:p>
        </w:tc>
        <w:tc>
          <w:tcPr>
            <w:tcW w:type="dxa" w:w="6048"/>
          </w:tcPr>
          <w:p>
            <w:pPr>
              <w:spacing w:after="20"/>
            </w:pPr>
            <w:r>
              <w:rPr>
                <w:b w:val="0"/>
                <w:sz w:val="17"/>
              </w:rPr>
              <w:t>Assignment: creates or updates AUTH_TYPES (AUTH TYPES) using ["chip_pin", "3ds", "wallet_biometric", "magstripe"]. Read the right side as the recipe and the left side as the name/column that receives its result.</w:t>
            </w:r>
          </w:p>
        </w:tc>
      </w:tr>
      <w:tr>
        <w:trPr>
          <w:cantSplit/>
        </w:trPr>
        <w:tc>
          <w:tcPr>
            <w:tcW w:type="dxa" w:w="4032"/>
          </w:tcPr>
          <w:p>
            <w:pPr>
              <w:spacing w:after="20"/>
            </w:pPr>
            <w:r>
              <w:rPr>
                <w:b w:val="0"/>
                <w:sz w:val="17"/>
              </w:rPr>
              <w:t>Line 013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015</w:t>
              <w:br/>
              <w:t>def generate_entities(n_customers: int, n_merchants: int, n_terminals: int, seed: int = SEED):</w:t>
            </w:r>
          </w:p>
        </w:tc>
        <w:tc>
          <w:tcPr>
            <w:tcW w:type="dxa" w:w="6048"/>
          </w:tcPr>
          <w:p>
            <w:pPr>
              <w:spacing w:after="20"/>
            </w:pPr>
            <w:r>
              <w:rPr>
                <w:b w:val="0"/>
                <w:sz w:val="17"/>
              </w:rPr>
              <w:t>Function definition: starts generate_entities. Its inputs are n_customers: int, n_merchants: int, n_terminals: int, seed: int = SEED; the indented body below runs when another part of the program calls it.</w:t>
            </w:r>
          </w:p>
        </w:tc>
      </w:tr>
      <w:tr>
        <w:trPr>
          <w:cantSplit/>
        </w:trPr>
        <w:tc>
          <w:tcPr>
            <w:tcW w:type="dxa" w:w="4032"/>
          </w:tcPr>
          <w:p>
            <w:pPr>
              <w:spacing w:after="20"/>
            </w:pPr>
            <w:r>
              <w:rPr>
                <w:b w:val="0"/>
                <w:sz w:val="17"/>
              </w:rPr>
              <w:t>Line 016</w:t>
              <w:br/>
              <w:t xml:space="preserve">    """Return customer, account, merchant, and terminal tables."""</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017</w:t>
              <w:br/>
              <w:t xml:space="preserve">    rng = np.random.default_rng(seed + 1)</w:t>
            </w:r>
          </w:p>
        </w:tc>
        <w:tc>
          <w:tcPr>
            <w:tcW w:type="dxa" w:w="6048"/>
          </w:tcPr>
          <w:p>
            <w:pPr>
              <w:spacing w:after="20"/>
            </w:pPr>
            <w:r>
              <w:rPr>
                <w:b w:val="0"/>
                <w:sz w:val="17"/>
              </w:rPr>
              <w:t>Assignment: creates or updates rng (rng) using np.random.default_rng(seed + 1). Read the right side as the recipe and the left side as the name/column that receives its result.</w:t>
            </w:r>
          </w:p>
        </w:tc>
      </w:tr>
      <w:tr>
        <w:trPr>
          <w:cantSplit/>
        </w:trPr>
        <w:tc>
          <w:tcPr>
            <w:tcW w:type="dxa" w:w="4032"/>
          </w:tcPr>
          <w:p>
            <w:pPr>
              <w:spacing w:after="20"/>
            </w:pPr>
            <w:r>
              <w:rPr>
                <w:b w:val="0"/>
                <w:sz w:val="17"/>
              </w:rPr>
              <w:t>Line 018</w:t>
              <w:br/>
              <w:t xml:space="preserve">    customers = generate_customers(n_customers, seed=seed)</w:t>
            </w:r>
          </w:p>
        </w:tc>
        <w:tc>
          <w:tcPr>
            <w:tcW w:type="dxa" w:w="6048"/>
          </w:tcPr>
          <w:p>
            <w:pPr>
              <w:spacing w:after="20"/>
            </w:pPr>
            <w:r>
              <w:rPr>
                <w:b w:val="0"/>
                <w:sz w:val="17"/>
              </w:rPr>
              <w:t>Assignment: creates or updates customers (customers) using generate_customers(n_customers, seed=seed). Read the right side as the recipe and the left side as the name/column that receives its result.</w:t>
            </w:r>
          </w:p>
        </w:tc>
      </w:tr>
      <w:tr>
        <w:trPr>
          <w:cantSplit/>
        </w:trPr>
        <w:tc>
          <w:tcPr>
            <w:tcW w:type="dxa" w:w="4032"/>
          </w:tcPr>
          <w:p>
            <w:pPr>
              <w:spacing w:after="20"/>
            </w:pPr>
            <w:r>
              <w:rPr>
                <w:b w:val="0"/>
                <w:sz w:val="17"/>
              </w:rPr>
              <w:t>Line 019</w:t>
              <w:br/>
              <w:t xml:space="preserve">    customers["Created_At"] = pd.Timestamp(START_DATE) - pd.to_timedelta(</w:t>
            </w:r>
          </w:p>
        </w:tc>
        <w:tc>
          <w:tcPr>
            <w:tcW w:type="dxa" w:w="6048"/>
          </w:tcPr>
          <w:p>
            <w:pPr>
              <w:spacing w:after="20"/>
            </w:pPr>
            <w:r>
              <w:rPr>
                <w:b w:val="0"/>
                <w:sz w:val="17"/>
              </w:rPr>
              <w:t>Assignment: creates or updates customers["Created_At"] (customers["Created At) using pd.Timestamp(START_DATE) - pd.to_timedelta(. Read the right side as the recipe and the left side as the name/column that receives its result.</w:t>
            </w:r>
          </w:p>
        </w:tc>
      </w:tr>
      <w:tr>
        <w:trPr>
          <w:cantSplit/>
        </w:trPr>
        <w:tc>
          <w:tcPr>
            <w:tcW w:type="dxa" w:w="4032"/>
          </w:tcPr>
          <w:p>
            <w:pPr>
              <w:spacing w:after="20"/>
            </w:pPr>
            <w:r>
              <w:rPr>
                <w:b w:val="0"/>
                <w:sz w:val="17"/>
              </w:rPr>
              <w:t>Line 020</w:t>
              <w:br/>
              <w:t xml:space="preserve">        rng.integers(30, 900, size=n_customers), unit="D"</w:t>
            </w:r>
          </w:p>
        </w:tc>
        <w:tc>
          <w:tcPr>
            <w:tcW w:type="dxa" w:w="6048"/>
          </w:tcPr>
          <w:p>
            <w:pPr>
              <w:spacing w:after="20"/>
            </w:pPr>
            <w:r>
              <w:rPr>
                <w:b w:val="0"/>
                <w:sz w:val="17"/>
              </w:rPr>
              <w:t>Expression: this line contributes rng.integers(30, 900, size=n_customers), unit="D"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021</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022</w:t>
              <w:br/>
              <w:t xml:space="preserve">    customers["KYC_Risk_Band"] = customers["KYC_Risk_Band"].astype(str)</w:t>
            </w:r>
          </w:p>
        </w:tc>
        <w:tc>
          <w:tcPr>
            <w:tcW w:type="dxa" w:w="6048"/>
          </w:tcPr>
          <w:p>
            <w:pPr>
              <w:spacing w:after="20"/>
            </w:pPr>
            <w:r>
              <w:rPr>
                <w:b w:val="0"/>
                <w:sz w:val="17"/>
              </w:rPr>
              <w:t>Assignment: creates or updates customers["KYC_Risk_Band"] (customers["KYC Risk Band) using customers["KYC_Risk_Band"].astype(str). Read the right side as the recipe and the left side as the name/column that receives its result.</w:t>
            </w:r>
          </w:p>
        </w:tc>
      </w:tr>
      <w:tr>
        <w:trPr>
          <w:cantSplit/>
        </w:trPr>
        <w:tc>
          <w:tcPr>
            <w:tcW w:type="dxa" w:w="4032"/>
          </w:tcPr>
          <w:p>
            <w:pPr>
              <w:spacing w:after="20"/>
            </w:pPr>
            <w:r>
              <w:rPr>
                <w:b w:val="0"/>
                <w:sz w:val="17"/>
              </w:rPr>
              <w:t>Line 023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024</w:t>
              <w:br/>
              <w:t xml:space="preserve">    accounts = pd.DataFrame(</w:t>
            </w:r>
          </w:p>
        </w:tc>
        <w:tc>
          <w:tcPr>
            <w:tcW w:type="dxa" w:w="6048"/>
          </w:tcPr>
          <w:p>
            <w:pPr>
              <w:spacing w:after="20"/>
            </w:pPr>
            <w:r>
              <w:rPr>
                <w:b w:val="0"/>
                <w:sz w:val="17"/>
              </w:rPr>
              <w:t>Assignment: creates or updates accounts (accounts) using pd.DataFrame(. Read the right side as the recipe and the left side as the name/column that receives its result.</w:t>
            </w:r>
          </w:p>
        </w:tc>
      </w:tr>
      <w:tr>
        <w:trPr>
          <w:cantSplit/>
        </w:trPr>
        <w:tc>
          <w:tcPr>
            <w:tcW w:type="dxa" w:w="4032"/>
          </w:tcPr>
          <w:p>
            <w:pPr>
              <w:spacing w:after="20"/>
            </w:pPr>
            <w:r>
              <w:rPr>
                <w:b w:val="0"/>
                <w:sz w:val="17"/>
              </w:rPr>
              <w:t>Line 025</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026</w:t>
              <w:br/>
              <w:t xml:space="preserve">            "Account_ID": [f"A{i:07d}" for i in range(1, n_customers + 1)],</w:t>
            </w:r>
          </w:p>
        </w:tc>
        <w:tc>
          <w:tcPr>
            <w:tcW w:type="dxa" w:w="6048"/>
          </w:tcPr>
          <w:p>
            <w:pPr>
              <w:spacing w:after="20"/>
            </w:pPr>
            <w:r>
              <w:rPr>
                <w:b w:val="0"/>
                <w:sz w:val="17"/>
              </w:rPr>
              <w:t>Expression: this line contributes "Account_ID": [f"A{i:07d}" for i in range(1, n_customers + 1)],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027</w:t>
              <w:br/>
              <w:t xml:space="preserve">            "Customer_ID": customers["Customer_ID"],</w:t>
            </w:r>
          </w:p>
        </w:tc>
        <w:tc>
          <w:tcPr>
            <w:tcW w:type="dxa" w:w="6048"/>
          </w:tcPr>
          <w:p>
            <w:pPr>
              <w:spacing w:after="20"/>
            </w:pPr>
            <w:r>
              <w:rPr>
                <w:b w:val="0"/>
                <w:sz w:val="17"/>
              </w:rPr>
              <w:t>Expression: this line contributes "Customer_ID": customers["Customer_ID"],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028</w:t>
              <w:br/>
              <w:t xml:space="preserve">            "Opened_At": customers["Created_At"],</w:t>
            </w:r>
          </w:p>
        </w:tc>
        <w:tc>
          <w:tcPr>
            <w:tcW w:type="dxa" w:w="6048"/>
          </w:tcPr>
          <w:p>
            <w:pPr>
              <w:spacing w:after="20"/>
            </w:pPr>
            <w:r>
              <w:rPr>
                <w:b w:val="0"/>
                <w:sz w:val="17"/>
              </w:rPr>
              <w:t>Expression: this line contributes "Opened_At": customers["Created_At"],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029</w:t>
              <w:br/>
              <w:t xml:space="preserve">            "Account_Type": rng.choice(["Debit", "Credit", "Prepaid"], n_customers, p=[0.52, 0.40, 0.08]),</w:t>
            </w:r>
          </w:p>
        </w:tc>
        <w:tc>
          <w:tcPr>
            <w:tcW w:type="dxa" w:w="6048"/>
          </w:tcPr>
          <w:p>
            <w:pPr>
              <w:spacing w:after="20"/>
            </w:pPr>
            <w:r>
              <w:rPr>
                <w:b w:val="0"/>
                <w:sz w:val="17"/>
              </w:rPr>
              <w:t>Expression: this line contributes "Account_Type": rng.choice(["Debit", "Credit", "Prepaid"], n_customers, p=[0.52, 0.40, 0.08]),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030</w:t>
              <w:br/>
              <w:t xml:space="preserve">            "Status": "active",</w:t>
            </w:r>
          </w:p>
        </w:tc>
        <w:tc>
          <w:tcPr>
            <w:tcW w:type="dxa" w:w="6048"/>
          </w:tcPr>
          <w:p>
            <w:pPr>
              <w:spacing w:after="20"/>
            </w:pPr>
            <w:r>
              <w:rPr>
                <w:b w:val="0"/>
                <w:sz w:val="17"/>
              </w:rPr>
              <w:t>Expression: this line contributes "Status": "active",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031</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032</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033</w:t>
              <w:br/>
              <w:t xml:space="preserve">    merchants = pd.DataFrame(</w:t>
            </w:r>
          </w:p>
        </w:tc>
        <w:tc>
          <w:tcPr>
            <w:tcW w:type="dxa" w:w="6048"/>
          </w:tcPr>
          <w:p>
            <w:pPr>
              <w:spacing w:after="20"/>
            </w:pPr>
            <w:r>
              <w:rPr>
                <w:b w:val="0"/>
                <w:sz w:val="17"/>
              </w:rPr>
              <w:t>Assignment: creates or updates merchants (merchants) using pd.DataFrame(. Read the right side as the recipe and the left side as the name/column that receives its result.</w:t>
            </w:r>
          </w:p>
        </w:tc>
      </w:tr>
      <w:tr>
        <w:trPr>
          <w:cantSplit/>
        </w:trPr>
        <w:tc>
          <w:tcPr>
            <w:tcW w:type="dxa" w:w="4032"/>
          </w:tcPr>
          <w:p>
            <w:pPr>
              <w:spacing w:after="20"/>
            </w:pPr>
            <w:r>
              <w:rPr>
                <w:b w:val="0"/>
                <w:sz w:val="17"/>
              </w:rPr>
              <w:t>Line 034</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035</w:t>
              <w:br/>
              <w:t xml:space="preserve">            "Merchant_ID": [f"M{i:05d}" for i in range(1, n_merchants + 1)],</w:t>
            </w:r>
          </w:p>
        </w:tc>
        <w:tc>
          <w:tcPr>
            <w:tcW w:type="dxa" w:w="6048"/>
          </w:tcPr>
          <w:p>
            <w:pPr>
              <w:spacing w:after="20"/>
            </w:pPr>
            <w:r>
              <w:rPr>
                <w:b w:val="0"/>
                <w:sz w:val="17"/>
              </w:rPr>
              <w:t>Expression: this line contributes "Merchant_ID": [f"M{i:05d}" for i in range(1, n_merchants + 1)],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036</w:t>
              <w:br/>
              <w:t xml:space="preserve">            "Category": rng.choice(MERCHANT_CATEGORIES, n_merchants),</w:t>
            </w:r>
          </w:p>
        </w:tc>
        <w:tc>
          <w:tcPr>
            <w:tcW w:type="dxa" w:w="6048"/>
          </w:tcPr>
          <w:p>
            <w:pPr>
              <w:spacing w:after="20"/>
            </w:pPr>
            <w:r>
              <w:rPr>
                <w:b w:val="0"/>
                <w:sz w:val="17"/>
              </w:rPr>
              <w:t>Expression: this line contributes "Category": rng.choice(MERCHANT_CATEGORIES, n_merchants),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037</w:t>
              <w:br/>
              <w:t xml:space="preserve">            "Region": rng.choice(["Northeast", "South", "Midwest", "West"], n_merchants),</w:t>
            </w:r>
          </w:p>
        </w:tc>
        <w:tc>
          <w:tcPr>
            <w:tcW w:type="dxa" w:w="6048"/>
          </w:tcPr>
          <w:p>
            <w:pPr>
              <w:spacing w:after="20"/>
            </w:pPr>
            <w:r>
              <w:rPr>
                <w:b w:val="0"/>
                <w:sz w:val="17"/>
              </w:rPr>
              <w:t>Expression: this line contributes "Region": rng.choice(["Northeast", "South", "Midwest", "West"], n_merchants),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038</w:t>
              <w:br/>
              <w:t xml:space="preserve">            "Risk_Profile": rng.choice(["baseline", "elevated"], n_merchants, p=[0.92, 0.08]),</w:t>
            </w:r>
          </w:p>
        </w:tc>
        <w:tc>
          <w:tcPr>
            <w:tcW w:type="dxa" w:w="6048"/>
          </w:tcPr>
          <w:p>
            <w:pPr>
              <w:spacing w:after="20"/>
            </w:pPr>
            <w:r>
              <w:rPr>
                <w:b w:val="0"/>
                <w:sz w:val="17"/>
              </w:rPr>
              <w:t>Expression: this line contributes "Risk_Profile": rng.choice(["baseline", "elevated"], n_merchants, p=[0.92, 0.08]),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039</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040</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041</w:t>
              <w:br/>
              <w:t xml:space="preserve">    terminal_merchant_ix = rng.integers(0, n_merchants, size=n_terminals)</w:t>
            </w:r>
          </w:p>
        </w:tc>
        <w:tc>
          <w:tcPr>
            <w:tcW w:type="dxa" w:w="6048"/>
          </w:tcPr>
          <w:p>
            <w:pPr>
              <w:spacing w:after="20"/>
            </w:pPr>
            <w:r>
              <w:rPr>
                <w:b w:val="0"/>
                <w:sz w:val="17"/>
              </w:rPr>
              <w:t>Assignment: creates or updates terminal_merchant_ix (terminal merchant ix) using rng.integers(0, n_merchants, size=n_terminals). Read the right side as the recipe and the left side as the name/column that receives its result.</w:t>
            </w:r>
          </w:p>
        </w:tc>
      </w:tr>
      <w:tr>
        <w:trPr>
          <w:cantSplit/>
        </w:trPr>
        <w:tc>
          <w:tcPr>
            <w:tcW w:type="dxa" w:w="4032"/>
          </w:tcPr>
          <w:p>
            <w:pPr>
              <w:spacing w:after="20"/>
            </w:pPr>
            <w:r>
              <w:rPr>
                <w:b w:val="0"/>
                <w:sz w:val="17"/>
              </w:rPr>
              <w:t>Line 042</w:t>
              <w:br/>
              <w:t xml:space="preserve">    terminals = pd.DataFrame(</w:t>
            </w:r>
          </w:p>
        </w:tc>
        <w:tc>
          <w:tcPr>
            <w:tcW w:type="dxa" w:w="6048"/>
          </w:tcPr>
          <w:p>
            <w:pPr>
              <w:spacing w:after="20"/>
            </w:pPr>
            <w:r>
              <w:rPr>
                <w:b w:val="0"/>
                <w:sz w:val="17"/>
              </w:rPr>
              <w:t>Assignment: creates or updates terminals (terminals) using pd.DataFrame(. Read the right side as the recipe and the left side as the name/column that receives its result.</w:t>
            </w:r>
          </w:p>
        </w:tc>
      </w:tr>
      <w:tr>
        <w:trPr>
          <w:cantSplit/>
        </w:trPr>
        <w:tc>
          <w:tcPr>
            <w:tcW w:type="dxa" w:w="4032"/>
          </w:tcPr>
          <w:p>
            <w:pPr>
              <w:spacing w:after="20"/>
            </w:pPr>
            <w:r>
              <w:rPr>
                <w:b w:val="0"/>
                <w:sz w:val="17"/>
              </w:rPr>
              <w:t>Line 043</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044</w:t>
              <w:br/>
              <w:t xml:space="preserve">            "Terminal_ID": [f"T{i:05d}" for i in range(1, n_terminals + 1)],</w:t>
            </w:r>
          </w:p>
        </w:tc>
        <w:tc>
          <w:tcPr>
            <w:tcW w:type="dxa" w:w="6048"/>
          </w:tcPr>
          <w:p>
            <w:pPr>
              <w:spacing w:after="20"/>
            </w:pPr>
            <w:r>
              <w:rPr>
                <w:b w:val="0"/>
                <w:sz w:val="17"/>
              </w:rPr>
              <w:t>Expression: this line contributes "Terminal_ID": [f"T{i:05d}" for i in range(1, n_terminals + 1)],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045</w:t>
              <w:br/>
              <w:t xml:space="preserve">            "Merchant_ID": merchants.iloc[terminal_merchant_ix]["Merchant_ID"].to_numpy(),</w:t>
            </w:r>
          </w:p>
        </w:tc>
        <w:tc>
          <w:tcPr>
            <w:tcW w:type="dxa" w:w="6048"/>
          </w:tcPr>
          <w:p>
            <w:pPr>
              <w:spacing w:after="20"/>
            </w:pPr>
            <w:r>
              <w:rPr>
                <w:b w:val="0"/>
                <w:sz w:val="17"/>
              </w:rPr>
              <w:t>Expression: this line contributes "Merchant_ID": merchants.iloc[terminal_merchant_ix]["Merchant_ID"].to_numpy(),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046</w:t>
              <w:br/>
              <w:t xml:space="preserve">            "Region": merchants.iloc[terminal_merchant_ix]["Region"].to_numpy(),</w:t>
            </w:r>
          </w:p>
        </w:tc>
        <w:tc>
          <w:tcPr>
            <w:tcW w:type="dxa" w:w="6048"/>
          </w:tcPr>
          <w:p>
            <w:pPr>
              <w:spacing w:after="20"/>
            </w:pPr>
            <w:r>
              <w:rPr>
                <w:b w:val="0"/>
                <w:sz w:val="17"/>
              </w:rPr>
              <w:t>Expression: this line contributes "Region": merchants.iloc[terminal_merchant_ix]["Region"].to_numpy(),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047</w:t>
              <w:br/>
              <w:t xml:space="preserve">            "Terminal_Type": rng.choice(["physical", "online_gateway"], n_terminals, p=[0.62, 0.38]),</w:t>
            </w:r>
          </w:p>
        </w:tc>
        <w:tc>
          <w:tcPr>
            <w:tcW w:type="dxa" w:w="6048"/>
          </w:tcPr>
          <w:p>
            <w:pPr>
              <w:spacing w:after="20"/>
            </w:pPr>
            <w:r>
              <w:rPr>
                <w:b w:val="0"/>
                <w:sz w:val="17"/>
              </w:rPr>
              <w:t>Expression: this line contributes "Terminal_Type": rng.choice(["physical", "online_gateway"], n_terminals, p=[0.62, 0.38]),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048</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049</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050</w:t>
              <w:br/>
              <w:t xml:space="preserve">    return customers, accounts, merchants, terminals</w:t>
            </w:r>
          </w:p>
        </w:tc>
        <w:tc>
          <w:tcPr>
            <w:tcW w:type="dxa" w:w="6048"/>
          </w:tcPr>
          <w:p>
            <w:pPr>
              <w:spacing w:after="20"/>
            </w:pPr>
            <w:r>
              <w:rPr>
                <w:b w:val="0"/>
                <w:sz w:val="17"/>
              </w:rPr>
              <w:t>Return: ends this function and hands its result back to the caller; the returned expression is customers, accounts, merchants, terminals.</w:t>
            </w:r>
          </w:p>
        </w:tc>
      </w:tr>
      <w:tr>
        <w:trPr>
          <w:cantSplit/>
        </w:trPr>
        <w:tc>
          <w:tcPr>
            <w:tcW w:type="dxa" w:w="4032"/>
          </w:tcPr>
          <w:p>
            <w:pPr>
              <w:spacing w:after="20"/>
            </w:pPr>
            <w:r>
              <w:rPr>
                <w:b w:val="0"/>
                <w:sz w:val="17"/>
              </w:rPr>
              <w:t>Line 051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052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053</w:t>
              <w:br/>
              <w:t>def generate_legitimate_transactions(customers, accounts, merchants, terminals, days: int, seed: int = SEED):</w:t>
            </w:r>
          </w:p>
        </w:tc>
        <w:tc>
          <w:tcPr>
            <w:tcW w:type="dxa" w:w="6048"/>
          </w:tcPr>
          <w:p>
            <w:pPr>
              <w:spacing w:after="20"/>
            </w:pPr>
            <w:r>
              <w:rPr>
                <w:b w:val="0"/>
                <w:sz w:val="17"/>
              </w:rPr>
              <w:t>Function definition: starts generate_legitimate_transactions. Its inputs are customers, accounts, merchants, terminals, days: int, seed: int = SEED; the indented body below runs when another part of the program calls it.</w:t>
            </w:r>
          </w:p>
        </w:tc>
      </w:tr>
      <w:tr>
        <w:trPr>
          <w:cantSplit/>
        </w:trPr>
        <w:tc>
          <w:tcPr>
            <w:tcW w:type="dxa" w:w="4032"/>
          </w:tcPr>
          <w:p>
            <w:pPr>
              <w:spacing w:after="20"/>
            </w:pPr>
            <w:r>
              <w:rPr>
                <w:b w:val="0"/>
                <w:sz w:val="17"/>
              </w:rPr>
              <w:t>Line 054</w:t>
              <w:br/>
              <w:t xml:space="preserve">    """Generate baseline events; these are legitimate by construction."""</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055</w:t>
              <w:br/>
              <w:t xml:space="preserve">    rng = np.random.default_rng(seed + 2)</w:t>
            </w:r>
          </w:p>
        </w:tc>
        <w:tc>
          <w:tcPr>
            <w:tcW w:type="dxa" w:w="6048"/>
          </w:tcPr>
          <w:p>
            <w:pPr>
              <w:spacing w:after="20"/>
            </w:pPr>
            <w:r>
              <w:rPr>
                <w:b w:val="0"/>
                <w:sz w:val="17"/>
              </w:rPr>
              <w:t>Assignment: creates or updates rng (rng) using np.random.default_rng(seed + 2). Read the right side as the recipe and the left side as the name/column that receives its result.</w:t>
            </w:r>
          </w:p>
        </w:tc>
      </w:tr>
      <w:tr>
        <w:trPr>
          <w:cantSplit/>
        </w:trPr>
        <w:tc>
          <w:tcPr>
            <w:tcW w:type="dxa" w:w="4032"/>
          </w:tcPr>
          <w:p>
            <w:pPr>
              <w:spacing w:after="20"/>
            </w:pPr>
            <w:r>
              <w:rPr>
                <w:b w:val="0"/>
                <w:sz w:val="17"/>
              </w:rPr>
              <w:t>Line 056</w:t>
              <w:br/>
              <w:t xml:space="preserve">    start = pd.Timestamp(START_DATE)</w:t>
            </w:r>
          </w:p>
        </w:tc>
        <w:tc>
          <w:tcPr>
            <w:tcW w:type="dxa" w:w="6048"/>
          </w:tcPr>
          <w:p>
            <w:pPr>
              <w:spacing w:after="20"/>
            </w:pPr>
            <w:r>
              <w:rPr>
                <w:b w:val="0"/>
                <w:sz w:val="17"/>
              </w:rPr>
              <w:t>Assignment: creates or updates start (start) using pd.Timestamp(START_DATE). Read the right side as the recipe and the left side as the name/column that receives its result.</w:t>
            </w:r>
          </w:p>
        </w:tc>
      </w:tr>
      <w:tr>
        <w:trPr>
          <w:cantSplit/>
        </w:trPr>
        <w:tc>
          <w:tcPr>
            <w:tcW w:type="dxa" w:w="4032"/>
          </w:tcPr>
          <w:p>
            <w:pPr>
              <w:spacing w:after="20"/>
            </w:pPr>
            <w:r>
              <w:rPr>
                <w:b w:val="0"/>
                <w:sz w:val="17"/>
              </w:rPr>
              <w:t>Line 057</w:t>
              <w:br/>
              <w:t xml:space="preserve">    terminal_ids = terminals["Terminal_ID"].to_numpy()</w:t>
            </w:r>
          </w:p>
        </w:tc>
        <w:tc>
          <w:tcPr>
            <w:tcW w:type="dxa" w:w="6048"/>
          </w:tcPr>
          <w:p>
            <w:pPr>
              <w:spacing w:after="20"/>
            </w:pPr>
            <w:r>
              <w:rPr>
                <w:b w:val="0"/>
                <w:sz w:val="17"/>
              </w:rPr>
              <w:t>Assignment: creates or updates terminal_ids (terminal ids) using terminals["Terminal_ID"].to_numpy(). Read the right side as the recipe and the left side as the name/column that receives its result.</w:t>
            </w:r>
          </w:p>
        </w:tc>
      </w:tr>
      <w:tr>
        <w:trPr>
          <w:cantSplit/>
        </w:trPr>
        <w:tc>
          <w:tcPr>
            <w:tcW w:type="dxa" w:w="4032"/>
          </w:tcPr>
          <w:p>
            <w:pPr>
              <w:spacing w:after="20"/>
            </w:pPr>
            <w:r>
              <w:rPr>
                <w:b w:val="0"/>
                <w:sz w:val="17"/>
              </w:rPr>
              <w:t>Line 058</w:t>
              <w:br/>
              <w:t xml:space="preserve">    # Give each fictional customer a small set of habitual endpoints. This makes</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059</w:t>
              <w:br/>
              <w:t xml:space="preserve">    # later changes in customer-terminal connectivity meaningful and inspectable.</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060</w:t>
              <w:br/>
              <w:t xml:space="preserve">    terminals_by_region = {</w:t>
            </w:r>
          </w:p>
        </w:tc>
        <w:tc>
          <w:tcPr>
            <w:tcW w:type="dxa" w:w="6048"/>
          </w:tcPr>
          <w:p>
            <w:pPr>
              <w:spacing w:after="20"/>
            </w:pPr>
            <w:r>
              <w:rPr>
                <w:b w:val="0"/>
                <w:sz w:val="17"/>
              </w:rPr>
              <w:t>Assignment: creates or updates terminals_by_region (terminals by region) using {. Read the right side as the recipe and the left side as the name/column that receives its result.</w:t>
            </w:r>
          </w:p>
        </w:tc>
      </w:tr>
      <w:tr>
        <w:trPr>
          <w:cantSplit/>
        </w:trPr>
        <w:tc>
          <w:tcPr>
            <w:tcW w:type="dxa" w:w="4032"/>
          </w:tcPr>
          <w:p>
            <w:pPr>
              <w:spacing w:after="20"/>
            </w:pPr>
            <w:r>
              <w:rPr>
                <w:b w:val="0"/>
                <w:sz w:val="17"/>
              </w:rPr>
              <w:t>Line 061</w:t>
              <w:br/>
              <w:t xml:space="preserve">        region: group["Terminal_ID"].to_numpy()</w:t>
            </w:r>
          </w:p>
        </w:tc>
        <w:tc>
          <w:tcPr>
            <w:tcW w:type="dxa" w:w="6048"/>
          </w:tcPr>
          <w:p>
            <w:pPr>
              <w:spacing w:after="20"/>
            </w:pPr>
            <w:r>
              <w:rPr>
                <w:b w:val="0"/>
                <w:sz w:val="17"/>
              </w:rPr>
              <w:t>Expression: this line contributes region: group["Terminal_ID"].to_numpy()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062</w:t>
              <w:br/>
              <w:t xml:space="preserve">        for region, group in terminals.groupby("Region")</w:t>
            </w:r>
          </w:p>
        </w:tc>
        <w:tc>
          <w:tcPr>
            <w:tcW w:type="dxa" w:w="6048"/>
          </w:tcPr>
          <w:p>
            <w:pPr>
              <w:spacing w:after="20"/>
            </w:pPr>
            <w:r>
              <w:rPr>
                <w:b w:val="0"/>
                <w:sz w:val="17"/>
              </w:rPr>
              <w:t>Loop: iterates region, group in terminals.groupby("Region") one item at a time. Each indented statement runs once for each value yielded by the iterable.</w:t>
            </w:r>
          </w:p>
        </w:tc>
      </w:tr>
      <w:tr>
        <w:trPr>
          <w:cantSplit/>
        </w:trPr>
        <w:tc>
          <w:tcPr>
            <w:tcW w:type="dxa" w:w="4032"/>
          </w:tcPr>
          <w:p>
            <w:pPr>
              <w:spacing w:after="20"/>
            </w:pPr>
            <w:r>
              <w:rPr>
                <w:b w:val="0"/>
                <w:sz w:val="17"/>
              </w:rPr>
              <w:t>Line 063</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064</w:t>
              <w:br/>
              <w:t xml:space="preserve">    customer_rows = list(customers.itertuples(index=False))</w:t>
            </w:r>
          </w:p>
        </w:tc>
        <w:tc>
          <w:tcPr>
            <w:tcW w:type="dxa" w:w="6048"/>
          </w:tcPr>
          <w:p>
            <w:pPr>
              <w:spacing w:after="20"/>
            </w:pPr>
            <w:r>
              <w:rPr>
                <w:b w:val="0"/>
                <w:sz w:val="17"/>
              </w:rPr>
              <w:t>Assignment: creates or updates customer_rows (customer rows) using list(customers.itertuples(index=False)). Read the right side as the recipe and the left side as the name/column that receives its result.</w:t>
            </w:r>
          </w:p>
        </w:tc>
      </w:tr>
      <w:tr>
        <w:trPr>
          <w:cantSplit/>
        </w:trPr>
        <w:tc>
          <w:tcPr>
            <w:tcW w:type="dxa" w:w="4032"/>
          </w:tcPr>
          <w:p>
            <w:pPr>
              <w:spacing w:after="20"/>
            </w:pPr>
            <w:r>
              <w:rPr>
                <w:b w:val="0"/>
                <w:sz w:val="17"/>
              </w:rPr>
              <w:t>Line 065</w:t>
              <w:br/>
              <w:t xml:space="preserve">    familiar_indexes = np.zeros((len(customer_rows), 3), dtype=int)</w:t>
            </w:r>
          </w:p>
        </w:tc>
        <w:tc>
          <w:tcPr>
            <w:tcW w:type="dxa" w:w="6048"/>
          </w:tcPr>
          <w:p>
            <w:pPr>
              <w:spacing w:after="20"/>
            </w:pPr>
            <w:r>
              <w:rPr>
                <w:b w:val="0"/>
                <w:sz w:val="17"/>
              </w:rPr>
              <w:t>Assignment: creates or updates familiar_indexes (familiar indexes) using np.zeros((len(customer_rows), 3), dtype=int). Read the right side as the recipe and the left side as the name/column that receives its result.</w:t>
            </w:r>
          </w:p>
        </w:tc>
      </w:tr>
      <w:tr>
        <w:trPr>
          <w:cantSplit/>
        </w:trPr>
        <w:tc>
          <w:tcPr>
            <w:tcW w:type="dxa" w:w="4032"/>
          </w:tcPr>
          <w:p>
            <w:pPr>
              <w:spacing w:after="20"/>
            </w:pPr>
            <w:r>
              <w:rPr>
                <w:b w:val="0"/>
                <w:sz w:val="17"/>
              </w:rPr>
              <w:t>Line 066</w:t>
              <w:br/>
              <w:t xml:space="preserve">    familiar_lengths = np.zeros(len(customer_rows), dtype=int)</w:t>
            </w:r>
          </w:p>
        </w:tc>
        <w:tc>
          <w:tcPr>
            <w:tcW w:type="dxa" w:w="6048"/>
          </w:tcPr>
          <w:p>
            <w:pPr>
              <w:spacing w:after="20"/>
            </w:pPr>
            <w:r>
              <w:rPr>
                <w:b w:val="0"/>
                <w:sz w:val="17"/>
              </w:rPr>
              <w:t>Assignment: creates or updates familiar_lengths (familiar lengths) using np.zeros(len(customer_rows), dtype=int). Read the right side as the recipe and the left side as the name/column that receives its result.</w:t>
            </w:r>
          </w:p>
        </w:tc>
      </w:tr>
      <w:tr>
        <w:trPr>
          <w:cantSplit/>
        </w:trPr>
        <w:tc>
          <w:tcPr>
            <w:tcW w:type="dxa" w:w="4032"/>
          </w:tcPr>
          <w:p>
            <w:pPr>
              <w:spacing w:after="20"/>
            </w:pPr>
            <w:r>
              <w:rPr>
                <w:b w:val="0"/>
                <w:sz w:val="17"/>
              </w:rPr>
              <w:t>Line 067</w:t>
              <w:br/>
              <w:t xml:space="preserve">    terminal_position = {str(terminal_id): i for i, terminal_id in enumerate(terminal_ids)}</w:t>
            </w:r>
          </w:p>
        </w:tc>
        <w:tc>
          <w:tcPr>
            <w:tcW w:type="dxa" w:w="6048"/>
          </w:tcPr>
          <w:p>
            <w:pPr>
              <w:spacing w:after="20"/>
            </w:pPr>
            <w:r>
              <w:rPr>
                <w:b w:val="0"/>
                <w:sz w:val="17"/>
              </w:rPr>
              <w:t>Assignment: creates or updates terminal_position (terminal position) using {str(terminal_id): i for i, terminal_id in enumerate(terminal_ids)}. Read the right side as the recipe and the left side as the name/column that receives its result.</w:t>
            </w:r>
          </w:p>
        </w:tc>
      </w:tr>
      <w:tr>
        <w:trPr>
          <w:cantSplit/>
        </w:trPr>
        <w:tc>
          <w:tcPr>
            <w:tcW w:type="dxa" w:w="4032"/>
          </w:tcPr>
          <w:p>
            <w:pPr>
              <w:spacing w:after="20"/>
            </w:pPr>
            <w:r>
              <w:rPr>
                <w:b w:val="0"/>
                <w:sz w:val="17"/>
              </w:rPr>
              <w:t>Line 068</w:t>
              <w:br/>
              <w:t xml:space="preserve">    for position, customer in enumerate(customer_rows):</w:t>
            </w:r>
          </w:p>
        </w:tc>
        <w:tc>
          <w:tcPr>
            <w:tcW w:type="dxa" w:w="6048"/>
          </w:tcPr>
          <w:p>
            <w:pPr>
              <w:spacing w:after="20"/>
            </w:pPr>
            <w:r>
              <w:rPr>
                <w:b w:val="0"/>
                <w:sz w:val="17"/>
              </w:rPr>
              <w:t>Loop: iterates position, customer in enumerate(customer_rows) one item at a time. Each indented statement runs once for each value yielded by the iterable.</w:t>
            </w:r>
          </w:p>
        </w:tc>
      </w:tr>
      <w:tr>
        <w:trPr>
          <w:cantSplit/>
        </w:trPr>
        <w:tc>
          <w:tcPr>
            <w:tcW w:type="dxa" w:w="4032"/>
          </w:tcPr>
          <w:p>
            <w:pPr>
              <w:spacing w:after="20"/>
            </w:pPr>
            <w:r>
              <w:rPr>
                <w:b w:val="0"/>
                <w:sz w:val="17"/>
              </w:rPr>
              <w:t>Line 069</w:t>
              <w:br/>
              <w:t xml:space="preserve">        in_region = terminals_by_region.get(customer.Home_Region, terminal_ids)</w:t>
            </w:r>
          </w:p>
        </w:tc>
        <w:tc>
          <w:tcPr>
            <w:tcW w:type="dxa" w:w="6048"/>
          </w:tcPr>
          <w:p>
            <w:pPr>
              <w:spacing w:after="20"/>
            </w:pPr>
            <w:r>
              <w:rPr>
                <w:b w:val="0"/>
                <w:sz w:val="17"/>
              </w:rPr>
              <w:t>Assignment: creates or updates in_region (in region) using terminals_by_region.get(customer.Home_Region, terminal_ids). Read the right side as the recipe and the left side as the name/column that receives its result.</w:t>
            </w:r>
          </w:p>
        </w:tc>
      </w:tr>
      <w:tr>
        <w:trPr>
          <w:cantSplit/>
        </w:trPr>
        <w:tc>
          <w:tcPr>
            <w:tcW w:type="dxa" w:w="4032"/>
          </w:tcPr>
          <w:p>
            <w:pPr>
              <w:spacing w:after="20"/>
            </w:pPr>
            <w:r>
              <w:rPr>
                <w:b w:val="0"/>
                <w:sz w:val="17"/>
              </w:rPr>
              <w:t>Line 070</w:t>
              <w:br/>
              <w:t xml:space="preserve">        choices = in_region if len(in_region) else terminal_ids</w:t>
            </w:r>
          </w:p>
        </w:tc>
        <w:tc>
          <w:tcPr>
            <w:tcW w:type="dxa" w:w="6048"/>
          </w:tcPr>
          <w:p>
            <w:pPr>
              <w:spacing w:after="20"/>
            </w:pPr>
            <w:r>
              <w:rPr>
                <w:b w:val="0"/>
                <w:sz w:val="17"/>
              </w:rPr>
              <w:t>Assignment: creates or updates choices (choices) using in_region if len(in_region) else terminal_ids. Read the right side as the recipe and the left side as the name/column that receives its result.</w:t>
            </w:r>
          </w:p>
        </w:tc>
      </w:tr>
      <w:tr>
        <w:trPr>
          <w:cantSplit/>
        </w:trPr>
        <w:tc>
          <w:tcPr>
            <w:tcW w:type="dxa" w:w="4032"/>
          </w:tcPr>
          <w:p>
            <w:pPr>
              <w:spacing w:after="20"/>
            </w:pPr>
            <w:r>
              <w:rPr>
                <w:b w:val="0"/>
                <w:sz w:val="17"/>
              </w:rPr>
              <w:t>Line 071</w:t>
              <w:br/>
              <w:t xml:space="preserve">        selected = rng.choice(choices, size=min(3, len(choices)), replace=False)</w:t>
            </w:r>
          </w:p>
        </w:tc>
        <w:tc>
          <w:tcPr>
            <w:tcW w:type="dxa" w:w="6048"/>
          </w:tcPr>
          <w:p>
            <w:pPr>
              <w:spacing w:after="20"/>
            </w:pPr>
            <w:r>
              <w:rPr>
                <w:b w:val="0"/>
                <w:sz w:val="17"/>
              </w:rPr>
              <w:t>Assignment: creates or updates selected (selected) using rng.choice(choices, size=min(3, len(choices)), replace=False). Read the right side as the recipe and the left side as the name/column that receives its result.</w:t>
            </w:r>
          </w:p>
        </w:tc>
      </w:tr>
      <w:tr>
        <w:trPr>
          <w:cantSplit/>
        </w:trPr>
        <w:tc>
          <w:tcPr>
            <w:tcW w:type="dxa" w:w="4032"/>
          </w:tcPr>
          <w:p>
            <w:pPr>
              <w:spacing w:after="20"/>
            </w:pPr>
            <w:r>
              <w:rPr>
                <w:b w:val="0"/>
                <w:sz w:val="17"/>
              </w:rPr>
              <w:t>Line 072</w:t>
              <w:br/>
              <w:t xml:space="preserve">        familiar_lengths[position] = len(selected)</w:t>
            </w:r>
          </w:p>
        </w:tc>
        <w:tc>
          <w:tcPr>
            <w:tcW w:type="dxa" w:w="6048"/>
          </w:tcPr>
          <w:p>
            <w:pPr>
              <w:spacing w:after="20"/>
            </w:pPr>
            <w:r>
              <w:rPr>
                <w:b w:val="0"/>
                <w:sz w:val="17"/>
              </w:rPr>
              <w:t>Assignment: creates or updates familiar_lengths[position] (familiar lengths[position) using len(selected). Read the right side as the recipe and the left side as the name/column that receives its result.</w:t>
            </w:r>
          </w:p>
        </w:tc>
      </w:tr>
      <w:tr>
        <w:trPr>
          <w:cantSplit/>
        </w:trPr>
        <w:tc>
          <w:tcPr>
            <w:tcW w:type="dxa" w:w="4032"/>
          </w:tcPr>
          <w:p>
            <w:pPr>
              <w:spacing w:after="20"/>
            </w:pPr>
            <w:r>
              <w:rPr>
                <w:b w:val="0"/>
                <w:sz w:val="17"/>
              </w:rPr>
              <w:t>Line 073</w:t>
              <w:br/>
              <w:t xml:space="preserve">        familiar_indexes[position, : len(selected)] = [terminal_position[str(item)] for item in selected]</w:t>
            </w:r>
          </w:p>
        </w:tc>
        <w:tc>
          <w:tcPr>
            <w:tcW w:type="dxa" w:w="6048"/>
          </w:tcPr>
          <w:p>
            <w:pPr>
              <w:spacing w:after="20"/>
            </w:pPr>
            <w:r>
              <w:rPr>
                <w:b w:val="0"/>
                <w:sz w:val="17"/>
              </w:rPr>
              <w:t>Assignment: creates or updates familiar_indexes[position, : len(selected)] (familiar indexes[position, : len(selected)) using [terminal_position[str(item)] for item in selected]. Read the right side as the recipe and the left side as the name/column that receives its result.</w:t>
            </w:r>
          </w:p>
        </w:tc>
      </w:tr>
      <w:tr>
        <w:trPr>
          <w:cantSplit/>
        </w:trPr>
        <w:tc>
          <w:tcPr>
            <w:tcW w:type="dxa" w:w="4032"/>
          </w:tcPr>
          <w:p>
            <w:pPr>
              <w:spacing w:after="20"/>
            </w:pPr>
            <w:r>
              <w:rPr>
                <w:b w:val="0"/>
                <w:sz w:val="17"/>
              </w:rPr>
              <w:t>Line 074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075</w:t>
              <w:br/>
              <w:t xml:space="preserve">    # Draw counts in one matrix, then generate the event columns as arrays. The</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076</w:t>
              <w:br/>
              <w:t xml:space="preserve">    # resulting event distributions and behavioral rules are the same, while</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077</w:t>
              <w:br/>
              <w:t xml:space="preserve">    # larger book sizes avoid constructing each row in nested Python loops.</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078</w:t>
              <w:br/>
              <w:t xml:space="preserve">    rates = customers["Typical_Transactions_Per_Day"].to_numpy(dtype=float)</w:t>
            </w:r>
          </w:p>
        </w:tc>
        <w:tc>
          <w:tcPr>
            <w:tcW w:type="dxa" w:w="6048"/>
          </w:tcPr>
          <w:p>
            <w:pPr>
              <w:spacing w:after="20"/>
            </w:pPr>
            <w:r>
              <w:rPr>
                <w:b w:val="0"/>
                <w:sz w:val="17"/>
              </w:rPr>
              <w:t>Assignment: creates or updates rates (rates) using customers["Typical_Transactions_Per_Day"].to_numpy(dtype=float). Read the right side as the recipe and the left side as the name/column that receives its result.</w:t>
            </w:r>
          </w:p>
        </w:tc>
      </w:tr>
      <w:tr>
        <w:trPr>
          <w:cantSplit/>
        </w:trPr>
        <w:tc>
          <w:tcPr>
            <w:tcW w:type="dxa" w:w="4032"/>
          </w:tcPr>
          <w:p>
            <w:pPr>
              <w:spacing w:after="20"/>
            </w:pPr>
            <w:r>
              <w:rPr>
                <w:b w:val="0"/>
                <w:sz w:val="17"/>
              </w:rPr>
              <w:t>Line 079</w:t>
              <w:br/>
              <w:t xml:space="preserve">    daily_counts = rng.poisson(rates[:, None], size=(len(customer_rows), days))</w:t>
            </w:r>
          </w:p>
        </w:tc>
        <w:tc>
          <w:tcPr>
            <w:tcW w:type="dxa" w:w="6048"/>
          </w:tcPr>
          <w:p>
            <w:pPr>
              <w:spacing w:after="20"/>
            </w:pPr>
            <w:r>
              <w:rPr>
                <w:b w:val="0"/>
                <w:sz w:val="17"/>
              </w:rPr>
              <w:t>Assignment: creates or updates daily_counts (daily counts) using rng.poisson(rates[:, None], size=(len(customer_rows), days)). Read the right side as the recipe and the left side as the name/column that receives its result.</w:t>
            </w:r>
          </w:p>
        </w:tc>
      </w:tr>
      <w:tr>
        <w:trPr>
          <w:cantSplit/>
        </w:trPr>
        <w:tc>
          <w:tcPr>
            <w:tcW w:type="dxa" w:w="4032"/>
          </w:tcPr>
          <w:p>
            <w:pPr>
              <w:spacing w:after="20"/>
            </w:pPr>
            <w:r>
              <w:rPr>
                <w:b w:val="0"/>
                <w:sz w:val="17"/>
              </w:rPr>
              <w:t>Line 080</w:t>
              <w:br/>
              <w:t xml:space="preserve">    event_count = int(daily_counts.sum())</w:t>
            </w:r>
          </w:p>
        </w:tc>
        <w:tc>
          <w:tcPr>
            <w:tcW w:type="dxa" w:w="6048"/>
          </w:tcPr>
          <w:p>
            <w:pPr>
              <w:spacing w:after="20"/>
            </w:pPr>
            <w:r>
              <w:rPr>
                <w:b w:val="0"/>
                <w:sz w:val="17"/>
              </w:rPr>
              <w:t>Assignment: creates or updates event_count (event count) using int(daily_counts.sum()). Read the right side as the recipe and the left side as the name/column that receives its result.</w:t>
            </w:r>
          </w:p>
        </w:tc>
      </w:tr>
      <w:tr>
        <w:trPr>
          <w:cantSplit/>
        </w:trPr>
        <w:tc>
          <w:tcPr>
            <w:tcW w:type="dxa" w:w="4032"/>
          </w:tcPr>
          <w:p>
            <w:pPr>
              <w:spacing w:after="20"/>
            </w:pPr>
            <w:r>
              <w:rPr>
                <w:b w:val="0"/>
                <w:sz w:val="17"/>
              </w:rPr>
              <w:t>Line 081</w:t>
              <w:br/>
              <w:t xml:space="preserve">    customer_ix = np.repeat(np.arange(len(customer_rows)), daily_counts.sum(axis=1))</w:t>
            </w:r>
          </w:p>
        </w:tc>
        <w:tc>
          <w:tcPr>
            <w:tcW w:type="dxa" w:w="6048"/>
          </w:tcPr>
          <w:p>
            <w:pPr>
              <w:spacing w:after="20"/>
            </w:pPr>
            <w:r>
              <w:rPr>
                <w:b w:val="0"/>
                <w:sz w:val="17"/>
              </w:rPr>
              <w:t>Assignment: creates or updates customer_ix (customer ix) using np.repeat(np.arange(len(customer_rows)), daily_counts.sum(axis=1)). Read the right side as the recipe and the left side as the name/column that receives its result.</w:t>
            </w:r>
          </w:p>
        </w:tc>
      </w:tr>
      <w:tr>
        <w:trPr>
          <w:cantSplit/>
        </w:trPr>
        <w:tc>
          <w:tcPr>
            <w:tcW w:type="dxa" w:w="4032"/>
          </w:tcPr>
          <w:p>
            <w:pPr>
              <w:spacing w:after="20"/>
            </w:pPr>
            <w:r>
              <w:rPr>
                <w:b w:val="0"/>
                <w:sz w:val="17"/>
              </w:rPr>
              <w:t>Line 082</w:t>
              <w:br/>
              <w:t xml:space="preserve">    day_ix = np.repeat(np.tile(np.arange(days), len(customer_rows)), daily_counts.ravel())</w:t>
            </w:r>
          </w:p>
        </w:tc>
        <w:tc>
          <w:tcPr>
            <w:tcW w:type="dxa" w:w="6048"/>
          </w:tcPr>
          <w:p>
            <w:pPr>
              <w:spacing w:after="20"/>
            </w:pPr>
            <w:r>
              <w:rPr>
                <w:b w:val="0"/>
                <w:sz w:val="17"/>
              </w:rPr>
              <w:t>Assignment: creates or updates day_ix (day ix) using np.repeat(np.tile(np.arange(days), len(customer_rows)), daily_counts.ravel()). Read the right side as the recipe and the left side as the name/column that receives its result.</w:t>
            </w:r>
          </w:p>
        </w:tc>
      </w:tr>
      <w:tr>
        <w:trPr>
          <w:cantSplit/>
        </w:trPr>
        <w:tc>
          <w:tcPr>
            <w:tcW w:type="dxa" w:w="4032"/>
          </w:tcPr>
          <w:p>
            <w:pPr>
              <w:spacing w:after="20"/>
            </w:pPr>
            <w:r>
              <w:rPr>
                <w:b w:val="0"/>
                <w:sz w:val="17"/>
              </w:rPr>
              <w:t>Line 083</w:t>
              <w:br/>
              <w:t xml:space="preserve">    seconds = rng.integers(0, 86400, size=event_count)</w:t>
            </w:r>
          </w:p>
        </w:tc>
        <w:tc>
          <w:tcPr>
            <w:tcW w:type="dxa" w:w="6048"/>
          </w:tcPr>
          <w:p>
            <w:pPr>
              <w:spacing w:after="20"/>
            </w:pPr>
            <w:r>
              <w:rPr>
                <w:b w:val="0"/>
                <w:sz w:val="17"/>
              </w:rPr>
              <w:t>Assignment: creates or updates seconds (seconds) using rng.integers(0, 86400, size=event_count). Read the right side as the recipe and the left side as the name/column that receives its result.</w:t>
            </w:r>
          </w:p>
        </w:tc>
      </w:tr>
      <w:tr>
        <w:trPr>
          <w:cantSplit/>
        </w:trPr>
        <w:tc>
          <w:tcPr>
            <w:tcW w:type="dxa" w:w="4032"/>
          </w:tcPr>
          <w:p>
            <w:pPr>
              <w:spacing w:after="20"/>
            </w:pPr>
            <w:r>
              <w:rPr>
                <w:b w:val="0"/>
                <w:sz w:val="17"/>
              </w:rPr>
              <w:t>Line 084</w:t>
              <w:br/>
              <w:t xml:space="preserve">    order = np.lexsort((seconds, day_ix, customer_ix))</w:t>
            </w:r>
          </w:p>
        </w:tc>
        <w:tc>
          <w:tcPr>
            <w:tcW w:type="dxa" w:w="6048"/>
          </w:tcPr>
          <w:p>
            <w:pPr>
              <w:spacing w:after="20"/>
            </w:pPr>
            <w:r>
              <w:rPr>
                <w:b w:val="0"/>
                <w:sz w:val="17"/>
              </w:rPr>
              <w:t>Assignment: creates or updates order (order) using np.lexsort((seconds, day_ix, customer_ix)). Read the right side as the recipe and the left side as the name/column that receives its result.</w:t>
            </w:r>
          </w:p>
        </w:tc>
      </w:tr>
      <w:tr>
        <w:trPr>
          <w:cantSplit/>
        </w:trPr>
        <w:tc>
          <w:tcPr>
            <w:tcW w:type="dxa" w:w="4032"/>
          </w:tcPr>
          <w:p>
            <w:pPr>
              <w:spacing w:after="20"/>
            </w:pPr>
            <w:r>
              <w:rPr>
                <w:b w:val="0"/>
                <w:sz w:val="17"/>
              </w:rPr>
              <w:t>Line 085</w:t>
              <w:br/>
              <w:t xml:space="preserve">    customer_ix = customer_ix[order]</w:t>
            </w:r>
          </w:p>
        </w:tc>
        <w:tc>
          <w:tcPr>
            <w:tcW w:type="dxa" w:w="6048"/>
          </w:tcPr>
          <w:p>
            <w:pPr>
              <w:spacing w:after="20"/>
            </w:pPr>
            <w:r>
              <w:rPr>
                <w:b w:val="0"/>
                <w:sz w:val="17"/>
              </w:rPr>
              <w:t>Assignment: creates or updates customer_ix (customer ix) using customer_ix[order]. Read the right side as the recipe and the left side as the name/column that receives its result.</w:t>
            </w:r>
          </w:p>
        </w:tc>
      </w:tr>
      <w:tr>
        <w:trPr>
          <w:cantSplit/>
        </w:trPr>
        <w:tc>
          <w:tcPr>
            <w:tcW w:type="dxa" w:w="4032"/>
          </w:tcPr>
          <w:p>
            <w:pPr>
              <w:spacing w:after="20"/>
            </w:pPr>
            <w:r>
              <w:rPr>
                <w:b w:val="0"/>
                <w:sz w:val="17"/>
              </w:rPr>
              <w:t>Line 086</w:t>
              <w:br/>
              <w:t xml:space="preserve">    day_ix = day_ix[order]</w:t>
            </w:r>
          </w:p>
        </w:tc>
        <w:tc>
          <w:tcPr>
            <w:tcW w:type="dxa" w:w="6048"/>
          </w:tcPr>
          <w:p>
            <w:pPr>
              <w:spacing w:after="20"/>
            </w:pPr>
            <w:r>
              <w:rPr>
                <w:b w:val="0"/>
                <w:sz w:val="17"/>
              </w:rPr>
              <w:t>Assignment: creates or updates day_ix (day ix) using day_ix[order]. Read the right side as the recipe and the left side as the name/column that receives its result.</w:t>
            </w:r>
          </w:p>
        </w:tc>
      </w:tr>
      <w:tr>
        <w:trPr>
          <w:cantSplit/>
        </w:trPr>
        <w:tc>
          <w:tcPr>
            <w:tcW w:type="dxa" w:w="4032"/>
          </w:tcPr>
          <w:p>
            <w:pPr>
              <w:spacing w:after="20"/>
            </w:pPr>
            <w:r>
              <w:rPr>
                <w:b w:val="0"/>
                <w:sz w:val="17"/>
              </w:rPr>
              <w:t>Line 087</w:t>
              <w:br/>
              <w:t xml:space="preserve">    seconds = seconds[order]</w:t>
            </w:r>
          </w:p>
        </w:tc>
        <w:tc>
          <w:tcPr>
            <w:tcW w:type="dxa" w:w="6048"/>
          </w:tcPr>
          <w:p>
            <w:pPr>
              <w:spacing w:after="20"/>
            </w:pPr>
            <w:r>
              <w:rPr>
                <w:b w:val="0"/>
                <w:sz w:val="17"/>
              </w:rPr>
              <w:t>Assignment: creates or updates seconds (seconds) using seconds[order]. Read the right side as the recipe and the left side as the name/column that receives its result.</w:t>
            </w:r>
          </w:p>
        </w:tc>
      </w:tr>
      <w:tr>
        <w:trPr>
          <w:cantSplit/>
        </w:trPr>
        <w:tc>
          <w:tcPr>
            <w:tcW w:type="dxa" w:w="4032"/>
          </w:tcPr>
          <w:p>
            <w:pPr>
              <w:spacing w:after="20"/>
            </w:pPr>
            <w:r>
              <w:rPr>
                <w:b w:val="0"/>
                <w:sz w:val="17"/>
              </w:rPr>
              <w:t>Line 088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089</w:t>
              <w:br/>
              <w:t xml:space="preserve">    channel = rng.choice(CHANNELS, size=event_count, p=[0.52, 0.33, 0.15])</w:t>
            </w:r>
          </w:p>
        </w:tc>
        <w:tc>
          <w:tcPr>
            <w:tcW w:type="dxa" w:w="6048"/>
          </w:tcPr>
          <w:p>
            <w:pPr>
              <w:spacing w:after="20"/>
            </w:pPr>
            <w:r>
              <w:rPr>
                <w:b w:val="0"/>
                <w:sz w:val="17"/>
              </w:rPr>
              <w:t>Assignment: creates or updates channel (channel) using rng.choice(CHANNELS, size=event_count, p=[0.52, 0.33, 0.15]). Read the right side as the recipe and the left side as the name/column that receives its result.</w:t>
            </w:r>
          </w:p>
        </w:tc>
      </w:tr>
      <w:tr>
        <w:trPr>
          <w:cantSplit/>
        </w:trPr>
        <w:tc>
          <w:tcPr>
            <w:tcW w:type="dxa" w:w="4032"/>
          </w:tcPr>
          <w:p>
            <w:pPr>
              <w:spacing w:after="20"/>
            </w:pPr>
            <w:r>
              <w:rPr>
                <w:b w:val="0"/>
                <w:sz w:val="17"/>
              </w:rPr>
              <w:t>Line 090</w:t>
              <w:br/>
              <w:t xml:space="preserve">    global_terminal = rng.random(event_count) &lt; 0.05</w:t>
            </w:r>
          </w:p>
        </w:tc>
        <w:tc>
          <w:tcPr>
            <w:tcW w:type="dxa" w:w="6048"/>
          </w:tcPr>
          <w:p>
            <w:pPr>
              <w:spacing w:after="20"/>
            </w:pPr>
            <w:r>
              <w:rPr>
                <w:b w:val="0"/>
                <w:sz w:val="17"/>
              </w:rPr>
              <w:t>Assignment: creates or updates global_terminal (global terminal) using rng.random(event_count) &lt; 0.05. Read the right side as the recipe and the left side as the name/column that receives its result.</w:t>
            </w:r>
          </w:p>
        </w:tc>
      </w:tr>
      <w:tr>
        <w:trPr>
          <w:cantSplit/>
        </w:trPr>
        <w:tc>
          <w:tcPr>
            <w:tcW w:type="dxa" w:w="4032"/>
          </w:tcPr>
          <w:p>
            <w:pPr>
              <w:spacing w:after="20"/>
            </w:pPr>
            <w:r>
              <w:rPr>
                <w:b w:val="0"/>
                <w:sz w:val="17"/>
              </w:rPr>
              <w:t>Line 091</w:t>
              <w:br/>
              <w:t xml:space="preserve">    familiar_choice = rng.integers(0, familiar_lengths[customer_ix])</w:t>
            </w:r>
          </w:p>
        </w:tc>
        <w:tc>
          <w:tcPr>
            <w:tcW w:type="dxa" w:w="6048"/>
          </w:tcPr>
          <w:p>
            <w:pPr>
              <w:spacing w:after="20"/>
            </w:pPr>
            <w:r>
              <w:rPr>
                <w:b w:val="0"/>
                <w:sz w:val="17"/>
              </w:rPr>
              <w:t>Assignment: creates or updates familiar_choice (familiar choice) using rng.integers(0, familiar_lengths[customer_ix]). Read the right side as the recipe and the left side as the name/column that receives its result.</w:t>
            </w:r>
          </w:p>
        </w:tc>
      </w:tr>
      <w:tr>
        <w:trPr>
          <w:cantSplit/>
        </w:trPr>
        <w:tc>
          <w:tcPr>
            <w:tcW w:type="dxa" w:w="4032"/>
          </w:tcPr>
          <w:p>
            <w:pPr>
              <w:spacing w:after="20"/>
            </w:pPr>
            <w:r>
              <w:rPr>
                <w:b w:val="0"/>
                <w:sz w:val="17"/>
              </w:rPr>
              <w:t>Line 092</w:t>
              <w:br/>
              <w:t xml:space="preserve">    terminal_ix = familiar_indexes[customer_ix, familiar_choice]</w:t>
            </w:r>
          </w:p>
        </w:tc>
        <w:tc>
          <w:tcPr>
            <w:tcW w:type="dxa" w:w="6048"/>
          </w:tcPr>
          <w:p>
            <w:pPr>
              <w:spacing w:after="20"/>
            </w:pPr>
            <w:r>
              <w:rPr>
                <w:b w:val="0"/>
                <w:sz w:val="17"/>
              </w:rPr>
              <w:t>Assignment: creates or updates terminal_ix (terminal ix) using familiar_indexes[customer_ix, familiar_choice]. Read the right side as the recipe and the left side as the name/column that receives its result.</w:t>
            </w:r>
          </w:p>
        </w:tc>
      </w:tr>
      <w:tr>
        <w:trPr>
          <w:cantSplit/>
        </w:trPr>
        <w:tc>
          <w:tcPr>
            <w:tcW w:type="dxa" w:w="4032"/>
          </w:tcPr>
          <w:p>
            <w:pPr>
              <w:spacing w:after="20"/>
            </w:pPr>
            <w:r>
              <w:rPr>
                <w:b w:val="0"/>
                <w:sz w:val="17"/>
              </w:rPr>
              <w:t>Line 093</w:t>
              <w:br/>
              <w:t xml:space="preserve">    if global_terminal.any():</w:t>
            </w:r>
          </w:p>
        </w:tc>
        <w:tc>
          <w:tcPr>
            <w:tcW w:type="dxa" w:w="6048"/>
          </w:tcPr>
          <w:p>
            <w:pPr>
              <w:spacing w:after="20"/>
            </w:pPr>
            <w:r>
              <w:rPr>
                <w:b w:val="0"/>
                <w:sz w:val="17"/>
              </w:rPr>
              <w:t>Conditional: tests global_terminal.any().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094</w:t>
              <w:br/>
              <w:t xml:space="preserve">        terminal_ix[global_terminal] = rng.integers(0, len(terminal_ids), size=int(global_terminal.sum()))</w:t>
            </w:r>
          </w:p>
        </w:tc>
        <w:tc>
          <w:tcPr>
            <w:tcW w:type="dxa" w:w="6048"/>
          </w:tcPr>
          <w:p>
            <w:pPr>
              <w:spacing w:after="20"/>
            </w:pPr>
            <w:r>
              <w:rPr>
                <w:b w:val="0"/>
                <w:sz w:val="17"/>
              </w:rPr>
              <w:t>Assignment: creates or updates terminal_ix[global_terminal] (terminal ix[global terminal) using rng.integers(0, len(terminal_ids), size=int(global_terminal.sum())). Read the right side as the recipe and the left side as the name/column that receives its result.</w:t>
            </w:r>
          </w:p>
        </w:tc>
      </w:tr>
      <w:tr>
        <w:trPr>
          <w:cantSplit/>
        </w:trPr>
        <w:tc>
          <w:tcPr>
            <w:tcW w:type="dxa" w:w="4032"/>
          </w:tcPr>
          <w:p>
            <w:pPr>
              <w:spacing w:after="20"/>
            </w:pPr>
            <w:r>
              <w:rPr>
                <w:b w:val="0"/>
                <w:sz w:val="17"/>
              </w:rPr>
              <w:t>Line 095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096</w:t>
              <w:br/>
              <w:t xml:space="preserve">    auth_type = rng.choice(AUTH_TYPES, size=event_count, p=[0.45, 0.28, 0.18, 0.09])</w:t>
            </w:r>
          </w:p>
        </w:tc>
        <w:tc>
          <w:tcPr>
            <w:tcW w:type="dxa" w:w="6048"/>
          </w:tcPr>
          <w:p>
            <w:pPr>
              <w:spacing w:after="20"/>
            </w:pPr>
            <w:r>
              <w:rPr>
                <w:b w:val="0"/>
                <w:sz w:val="17"/>
              </w:rPr>
              <w:t>Assignment: creates or updates auth_type (auth type) using rng.choice(AUTH_TYPES, size=event_count, p=[0.45, 0.28, 0.18, 0.09]). Read the right side as the recipe and the left side as the name/column that receives its result.</w:t>
            </w:r>
          </w:p>
        </w:tc>
      </w:tr>
      <w:tr>
        <w:trPr>
          <w:cantSplit/>
        </w:trPr>
        <w:tc>
          <w:tcPr>
            <w:tcW w:type="dxa" w:w="4032"/>
          </w:tcPr>
          <w:p>
            <w:pPr>
              <w:spacing w:after="20"/>
            </w:pPr>
            <w:r>
              <w:rPr>
                <w:b w:val="0"/>
                <w:sz w:val="17"/>
              </w:rPr>
              <w:t>Line 097</w:t>
              <w:br/>
              <w:t xml:space="preserve">    auth_result = rng.choice(["approved", "soft_decline"], size=event_count, p=[0.985, 0.015])</w:t>
            </w:r>
          </w:p>
        </w:tc>
        <w:tc>
          <w:tcPr>
            <w:tcW w:type="dxa" w:w="6048"/>
          </w:tcPr>
          <w:p>
            <w:pPr>
              <w:spacing w:after="20"/>
            </w:pPr>
            <w:r>
              <w:rPr>
                <w:b w:val="0"/>
                <w:sz w:val="17"/>
              </w:rPr>
              <w:t>Assignment: creates or updates auth_result (auth result) using rng.choice(["approved", "soft_decline"], size=event_count, p=[0.985, 0.015]). Read the right side as the recipe and the left side as the name/column that receives its result.</w:t>
            </w:r>
          </w:p>
        </w:tc>
      </w:tr>
      <w:tr>
        <w:trPr>
          <w:cantSplit/>
        </w:trPr>
        <w:tc>
          <w:tcPr>
            <w:tcW w:type="dxa" w:w="4032"/>
          </w:tcPr>
          <w:p>
            <w:pPr>
              <w:spacing w:after="20"/>
            </w:pPr>
            <w:r>
              <w:rPr>
                <w:b w:val="0"/>
                <w:sz w:val="17"/>
              </w:rPr>
              <w:t>Line 098</w:t>
              <w:br/>
              <w:t xml:space="preserve">    typical_spend = customers["Typical_Spend"].to_numpy(dtype=float)</w:t>
            </w:r>
          </w:p>
        </w:tc>
        <w:tc>
          <w:tcPr>
            <w:tcW w:type="dxa" w:w="6048"/>
          </w:tcPr>
          <w:p>
            <w:pPr>
              <w:spacing w:after="20"/>
            </w:pPr>
            <w:r>
              <w:rPr>
                <w:b w:val="0"/>
                <w:sz w:val="17"/>
              </w:rPr>
              <w:t>Assignment: creates or updates typical_spend (typical spend) using customers["Typical_Spend"].to_numpy(dtype=float). Read the right side as the recipe and the left side as the name/column that receives its result.</w:t>
            </w:r>
          </w:p>
        </w:tc>
      </w:tr>
      <w:tr>
        <w:trPr>
          <w:cantSplit/>
        </w:trPr>
        <w:tc>
          <w:tcPr>
            <w:tcW w:type="dxa" w:w="4032"/>
          </w:tcPr>
          <w:p>
            <w:pPr>
              <w:spacing w:after="20"/>
            </w:pPr>
            <w:r>
              <w:rPr>
                <w:b w:val="0"/>
                <w:sz w:val="17"/>
              </w:rPr>
              <w:t>Line 099</w:t>
              <w:br/>
              <w:t xml:space="preserve">    amount = np.maximum(1.0, rng.lognormal(np.log(typical_spend[customer_ix]), 0.55))</w:t>
            </w:r>
          </w:p>
        </w:tc>
        <w:tc>
          <w:tcPr>
            <w:tcW w:type="dxa" w:w="6048"/>
          </w:tcPr>
          <w:p>
            <w:pPr>
              <w:spacing w:after="20"/>
            </w:pPr>
            <w:r>
              <w:rPr>
                <w:b w:val="0"/>
                <w:sz w:val="17"/>
              </w:rPr>
              <w:t>Assignment: creates or updates amount (amount) using np.maximum(1.0, rng.lognormal(np.log(typical_spend[customer_ix]), 0.55)). Read the right side as the recipe and the left side as the name/column that receives its result.</w:t>
            </w:r>
          </w:p>
        </w:tc>
      </w:tr>
      <w:tr>
        <w:trPr>
          <w:cantSplit/>
        </w:trPr>
        <w:tc>
          <w:tcPr>
            <w:tcW w:type="dxa" w:w="4032"/>
          </w:tcPr>
          <w:p>
            <w:pPr>
              <w:spacing w:after="20"/>
            </w:pPr>
            <w:r>
              <w:rPr>
                <w:b w:val="0"/>
                <w:sz w:val="17"/>
              </w:rPr>
              <w:t>Line 100</w:t>
              <w:br/>
              <w:t xml:space="preserve">    customer_ids = customers["Customer_ID"].to_numpy()[customer_ix]</w:t>
            </w:r>
          </w:p>
        </w:tc>
        <w:tc>
          <w:tcPr>
            <w:tcW w:type="dxa" w:w="6048"/>
          </w:tcPr>
          <w:p>
            <w:pPr>
              <w:spacing w:after="20"/>
            </w:pPr>
            <w:r>
              <w:rPr>
                <w:b w:val="0"/>
                <w:sz w:val="17"/>
              </w:rPr>
              <w:t>Assignment: creates or updates customer_ids (customer ids) using customers["Customer_ID"].to_numpy()[customer_ix]. Read the right side as the recipe and the left side as the name/column that receives its result.</w:t>
            </w:r>
          </w:p>
        </w:tc>
      </w:tr>
      <w:tr>
        <w:trPr>
          <w:cantSplit/>
        </w:trPr>
        <w:tc>
          <w:tcPr>
            <w:tcW w:type="dxa" w:w="4032"/>
          </w:tcPr>
          <w:p>
            <w:pPr>
              <w:spacing w:after="20"/>
            </w:pPr>
            <w:r>
              <w:rPr>
                <w:b w:val="0"/>
                <w:sz w:val="17"/>
              </w:rPr>
              <w:t>Line 101</w:t>
              <w:br/>
              <w:t xml:space="preserve">    account_ids = accounts["Account_ID"].to_numpy()[customer_ix]</w:t>
            </w:r>
          </w:p>
        </w:tc>
        <w:tc>
          <w:tcPr>
            <w:tcW w:type="dxa" w:w="6048"/>
          </w:tcPr>
          <w:p>
            <w:pPr>
              <w:spacing w:after="20"/>
            </w:pPr>
            <w:r>
              <w:rPr>
                <w:b w:val="0"/>
                <w:sz w:val="17"/>
              </w:rPr>
              <w:t>Assignment: creates or updates account_ids (account ids) using accounts["Account_ID"].to_numpy()[customer_ix]. Read the right side as the recipe and the left side as the name/column that receives its result.</w:t>
            </w:r>
          </w:p>
        </w:tc>
      </w:tr>
      <w:tr>
        <w:trPr>
          <w:cantSplit/>
        </w:trPr>
        <w:tc>
          <w:tcPr>
            <w:tcW w:type="dxa" w:w="4032"/>
          </w:tcPr>
          <w:p>
            <w:pPr>
              <w:spacing w:after="20"/>
            </w:pPr>
            <w:r>
              <w:rPr>
                <w:b w:val="0"/>
                <w:sz w:val="17"/>
              </w:rPr>
              <w:t>Line 102</w:t>
              <w:br/>
              <w:t xml:space="preserve">    terminal_id_values = terminal_ids[terminal_ix]</w:t>
            </w:r>
          </w:p>
        </w:tc>
        <w:tc>
          <w:tcPr>
            <w:tcW w:type="dxa" w:w="6048"/>
          </w:tcPr>
          <w:p>
            <w:pPr>
              <w:spacing w:after="20"/>
            </w:pPr>
            <w:r>
              <w:rPr>
                <w:b w:val="0"/>
                <w:sz w:val="17"/>
              </w:rPr>
              <w:t>Assignment: creates or updates terminal_id_values (terminal id values) using terminal_ids[terminal_ix]. Read the right side as the recipe and the left side as the name/column that receives its result.</w:t>
            </w:r>
          </w:p>
        </w:tc>
      </w:tr>
      <w:tr>
        <w:trPr>
          <w:cantSplit/>
        </w:trPr>
        <w:tc>
          <w:tcPr>
            <w:tcW w:type="dxa" w:w="4032"/>
          </w:tcPr>
          <w:p>
            <w:pPr>
              <w:spacing w:after="20"/>
            </w:pPr>
            <w:r>
              <w:rPr>
                <w:b w:val="0"/>
                <w:sz w:val="17"/>
              </w:rPr>
              <w:t>Line 103</w:t>
              <w:br/>
              <w:t xml:space="preserve">    terminal_merchant = terminals["Merchant_ID"].to_numpy()[terminal_ix]</w:t>
            </w:r>
          </w:p>
        </w:tc>
        <w:tc>
          <w:tcPr>
            <w:tcW w:type="dxa" w:w="6048"/>
          </w:tcPr>
          <w:p>
            <w:pPr>
              <w:spacing w:after="20"/>
            </w:pPr>
            <w:r>
              <w:rPr>
                <w:b w:val="0"/>
                <w:sz w:val="17"/>
              </w:rPr>
              <w:t>Assignment: creates or updates terminal_merchant (terminal merchant) using terminals["Merchant_ID"].to_numpy()[terminal_ix]. Read the right side as the recipe and the left side as the name/column that receives its result.</w:t>
            </w:r>
          </w:p>
        </w:tc>
      </w:tr>
      <w:tr>
        <w:trPr>
          <w:cantSplit/>
        </w:trPr>
        <w:tc>
          <w:tcPr>
            <w:tcW w:type="dxa" w:w="4032"/>
          </w:tcPr>
          <w:p>
            <w:pPr>
              <w:spacing w:after="20"/>
            </w:pPr>
            <w:r>
              <w:rPr>
                <w:b w:val="0"/>
                <w:sz w:val="17"/>
              </w:rPr>
              <w:t>Line 104</w:t>
              <w:br/>
              <w:t xml:space="preserve">    terminal_region = terminals["Region"].to_numpy()[terminal_ix]</w:t>
            </w:r>
          </w:p>
        </w:tc>
        <w:tc>
          <w:tcPr>
            <w:tcW w:type="dxa" w:w="6048"/>
          </w:tcPr>
          <w:p>
            <w:pPr>
              <w:spacing w:after="20"/>
            </w:pPr>
            <w:r>
              <w:rPr>
                <w:b w:val="0"/>
                <w:sz w:val="17"/>
              </w:rPr>
              <w:t>Assignment: creates or updates terminal_region (terminal region) using terminals["Region"].to_numpy()[terminal_ix]. Read the right side as the recipe and the left side as the name/column that receives its result.</w:t>
            </w:r>
          </w:p>
        </w:tc>
      </w:tr>
      <w:tr>
        <w:trPr>
          <w:cantSplit/>
        </w:trPr>
        <w:tc>
          <w:tcPr>
            <w:tcW w:type="dxa" w:w="4032"/>
          </w:tcPr>
          <w:p>
            <w:pPr>
              <w:spacing w:after="20"/>
            </w:pPr>
            <w:r>
              <w:rPr>
                <w:b w:val="0"/>
                <w:sz w:val="17"/>
              </w:rPr>
              <w:t>Line 105</w:t>
              <w:br/>
              <w:t xml:space="preserve">    event_timestamps = start + pd.to_timedelta(day_ix, unit="D") + pd.to_timedelta(seconds, unit="s")</w:t>
            </w:r>
          </w:p>
        </w:tc>
        <w:tc>
          <w:tcPr>
            <w:tcW w:type="dxa" w:w="6048"/>
          </w:tcPr>
          <w:p>
            <w:pPr>
              <w:spacing w:after="20"/>
            </w:pPr>
            <w:r>
              <w:rPr>
                <w:b w:val="0"/>
                <w:sz w:val="17"/>
              </w:rPr>
              <w:t>Assignment: creates or updates event_timestamps (event timestamps) using start + pd.to_timedelta(day_ix, unit="D") + pd.to_timedelta(seconds, unit="s"). Read the right side as the recipe and the left side as the name/column that receives its result.</w:t>
            </w:r>
          </w:p>
        </w:tc>
      </w:tr>
      <w:tr>
        <w:trPr>
          <w:cantSplit/>
        </w:trPr>
        <w:tc>
          <w:tcPr>
            <w:tcW w:type="dxa" w:w="4032"/>
          </w:tcPr>
          <w:p>
            <w:pPr>
              <w:spacing w:after="20"/>
            </w:pPr>
            <w:r>
              <w:rPr>
                <w:b w:val="0"/>
                <w:sz w:val="17"/>
              </w:rPr>
              <w:t>Line 106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107</w:t>
              <w:br/>
              <w:t xml:space="preserve">    return pd.DataFrame(</w:t>
            </w:r>
          </w:p>
        </w:tc>
        <w:tc>
          <w:tcPr>
            <w:tcW w:type="dxa" w:w="6048"/>
          </w:tcPr>
          <w:p>
            <w:pPr>
              <w:spacing w:after="20"/>
            </w:pPr>
            <w:r>
              <w:rPr>
                <w:b w:val="0"/>
                <w:sz w:val="17"/>
              </w:rPr>
              <w:t>Return: ends this function and hands its result back to the caller; the returned expression is pd.DataFrame(.</w:t>
            </w:r>
          </w:p>
        </w:tc>
      </w:tr>
      <w:tr>
        <w:trPr>
          <w:cantSplit/>
        </w:trPr>
        <w:tc>
          <w:tcPr>
            <w:tcW w:type="dxa" w:w="4032"/>
          </w:tcPr>
          <w:p>
            <w:pPr>
              <w:spacing w:after="20"/>
            </w:pPr>
            <w:r>
              <w:rPr>
                <w:b w:val="0"/>
                <w:sz w:val="17"/>
              </w:rPr>
              <w:t>Line 108</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109</w:t>
              <w:br/>
              <w:t xml:space="preserve">            "Transaction_ID": [f"X{i:09d}" for i in range(1, event_count + 1)],</w:t>
            </w:r>
          </w:p>
        </w:tc>
        <w:tc>
          <w:tcPr>
            <w:tcW w:type="dxa" w:w="6048"/>
          </w:tcPr>
          <w:p>
            <w:pPr>
              <w:spacing w:after="20"/>
            </w:pPr>
            <w:r>
              <w:rPr>
                <w:b w:val="0"/>
                <w:sz w:val="17"/>
              </w:rPr>
              <w:t>Expression: this line contributes "Transaction_ID": [f"X{i:09d}" for i in range(1, event_count + 1)],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110</w:t>
              <w:br/>
              <w:t xml:space="preserve">            "Timestamp": event_timestamps,</w:t>
            </w:r>
          </w:p>
        </w:tc>
        <w:tc>
          <w:tcPr>
            <w:tcW w:type="dxa" w:w="6048"/>
          </w:tcPr>
          <w:p>
            <w:pPr>
              <w:spacing w:after="20"/>
            </w:pPr>
            <w:r>
              <w:rPr>
                <w:b w:val="0"/>
                <w:sz w:val="17"/>
              </w:rPr>
              <w:t>Expression: this line contributes "Timestamp": event_timestamps,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111</w:t>
              <w:br/>
              <w:t xml:space="preserve">            "Customer_ID": customer_ids,</w:t>
            </w:r>
          </w:p>
        </w:tc>
        <w:tc>
          <w:tcPr>
            <w:tcW w:type="dxa" w:w="6048"/>
          </w:tcPr>
          <w:p>
            <w:pPr>
              <w:spacing w:after="20"/>
            </w:pPr>
            <w:r>
              <w:rPr>
                <w:b w:val="0"/>
                <w:sz w:val="17"/>
              </w:rPr>
              <w:t>Expression: this line contributes "Customer_ID": customer_ids,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112</w:t>
              <w:br/>
              <w:t xml:space="preserve">            "Account_ID": account_ids,</w:t>
            </w:r>
          </w:p>
        </w:tc>
        <w:tc>
          <w:tcPr>
            <w:tcW w:type="dxa" w:w="6048"/>
          </w:tcPr>
          <w:p>
            <w:pPr>
              <w:spacing w:after="20"/>
            </w:pPr>
            <w:r>
              <w:rPr>
                <w:b w:val="0"/>
                <w:sz w:val="17"/>
              </w:rPr>
              <w:t>Expression: this line contributes "Account_ID": account_ids,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113</w:t>
              <w:br/>
              <w:t xml:space="preserve">            "Merchant_ID": terminal_merchant,</w:t>
            </w:r>
          </w:p>
        </w:tc>
        <w:tc>
          <w:tcPr>
            <w:tcW w:type="dxa" w:w="6048"/>
          </w:tcPr>
          <w:p>
            <w:pPr>
              <w:spacing w:after="20"/>
            </w:pPr>
            <w:r>
              <w:rPr>
                <w:b w:val="0"/>
                <w:sz w:val="17"/>
              </w:rPr>
              <w:t>Expression: this line contributes "Merchant_ID": terminal_merchant,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114</w:t>
              <w:br/>
              <w:t xml:space="preserve">            "Terminal_ID": terminal_id_values,</w:t>
            </w:r>
          </w:p>
        </w:tc>
        <w:tc>
          <w:tcPr>
            <w:tcW w:type="dxa" w:w="6048"/>
          </w:tcPr>
          <w:p>
            <w:pPr>
              <w:spacing w:after="20"/>
            </w:pPr>
            <w:r>
              <w:rPr>
                <w:b w:val="0"/>
                <w:sz w:val="17"/>
              </w:rPr>
              <w:t>Expression: this line contributes "Terminal_ID": terminal_id_values,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115</w:t>
              <w:br/>
              <w:t xml:space="preserve">            "Customer_Region": customers["Home_Region"].to_numpy()[customer_ix],</w:t>
            </w:r>
          </w:p>
        </w:tc>
        <w:tc>
          <w:tcPr>
            <w:tcW w:type="dxa" w:w="6048"/>
          </w:tcPr>
          <w:p>
            <w:pPr>
              <w:spacing w:after="20"/>
            </w:pPr>
            <w:r>
              <w:rPr>
                <w:b w:val="0"/>
                <w:sz w:val="17"/>
              </w:rPr>
              <w:t>Expression: this line contributes "Customer_Region": customers["Home_Region"].to_numpy()[customer_ix],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116</w:t>
              <w:br/>
              <w:t xml:space="preserve">            "Merchant_Region": terminal_region,</w:t>
            </w:r>
          </w:p>
        </w:tc>
        <w:tc>
          <w:tcPr>
            <w:tcW w:type="dxa" w:w="6048"/>
          </w:tcPr>
          <w:p>
            <w:pPr>
              <w:spacing w:after="20"/>
            </w:pPr>
            <w:r>
              <w:rPr>
                <w:b w:val="0"/>
                <w:sz w:val="17"/>
              </w:rPr>
              <w:t>Expression: this line contributes "Merchant_Region": terminal_region,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117</w:t>
              <w:br/>
              <w:t xml:space="preserve">            "Amount": np.round(amount, 2),</w:t>
            </w:r>
          </w:p>
        </w:tc>
        <w:tc>
          <w:tcPr>
            <w:tcW w:type="dxa" w:w="6048"/>
          </w:tcPr>
          <w:p>
            <w:pPr>
              <w:spacing w:after="20"/>
            </w:pPr>
            <w:r>
              <w:rPr>
                <w:b w:val="0"/>
                <w:sz w:val="17"/>
              </w:rPr>
              <w:t>Expression: this line contributes "Amount": np.round(amount,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118</w:t>
              <w:br/>
              <w:t xml:space="preserve">            "Currency": "USD",</w:t>
            </w:r>
          </w:p>
        </w:tc>
        <w:tc>
          <w:tcPr>
            <w:tcW w:type="dxa" w:w="6048"/>
          </w:tcPr>
          <w:p>
            <w:pPr>
              <w:spacing w:after="20"/>
            </w:pPr>
            <w:r>
              <w:rPr>
                <w:b w:val="0"/>
                <w:sz w:val="17"/>
              </w:rPr>
              <w:t>Expression: this line contributes "Currency": "USD",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119</w:t>
              <w:br/>
              <w:t xml:space="preserve">            "Channel": channel,</w:t>
            </w:r>
          </w:p>
        </w:tc>
        <w:tc>
          <w:tcPr>
            <w:tcW w:type="dxa" w:w="6048"/>
          </w:tcPr>
          <w:p>
            <w:pPr>
              <w:spacing w:after="20"/>
            </w:pPr>
            <w:r>
              <w:rPr>
                <w:b w:val="0"/>
                <w:sz w:val="17"/>
              </w:rPr>
              <w:t>Expression: this line contributes "Channel": channel,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120</w:t>
              <w:br/>
              <w:t xml:space="preserve">            "Auth_Type": auth_type,</w:t>
            </w:r>
          </w:p>
        </w:tc>
        <w:tc>
          <w:tcPr>
            <w:tcW w:type="dxa" w:w="6048"/>
          </w:tcPr>
          <w:p>
            <w:pPr>
              <w:spacing w:after="20"/>
            </w:pPr>
            <w:r>
              <w:rPr>
                <w:b w:val="0"/>
                <w:sz w:val="17"/>
              </w:rPr>
              <w:t>Expression: this line contributes "Auth_Type": auth_type,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121</w:t>
              <w:br/>
              <w:t xml:space="preserve">            "Auth_Result": auth_result,</w:t>
            </w:r>
          </w:p>
        </w:tc>
        <w:tc>
          <w:tcPr>
            <w:tcW w:type="dxa" w:w="6048"/>
          </w:tcPr>
          <w:p>
            <w:pPr>
              <w:spacing w:after="20"/>
            </w:pPr>
            <w:r>
              <w:rPr>
                <w:b w:val="0"/>
                <w:sz w:val="17"/>
              </w:rPr>
              <w:t>Expression: this line contributes "Auth_Result": auth_result,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122</w:t>
              <w:br/>
              <w:t xml:space="preserve">            "Incumbent_Decision": np.where(auth_result == "approved", "APPROVE", "CHALLENGE"),</w:t>
            </w:r>
          </w:p>
        </w:tc>
        <w:tc>
          <w:tcPr>
            <w:tcW w:type="dxa" w:w="6048"/>
          </w:tcPr>
          <w:p>
            <w:pPr>
              <w:spacing w:after="20"/>
            </w:pPr>
            <w:r>
              <w:rPr>
                <w:b w:val="0"/>
                <w:sz w:val="17"/>
              </w:rPr>
              <w:t>Expression: this line contributes "Incumbent_Decision": np.where(auth_result == "approved", "APPROVE", "CHALLENGE"),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123</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124</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bl>
    <w:p>
      <w:pPr>
        <w:spacing w:after="40"/>
      </w:pPr>
    </w:p>
    <w:p>
      <w:pPr>
        <w:pStyle w:val="Heading2"/>
        <w:keepNext/>
      </w:pPr>
      <w:r>
        <w:t>D4. Fraud scenario injection and truth isolation</w:t>
      </w:r>
    </w:p>
    <w:p>
      <w:pPr>
        <w:keepLines w:val="0"/>
        <w:spacing w:after="100"/>
      </w:pPr>
      <w:r>
        <w:t>Source of truth: src/simulation/inject_fraud.py.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"""Inject transparent synthetic attack events and keep their truth table separate."""</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import numpy as np</w:t>
            </w:r>
          </w:p>
        </w:tc>
        <w:tc>
          <w:tcPr>
            <w:tcW w:type="dxa" w:w="6048"/>
          </w:tcPr>
          <w:p>
            <w:pPr>
              <w:spacing w:after="20"/>
            </w:pPr>
            <w:r>
              <w:rPr>
                <w:b w:val="0"/>
                <w:sz w:val="17"/>
              </w:rPr>
              <w:t>Import: makes numpy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import pandas as pd</w:t>
            </w:r>
          </w:p>
        </w:tc>
        <w:tc>
          <w:tcPr>
            <w:tcW w:type="dxa" w:w="6048"/>
          </w:tcPr>
          <w:p>
            <w:pPr>
              <w:spacing w:after="20"/>
            </w:pPr>
            <w:r>
              <w:rPr>
                <w:b w:val="0"/>
                <w:sz w:val="17"/>
              </w:rPr>
              <w:t>Import: makes pandas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006</w:t>
              <w:br/>
              <w:t>from src.config import FRAUD_CAMPAIGNS_PER_TYPOLOGY, SEED</w:t>
            </w:r>
          </w:p>
        </w:tc>
        <w:tc>
          <w:tcPr>
            <w:tcW w:type="dxa" w:w="6048"/>
          </w:tcPr>
          <w:p>
            <w:pPr>
              <w:spacing w:after="20"/>
            </w:pPr>
            <w:r>
              <w:rPr>
                <w:b w:val="0"/>
                <w:sz w:val="17"/>
              </w:rPr>
              <w:t>Import: makes src.config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007</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009</w:t>
              <w:br/>
              <w:t>def inject_fraud(</w:t>
            </w:r>
          </w:p>
        </w:tc>
        <w:tc>
          <w:tcPr>
            <w:tcW w:type="dxa" w:w="6048"/>
          </w:tcPr>
          <w:p>
            <w:pPr>
              <w:spacing w:after="20"/>
            </w:pPr>
            <w:r>
              <w:rPr>
                <w:b w:val="0"/>
                <w:sz w:val="17"/>
              </w:rPr>
              <w:t>Function definition: names a reusable block of work; the indented lines below form its body.</w:t>
            </w:r>
          </w:p>
        </w:tc>
      </w:tr>
      <w:tr>
        <w:trPr>
          <w:cantSplit/>
        </w:trPr>
        <w:tc>
          <w:tcPr>
            <w:tcW w:type="dxa" w:w="4032"/>
          </w:tcPr>
          <w:p>
            <w:pPr>
              <w:spacing w:after="20"/>
            </w:pPr>
            <w:r>
              <w:rPr>
                <w:b w:val="0"/>
                <w:sz w:val="17"/>
              </w:rPr>
              <w:t>Line 010</w:t>
              <w:br/>
              <w:t xml:space="preserve">    transactions,</w:t>
            </w:r>
          </w:p>
        </w:tc>
        <w:tc>
          <w:tcPr>
            <w:tcW w:type="dxa" w:w="6048"/>
          </w:tcPr>
          <w:p>
            <w:pPr>
              <w:spacing w:after="20"/>
            </w:pPr>
            <w:r>
              <w:rPr>
                <w:b w:val="0"/>
                <w:sz w:val="17"/>
              </w:rPr>
              <w:t>Expression: this line contributes transactions,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011</w:t>
              <w:br/>
              <w:t xml:space="preserve">    customers,</w:t>
            </w:r>
          </w:p>
        </w:tc>
        <w:tc>
          <w:tcPr>
            <w:tcW w:type="dxa" w:w="6048"/>
          </w:tcPr>
          <w:p>
            <w:pPr>
              <w:spacing w:after="20"/>
            </w:pPr>
            <w:r>
              <w:rPr>
                <w:b w:val="0"/>
                <w:sz w:val="17"/>
              </w:rPr>
              <w:t>Expression: this line contributes customers,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012</w:t>
              <w:br/>
              <w:t xml:space="preserve">    terminals,</w:t>
            </w:r>
          </w:p>
        </w:tc>
        <w:tc>
          <w:tcPr>
            <w:tcW w:type="dxa" w:w="6048"/>
          </w:tcPr>
          <w:p>
            <w:pPr>
              <w:spacing w:after="20"/>
            </w:pPr>
            <w:r>
              <w:rPr>
                <w:b w:val="0"/>
                <w:sz w:val="17"/>
              </w:rPr>
              <w:t>Expression: this line contributes terminals,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013</w:t>
              <w:br/>
              <w:t xml:space="preserve">    days: int,</w:t>
            </w:r>
          </w:p>
        </w:tc>
        <w:tc>
          <w:tcPr>
            <w:tcW w:type="dxa" w:w="6048"/>
          </w:tcPr>
          <w:p>
            <w:pPr>
              <w:spacing w:after="20"/>
            </w:pPr>
            <w:r>
              <w:rPr>
                <w:b w:val="0"/>
                <w:sz w:val="17"/>
              </w:rPr>
              <w:t>Expression: this line contributes days: int,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014</w:t>
              <w:br/>
              <w:t xml:space="preserve">    seed: int = SEED,</w:t>
            </w:r>
          </w:p>
        </w:tc>
        <w:tc>
          <w:tcPr>
            <w:tcW w:type="dxa" w:w="6048"/>
          </w:tcPr>
          <w:p>
            <w:pPr>
              <w:spacing w:after="20"/>
            </w:pPr>
            <w:r>
              <w:rPr>
                <w:b w:val="0"/>
                <w:sz w:val="17"/>
              </w:rPr>
              <w:t>Assignment: creates or updates seed: int (seed: int) using SEED,. Read the right side as the recipe and the left side as the name/column that receives its result.</w:t>
            </w:r>
          </w:p>
        </w:tc>
      </w:tr>
      <w:tr>
        <w:trPr>
          <w:cantSplit/>
        </w:trPr>
        <w:tc>
          <w:tcPr>
            <w:tcW w:type="dxa" w:w="4032"/>
          </w:tcPr>
          <w:p>
            <w:pPr>
              <w:spacing w:after="20"/>
            </w:pPr>
            <w:r>
              <w:rPr>
                <w:b w:val="0"/>
                <w:sz w:val="17"/>
              </w:rPr>
              <w:t>Line 015</w:t>
              <w:br/>
              <w:t xml:space="preserve">    campaigns_per_typology: int = FRAUD_CAMPAIGNS_PER_TYPOLOGY,</w:t>
            </w:r>
          </w:p>
        </w:tc>
        <w:tc>
          <w:tcPr>
            <w:tcW w:type="dxa" w:w="6048"/>
          </w:tcPr>
          <w:p>
            <w:pPr>
              <w:spacing w:after="20"/>
            </w:pPr>
            <w:r>
              <w:rPr>
                <w:b w:val="0"/>
                <w:sz w:val="17"/>
              </w:rPr>
              <w:t>Assignment: creates or updates campaigns_per_typology: int (campaigns per typology: int) using FRAUD_CAMPAIGNS_PER_TYPOLOGY,. Read the right side as the recipe and the left side as the name/column that receives its result.</w:t>
            </w:r>
          </w:p>
        </w:tc>
      </w:tr>
      <w:tr>
        <w:trPr>
          <w:cantSplit/>
        </w:trPr>
        <w:tc>
          <w:tcPr>
            <w:tcW w:type="dxa" w:w="4032"/>
          </w:tcPr>
          <w:p>
            <w:pPr>
              <w:spacing w:after="20"/>
            </w:pPr>
            <w:r>
              <w:rPr>
                <w:b w:val="0"/>
                <w:sz w:val="17"/>
              </w:rPr>
              <w:t>Line 016</w:t>
              <w:br/>
              <w:t>):</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017</w:t>
              <w:br/>
              <w:t xml:space="preserve">    """Add four typologies after the baseline period and return hidden truth."""</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018</w:t>
              <w:br/>
              <w:t xml:space="preserve">    if campaigns_per_typology &lt; 1:</w:t>
            </w:r>
          </w:p>
        </w:tc>
        <w:tc>
          <w:tcPr>
            <w:tcW w:type="dxa" w:w="6048"/>
          </w:tcPr>
          <w:p>
            <w:pPr>
              <w:spacing w:after="20"/>
            </w:pPr>
            <w:r>
              <w:rPr>
                <w:b w:val="0"/>
                <w:sz w:val="17"/>
              </w:rPr>
              <w:t>Conditional: tests campaigns_per_typology &lt; 1.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019</w:t>
              <w:br/>
              <w:t xml:space="preserve">        raise ValueError("campaigns_per_typology must be at least 1")</w:t>
            </w:r>
          </w:p>
        </w:tc>
        <w:tc>
          <w:tcPr>
            <w:tcW w:type="dxa" w:w="6048"/>
          </w:tcPr>
          <w:p>
            <w:pPr>
              <w:spacing w:after="20"/>
            </w:pPr>
            <w:r>
              <w:rPr>
                <w:b w:val="0"/>
                <w:sz w:val="17"/>
              </w:rPr>
              <w:t>Raises ValueError("campaigns_per_typology must be at least 1") to stop this operation with an explicit error; this prevents invalid inputs from being mistaken for successful results.</w:t>
            </w:r>
          </w:p>
        </w:tc>
      </w:tr>
      <w:tr>
        <w:trPr>
          <w:cantSplit/>
        </w:trPr>
        <w:tc>
          <w:tcPr>
            <w:tcW w:type="dxa" w:w="4032"/>
          </w:tcPr>
          <w:p>
            <w:pPr>
              <w:spacing w:after="20"/>
            </w:pPr>
            <w:r>
              <w:rPr>
                <w:b w:val="0"/>
                <w:sz w:val="17"/>
              </w:rPr>
              <w:t>Line 020</w:t>
              <w:br/>
              <w:t xml:space="preserve">    rng = np.random.default_rng(seed + 3)</w:t>
            </w:r>
          </w:p>
        </w:tc>
        <w:tc>
          <w:tcPr>
            <w:tcW w:type="dxa" w:w="6048"/>
          </w:tcPr>
          <w:p>
            <w:pPr>
              <w:spacing w:after="20"/>
            </w:pPr>
            <w:r>
              <w:rPr>
                <w:b w:val="0"/>
                <w:sz w:val="17"/>
              </w:rPr>
              <w:t>Assignment: creates or updates rng (rng) using np.random.default_rng(seed + 3). Read the right side as the recipe and the left side as the name/column that receives its result.</w:t>
            </w:r>
          </w:p>
        </w:tc>
      </w:tr>
      <w:tr>
        <w:trPr>
          <w:cantSplit/>
        </w:trPr>
        <w:tc>
          <w:tcPr>
            <w:tcW w:type="dxa" w:w="4032"/>
          </w:tcPr>
          <w:p>
            <w:pPr>
              <w:spacing w:after="20"/>
            </w:pPr>
            <w:r>
              <w:rPr>
                <w:b w:val="0"/>
                <w:sz w:val="17"/>
              </w:rPr>
              <w:t>Line 021</w:t>
              <w:br/>
              <w:t xml:space="preserve">    if transactions.empty:</w:t>
            </w:r>
          </w:p>
        </w:tc>
        <w:tc>
          <w:tcPr>
            <w:tcW w:type="dxa" w:w="6048"/>
          </w:tcPr>
          <w:p>
            <w:pPr>
              <w:spacing w:after="20"/>
            </w:pPr>
            <w:r>
              <w:rPr>
                <w:b w:val="0"/>
                <w:sz w:val="17"/>
              </w:rPr>
              <w:t>Conditional: tests transactions.empty.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022</w:t>
              <w:br/>
              <w:t xml:space="preserve">        return transactions, pd.DataFrame(</w:t>
            </w:r>
          </w:p>
        </w:tc>
        <w:tc>
          <w:tcPr>
            <w:tcW w:type="dxa" w:w="6048"/>
          </w:tcPr>
          <w:p>
            <w:pPr>
              <w:spacing w:after="20"/>
            </w:pPr>
            <w:r>
              <w:rPr>
                <w:b w:val="0"/>
                <w:sz w:val="17"/>
              </w:rPr>
              <w:t>Return: ends this function and hands its result back to the caller; the returned expression is transactions, pd.DataFrame(.</w:t>
            </w:r>
          </w:p>
        </w:tc>
      </w:tr>
      <w:tr>
        <w:trPr>
          <w:cantSplit/>
        </w:trPr>
        <w:tc>
          <w:tcPr>
            <w:tcW w:type="dxa" w:w="4032"/>
          </w:tcPr>
          <w:p>
            <w:pPr>
              <w:spacing w:after="20"/>
            </w:pPr>
            <w:r>
              <w:rPr>
                <w:b w:val="0"/>
                <w:sz w:val="17"/>
              </w:rPr>
              <w:t>Line 023</w:t>
              <w:br/>
              <w:t xml:space="preserve">            columns=["Transaction_ID", "Event_ID", "Campaign_ID", "Campaign_Number", "Typology"]</w:t>
            </w:r>
          </w:p>
        </w:tc>
        <w:tc>
          <w:tcPr>
            <w:tcW w:type="dxa" w:w="6048"/>
          </w:tcPr>
          <w:p>
            <w:pPr>
              <w:spacing w:after="20"/>
            </w:pPr>
            <w:r>
              <w:rPr>
                <w:b w:val="0"/>
                <w:sz w:val="17"/>
              </w:rPr>
              <w:t>Expression: this line contributes columns=["Transaction_ID", "Event_ID", "Campaign_ID", "Campaign_Number", "Typology"]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024</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025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026</w:t>
              <w:br/>
              <w:t xml:space="preserve">    start = transactions["Timestamp"].min().normalize()</w:t>
            </w:r>
          </w:p>
        </w:tc>
        <w:tc>
          <w:tcPr>
            <w:tcW w:type="dxa" w:w="6048"/>
          </w:tcPr>
          <w:p>
            <w:pPr>
              <w:spacing w:after="20"/>
            </w:pPr>
            <w:r>
              <w:rPr>
                <w:b w:val="0"/>
                <w:sz w:val="17"/>
              </w:rPr>
              <w:t>Assignment: creates or updates start (start) using transactions["Timestamp"].min().normalize(). Read the right side as the recipe and the left side as the name/column that receives its result.</w:t>
            </w:r>
          </w:p>
        </w:tc>
      </w:tr>
      <w:tr>
        <w:trPr>
          <w:cantSplit/>
        </w:trPr>
        <w:tc>
          <w:tcPr>
            <w:tcW w:type="dxa" w:w="4032"/>
          </w:tcPr>
          <w:p>
            <w:pPr>
              <w:spacing w:after="20"/>
            </w:pPr>
            <w:r>
              <w:rPr>
                <w:b w:val="0"/>
                <w:sz w:val="17"/>
              </w:rPr>
              <w:t>Line 027</w:t>
              <w:br/>
              <w:t xml:space="preserve">    crisis_day = max(1, int(days * 0.58))</w:t>
            </w:r>
          </w:p>
        </w:tc>
        <w:tc>
          <w:tcPr>
            <w:tcW w:type="dxa" w:w="6048"/>
          </w:tcPr>
          <w:p>
            <w:pPr>
              <w:spacing w:after="20"/>
            </w:pPr>
            <w:r>
              <w:rPr>
                <w:b w:val="0"/>
                <w:sz w:val="17"/>
              </w:rPr>
              <w:t>Assignment: creates or updates crisis_day (crisis day) using max(1, int(days * 0.58)). Read the right side as the recipe and the left side as the name/column that receives its result.</w:t>
            </w:r>
          </w:p>
        </w:tc>
      </w:tr>
      <w:tr>
        <w:trPr>
          <w:cantSplit/>
        </w:trPr>
        <w:tc>
          <w:tcPr>
            <w:tcW w:type="dxa" w:w="4032"/>
          </w:tcPr>
          <w:p>
            <w:pPr>
              <w:spacing w:after="20"/>
            </w:pPr>
            <w:r>
              <w:rPr>
                <w:b w:val="0"/>
                <w:sz w:val="17"/>
              </w:rPr>
              <w:t>Line 028</w:t>
              <w:br/>
              <w:t xml:space="preserve">    crisis_start = start + pd.Timedelta(days=crisis_day)</w:t>
            </w:r>
          </w:p>
        </w:tc>
        <w:tc>
          <w:tcPr>
            <w:tcW w:type="dxa" w:w="6048"/>
          </w:tcPr>
          <w:p>
            <w:pPr>
              <w:spacing w:after="20"/>
            </w:pPr>
            <w:r>
              <w:rPr>
                <w:b w:val="0"/>
                <w:sz w:val="17"/>
              </w:rPr>
              <w:t>Assignment: creates or updates crisis_start (crisis start) using start + pd.Timedelta(days=crisis_day). Read the right side as the recipe and the left side as the name/column that receives its result.</w:t>
            </w:r>
          </w:p>
        </w:tc>
      </w:tr>
      <w:tr>
        <w:trPr>
          <w:cantSplit/>
        </w:trPr>
        <w:tc>
          <w:tcPr>
            <w:tcW w:type="dxa" w:w="4032"/>
          </w:tcPr>
          <w:p>
            <w:pPr>
              <w:spacing w:after="20"/>
            </w:pPr>
            <w:r>
              <w:rPr>
                <w:b w:val="0"/>
                <w:sz w:val="17"/>
              </w:rPr>
              <w:t>Line 029</w:t>
              <w:br/>
              <w:t xml:space="preserve">    truth_rows, fraud_rows = [], []</w:t>
            </w:r>
          </w:p>
        </w:tc>
        <w:tc>
          <w:tcPr>
            <w:tcW w:type="dxa" w:w="6048"/>
          </w:tcPr>
          <w:p>
            <w:pPr>
              <w:spacing w:after="20"/>
            </w:pPr>
            <w:r>
              <w:rPr>
                <w:b w:val="0"/>
                <w:sz w:val="17"/>
              </w:rPr>
              <w:t>Assignment: creates or updates truth_rows, fraud_rows (truth rows, fraud rows) using [], []. Read the right side as the recipe and the left side as the name/column that receives its result.</w:t>
            </w:r>
          </w:p>
        </w:tc>
      </w:tr>
      <w:tr>
        <w:trPr>
          <w:cantSplit/>
        </w:trPr>
        <w:tc>
          <w:tcPr>
            <w:tcW w:type="dxa" w:w="4032"/>
          </w:tcPr>
          <w:p>
            <w:pPr>
              <w:spacing w:after="20"/>
            </w:pPr>
            <w:r>
              <w:rPr>
                <w:b w:val="0"/>
                <w:sz w:val="17"/>
              </w:rPr>
              <w:t>Line 030</w:t>
              <w:br/>
              <w:t xml:space="preserve">    next_id = len(transactions) + 1</w:t>
            </w:r>
          </w:p>
        </w:tc>
        <w:tc>
          <w:tcPr>
            <w:tcW w:type="dxa" w:w="6048"/>
          </w:tcPr>
          <w:p>
            <w:pPr>
              <w:spacing w:after="20"/>
            </w:pPr>
            <w:r>
              <w:rPr>
                <w:b w:val="0"/>
                <w:sz w:val="17"/>
              </w:rPr>
              <w:t>Assignment: creates or updates next_id (next id) using len(transactions) + 1. Read the right side as the recipe and the left side as the name/column that receives its result.</w:t>
            </w:r>
          </w:p>
        </w:tc>
      </w:tr>
      <w:tr>
        <w:trPr>
          <w:cantSplit/>
        </w:trPr>
        <w:tc>
          <w:tcPr>
            <w:tcW w:type="dxa" w:w="4032"/>
          </w:tcPr>
          <w:p>
            <w:pPr>
              <w:spacing w:after="20"/>
            </w:pPr>
            <w:r>
              <w:rPr>
                <w:b w:val="0"/>
                <w:sz w:val="17"/>
              </w:rPr>
              <w:t>Line 031</w:t>
              <w:br/>
              <w:t xml:space="preserve">    event_number = 0</w:t>
            </w:r>
          </w:p>
        </w:tc>
        <w:tc>
          <w:tcPr>
            <w:tcW w:type="dxa" w:w="6048"/>
          </w:tcPr>
          <w:p>
            <w:pPr>
              <w:spacing w:after="20"/>
            </w:pPr>
            <w:r>
              <w:rPr>
                <w:b w:val="0"/>
                <w:sz w:val="17"/>
              </w:rPr>
              <w:t>Assignment: creates or updates event_number (event number) using 0. Read the right side as the recipe and the left side as the name/column that receives its result.</w:t>
            </w:r>
          </w:p>
        </w:tc>
      </w:tr>
      <w:tr>
        <w:trPr>
          <w:cantSplit/>
        </w:trPr>
        <w:tc>
          <w:tcPr>
            <w:tcW w:type="dxa" w:w="4032"/>
          </w:tcPr>
          <w:p>
            <w:pPr>
              <w:spacing w:after="20"/>
            </w:pPr>
            <w:r>
              <w:rPr>
                <w:b w:val="0"/>
                <w:sz w:val="17"/>
              </w:rPr>
              <w:t>Line 032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033</w:t>
              <w:br/>
              <w:t xml:space="preserve">    def add_event(</w:t>
            </w:r>
          </w:p>
        </w:tc>
        <w:tc>
          <w:tcPr>
            <w:tcW w:type="dxa" w:w="6048"/>
          </w:tcPr>
          <w:p>
            <w:pPr>
              <w:spacing w:after="20"/>
            </w:pPr>
            <w:r>
              <w:rPr>
                <w:b w:val="0"/>
                <w:sz w:val="17"/>
              </w:rPr>
              <w:t>Function definition: names a reusable block of work; the indented lines below form its body.</w:t>
            </w:r>
          </w:p>
        </w:tc>
      </w:tr>
      <w:tr>
        <w:trPr>
          <w:cantSplit/>
        </w:trPr>
        <w:tc>
          <w:tcPr>
            <w:tcW w:type="dxa" w:w="4032"/>
          </w:tcPr>
          <w:p>
            <w:pPr>
              <w:spacing w:after="20"/>
            </w:pPr>
            <w:r>
              <w:rPr>
                <w:b w:val="0"/>
                <w:sz w:val="17"/>
              </w:rPr>
              <w:t>Line 034</w:t>
              <w:br/>
              <w:t xml:space="preserve">        typology,</w:t>
            </w:r>
          </w:p>
        </w:tc>
        <w:tc>
          <w:tcPr>
            <w:tcW w:type="dxa" w:w="6048"/>
          </w:tcPr>
          <w:p>
            <w:pPr>
              <w:spacing w:after="20"/>
            </w:pPr>
            <w:r>
              <w:rPr>
                <w:b w:val="0"/>
                <w:sz w:val="17"/>
              </w:rPr>
              <w:t>Expression: this line contributes typology,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035</w:t>
              <w:br/>
              <w:t xml:space="preserve">        campaign_id,</w:t>
            </w:r>
          </w:p>
        </w:tc>
        <w:tc>
          <w:tcPr>
            <w:tcW w:type="dxa" w:w="6048"/>
          </w:tcPr>
          <w:p>
            <w:pPr>
              <w:spacing w:after="20"/>
            </w:pPr>
            <w:r>
              <w:rPr>
                <w:b w:val="0"/>
                <w:sz w:val="17"/>
              </w:rPr>
              <w:t>Expression: this line contributes campaign_id,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036</w:t>
              <w:br/>
              <w:t xml:space="preserve">        campaign_number,</w:t>
            </w:r>
          </w:p>
        </w:tc>
        <w:tc>
          <w:tcPr>
            <w:tcW w:type="dxa" w:w="6048"/>
          </w:tcPr>
          <w:p>
            <w:pPr>
              <w:spacing w:after="20"/>
            </w:pPr>
            <w:r>
              <w:rPr>
                <w:b w:val="0"/>
                <w:sz w:val="17"/>
              </w:rPr>
              <w:t>Expression: this line contributes campaign_number,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037</w:t>
              <w:br/>
              <w:t xml:space="preserve">        customer_ids,</w:t>
            </w:r>
          </w:p>
        </w:tc>
        <w:tc>
          <w:tcPr>
            <w:tcW w:type="dxa" w:w="6048"/>
          </w:tcPr>
          <w:p>
            <w:pPr>
              <w:spacing w:after="20"/>
            </w:pPr>
            <w:r>
              <w:rPr>
                <w:b w:val="0"/>
                <w:sz w:val="17"/>
              </w:rPr>
              <w:t>Expression: this line contributes customer_ids,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038</w:t>
              <w:br/>
              <w:t xml:space="preserve">        terminal_id,</w:t>
            </w:r>
          </w:p>
        </w:tc>
        <w:tc>
          <w:tcPr>
            <w:tcW w:type="dxa" w:w="6048"/>
          </w:tcPr>
          <w:p>
            <w:pPr>
              <w:spacing w:after="20"/>
            </w:pPr>
            <w:r>
              <w:rPr>
                <w:b w:val="0"/>
                <w:sz w:val="17"/>
              </w:rPr>
              <w:t>Expression: this line contributes terminal_id,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039</w:t>
              <w:br/>
              <w:t xml:space="preserve">        count,</w:t>
            </w:r>
          </w:p>
        </w:tc>
        <w:tc>
          <w:tcPr>
            <w:tcW w:type="dxa" w:w="6048"/>
          </w:tcPr>
          <w:p>
            <w:pPr>
              <w:spacing w:after="20"/>
            </w:pPr>
            <w:r>
              <w:rPr>
                <w:b w:val="0"/>
                <w:sz w:val="17"/>
              </w:rPr>
              <w:t>Expression: this line contributes count,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040</w:t>
              <w:br/>
              <w:t xml:space="preserve">        amount_range,</w:t>
            </w:r>
          </w:p>
        </w:tc>
        <w:tc>
          <w:tcPr>
            <w:tcW w:type="dxa" w:w="6048"/>
          </w:tcPr>
          <w:p>
            <w:pPr>
              <w:spacing w:after="20"/>
            </w:pPr>
            <w:r>
              <w:rPr>
                <w:b w:val="0"/>
                <w:sz w:val="17"/>
              </w:rPr>
              <w:t>Expression: this line contributes amount_range,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041</w:t>
              <w:br/>
              <w:t xml:space="preserve">        cadence_seconds,</w:t>
            </w:r>
          </w:p>
        </w:tc>
        <w:tc>
          <w:tcPr>
            <w:tcW w:type="dxa" w:w="6048"/>
          </w:tcPr>
          <w:p>
            <w:pPr>
              <w:spacing w:after="20"/>
            </w:pPr>
            <w:r>
              <w:rPr>
                <w:b w:val="0"/>
                <w:sz w:val="17"/>
              </w:rPr>
              <w:t>Expression: this line contributes cadence_seconds,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042</w:t>
              <w:br/>
              <w:t xml:space="preserve">        phase,</w:t>
            </w:r>
          </w:p>
        </w:tc>
        <w:tc>
          <w:tcPr>
            <w:tcW w:type="dxa" w:w="6048"/>
          </w:tcPr>
          <w:p>
            <w:pPr>
              <w:spacing w:after="20"/>
            </w:pPr>
            <w:r>
              <w:rPr>
                <w:b w:val="0"/>
                <w:sz w:val="17"/>
              </w:rPr>
              <w:t>Expression: this line contributes phase,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043</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044</w:t>
              <w:br/>
              <w:t xml:space="preserve">        nonlocal next_id, event_number</w:t>
            </w:r>
          </w:p>
        </w:tc>
        <w:tc>
          <w:tcPr>
            <w:tcW w:type="dxa" w:w="6048"/>
          </w:tcPr>
          <w:p>
            <w:pPr>
              <w:spacing w:after="20"/>
            </w:pPr>
            <w:r>
              <w:rPr>
                <w:b w:val="0"/>
                <w:sz w:val="17"/>
              </w:rPr>
              <w:t>Scope declaration: next_id, event_number refers to a variable in the nearest enclosing function, so assignment updates that shared value.</w:t>
            </w:r>
          </w:p>
        </w:tc>
      </w:tr>
      <w:tr>
        <w:trPr>
          <w:cantSplit/>
        </w:trPr>
        <w:tc>
          <w:tcPr>
            <w:tcW w:type="dxa" w:w="4032"/>
          </w:tcPr>
          <w:p>
            <w:pPr>
              <w:spacing w:after="20"/>
            </w:pPr>
            <w:r>
              <w:rPr>
                <w:b w:val="0"/>
                <w:sz w:val="17"/>
              </w:rPr>
              <w:t>Line 045</w:t>
              <w:br/>
              <w:t xml:space="preserve">        event_number += 1</w:t>
            </w:r>
          </w:p>
        </w:tc>
        <w:tc>
          <w:tcPr>
            <w:tcW w:type="dxa" w:w="6048"/>
          </w:tcPr>
          <w:p>
            <w:pPr>
              <w:spacing w:after="20"/>
            </w:pPr>
            <w:r>
              <w:rPr>
                <w:b w:val="0"/>
                <w:sz w:val="17"/>
              </w:rPr>
              <w:t>Expression: this line contributes event_number += 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046</w:t>
              <w:br/>
              <w:t xml:space="preserve">        event_id = f"F{event_number:04d}"</w:t>
            </w:r>
          </w:p>
        </w:tc>
        <w:tc>
          <w:tcPr>
            <w:tcW w:type="dxa" w:w="6048"/>
          </w:tcPr>
          <w:p>
            <w:pPr>
              <w:spacing w:after="20"/>
            </w:pPr>
            <w:r>
              <w:rPr>
                <w:b w:val="0"/>
                <w:sz w:val="17"/>
              </w:rPr>
              <w:t>Assignment: creates or updates event_id (event id) using f"F{event_number:04d}". Read the right side as the recipe and the left side as the name/column that receives its result.</w:t>
            </w:r>
          </w:p>
        </w:tc>
      </w:tr>
      <w:tr>
        <w:trPr>
          <w:cantSplit/>
        </w:trPr>
        <w:tc>
          <w:tcPr>
            <w:tcW w:type="dxa" w:w="4032"/>
          </w:tcPr>
          <w:p>
            <w:pPr>
              <w:spacing w:after="20"/>
            </w:pPr>
            <w:r>
              <w:rPr>
                <w:b w:val="0"/>
                <w:sz w:val="17"/>
              </w:rPr>
              <w:t>Line 047</w:t>
              <w:br/>
              <w:t xml:space="preserve">        first_second = int(rng.integers(0, 86400))</w:t>
            </w:r>
          </w:p>
        </w:tc>
        <w:tc>
          <w:tcPr>
            <w:tcW w:type="dxa" w:w="6048"/>
          </w:tcPr>
          <w:p>
            <w:pPr>
              <w:spacing w:after="20"/>
            </w:pPr>
            <w:r>
              <w:rPr>
                <w:b w:val="0"/>
                <w:sz w:val="17"/>
              </w:rPr>
              <w:t>Assignment: creates or updates first_second (first second) using int(rng.integers(0, 86400)). Read the right side as the recipe and the left side as the name/column that receives its result.</w:t>
            </w:r>
          </w:p>
        </w:tc>
      </w:tr>
      <w:tr>
        <w:trPr>
          <w:cantSplit/>
        </w:trPr>
        <w:tc>
          <w:tcPr>
            <w:tcW w:type="dxa" w:w="4032"/>
          </w:tcPr>
          <w:p>
            <w:pPr>
              <w:spacing w:after="20"/>
            </w:pPr>
            <w:r>
              <w:rPr>
                <w:b w:val="0"/>
                <w:sz w:val="17"/>
              </w:rPr>
              <w:t>Line 048</w:t>
              <w:br/>
              <w:t xml:space="preserve">        phase_offset = 0 if phase == 1 else max(1, (days - crisis_day) // 2)</w:t>
            </w:r>
          </w:p>
        </w:tc>
        <w:tc>
          <w:tcPr>
            <w:tcW w:type="dxa" w:w="6048"/>
          </w:tcPr>
          <w:p>
            <w:pPr>
              <w:spacing w:after="20"/>
            </w:pPr>
            <w:r>
              <w:rPr>
                <w:b w:val="0"/>
                <w:sz w:val="17"/>
              </w:rPr>
              <w:t>Assignment: creates or updates phase_offset (phase offset) using 0 if phase == 1 else max(1, (days - crisis_day) // 2). Read the right side as the recipe and the left side as the name/column that receives its result.</w:t>
            </w:r>
          </w:p>
        </w:tc>
      </w:tr>
      <w:tr>
        <w:trPr>
          <w:cantSplit/>
        </w:trPr>
        <w:tc>
          <w:tcPr>
            <w:tcW w:type="dxa" w:w="4032"/>
          </w:tcPr>
          <w:p>
            <w:pPr>
              <w:spacing w:after="20"/>
            </w:pPr>
            <w:r>
              <w:rPr>
                <w:b w:val="0"/>
                <w:sz w:val="17"/>
              </w:rPr>
              <w:t>Line 049</w:t>
              <w:br/>
              <w:t xml:space="preserve">        event_start = crisis_start + pd.Timedelta(days=phase_offset)</w:t>
            </w:r>
          </w:p>
        </w:tc>
        <w:tc>
          <w:tcPr>
            <w:tcW w:type="dxa" w:w="6048"/>
          </w:tcPr>
          <w:p>
            <w:pPr>
              <w:spacing w:after="20"/>
            </w:pPr>
            <w:r>
              <w:rPr>
                <w:b w:val="0"/>
                <w:sz w:val="17"/>
              </w:rPr>
              <w:t>Assignment: creates or updates event_start (event start) using crisis_start + pd.Timedelta(days=phase_offset). Read the right side as the recipe and the left side as the name/column that receives its result.</w:t>
            </w:r>
          </w:p>
        </w:tc>
      </w:tr>
      <w:tr>
        <w:trPr>
          <w:cantSplit/>
        </w:trPr>
        <w:tc>
          <w:tcPr>
            <w:tcW w:type="dxa" w:w="4032"/>
          </w:tcPr>
          <w:p>
            <w:pPr>
              <w:spacing w:after="20"/>
            </w:pPr>
            <w:r>
              <w:rPr>
                <w:b w:val="0"/>
                <w:sz w:val="17"/>
              </w:rPr>
              <w:t>Line 050</w:t>
              <w:br/>
              <w:t xml:space="preserve">        for i in range(count):</w:t>
            </w:r>
          </w:p>
        </w:tc>
        <w:tc>
          <w:tcPr>
            <w:tcW w:type="dxa" w:w="6048"/>
          </w:tcPr>
          <w:p>
            <w:pPr>
              <w:spacing w:after="20"/>
            </w:pPr>
            <w:r>
              <w:rPr>
                <w:b w:val="0"/>
                <w:sz w:val="17"/>
              </w:rPr>
              <w:t>Loop: iterates i in range(count) one item at a time. Each indented statement runs once for each value yielded by the iterable.</w:t>
            </w:r>
          </w:p>
        </w:tc>
      </w:tr>
      <w:tr>
        <w:trPr>
          <w:cantSplit/>
        </w:trPr>
        <w:tc>
          <w:tcPr>
            <w:tcW w:type="dxa" w:w="4032"/>
          </w:tcPr>
          <w:p>
            <w:pPr>
              <w:spacing w:after="20"/>
            </w:pPr>
            <w:r>
              <w:rPr>
                <w:b w:val="0"/>
                <w:sz w:val="17"/>
              </w:rPr>
              <w:t>Line 051</w:t>
              <w:br/>
              <w:t xml:space="preserve">            customer_id = str(rng.choice(customer_ids))</w:t>
            </w:r>
          </w:p>
        </w:tc>
        <w:tc>
          <w:tcPr>
            <w:tcW w:type="dxa" w:w="6048"/>
          </w:tcPr>
          <w:p>
            <w:pPr>
              <w:spacing w:after="20"/>
            </w:pPr>
            <w:r>
              <w:rPr>
                <w:b w:val="0"/>
                <w:sz w:val="17"/>
              </w:rPr>
              <w:t>Assignment: creates or updates customer_id (customer id) using str(rng.choice(customer_ids)). Read the right side as the recipe and the left side as the name/column that receives its result.</w:t>
            </w:r>
          </w:p>
        </w:tc>
      </w:tr>
      <w:tr>
        <w:trPr>
          <w:cantSplit/>
        </w:trPr>
        <w:tc>
          <w:tcPr>
            <w:tcW w:type="dxa" w:w="4032"/>
          </w:tcPr>
          <w:p>
            <w:pPr>
              <w:spacing w:after="20"/>
            </w:pPr>
            <w:r>
              <w:rPr>
                <w:b w:val="0"/>
                <w:sz w:val="17"/>
              </w:rPr>
              <w:t>Line 052</w:t>
              <w:br/>
              <w:t xml:space="preserve">            customer = customers.loc[customers["Customer_ID"] == customer_id].iloc[0]</w:t>
            </w:r>
          </w:p>
        </w:tc>
        <w:tc>
          <w:tcPr>
            <w:tcW w:type="dxa" w:w="6048"/>
          </w:tcPr>
          <w:p>
            <w:pPr>
              <w:spacing w:after="20"/>
            </w:pPr>
            <w:r>
              <w:rPr>
                <w:b w:val="0"/>
                <w:sz w:val="17"/>
              </w:rPr>
              <w:t>Assignment: creates or updates customer (customer) using customers.loc[customers["Customer_ID"] == customer_id].iloc[0]. Read the right side as the recipe and the left side as the name/column that receives its result.</w:t>
            </w:r>
          </w:p>
        </w:tc>
      </w:tr>
      <w:tr>
        <w:trPr>
          <w:cantSplit/>
        </w:trPr>
        <w:tc>
          <w:tcPr>
            <w:tcW w:type="dxa" w:w="4032"/>
          </w:tcPr>
          <w:p>
            <w:pPr>
              <w:spacing w:after="20"/>
            </w:pPr>
            <w:r>
              <w:rPr>
                <w:b w:val="0"/>
                <w:sz w:val="17"/>
              </w:rPr>
              <w:t>Line 053</w:t>
              <w:br/>
              <w:t xml:space="preserve">            terminal = terminals.loc[terminals["Terminal_ID"] == terminal_id].iloc[0]</w:t>
            </w:r>
          </w:p>
        </w:tc>
        <w:tc>
          <w:tcPr>
            <w:tcW w:type="dxa" w:w="6048"/>
          </w:tcPr>
          <w:p>
            <w:pPr>
              <w:spacing w:after="20"/>
            </w:pPr>
            <w:r>
              <w:rPr>
                <w:b w:val="0"/>
                <w:sz w:val="17"/>
              </w:rPr>
              <w:t>Assignment: creates or updates terminal (terminal) using terminals.loc[terminals["Terminal_ID"] == terminal_id].iloc[0]. Read the right side as the recipe and the left side as the name/column that receives its result.</w:t>
            </w:r>
          </w:p>
        </w:tc>
      </w:tr>
      <w:tr>
        <w:trPr>
          <w:cantSplit/>
        </w:trPr>
        <w:tc>
          <w:tcPr>
            <w:tcW w:type="dxa" w:w="4032"/>
          </w:tcPr>
          <w:p>
            <w:pPr>
              <w:spacing w:after="20"/>
            </w:pPr>
            <w:r>
              <w:rPr>
                <w:b w:val="0"/>
                <w:sz w:val="17"/>
              </w:rPr>
              <w:t>Line 054</w:t>
              <w:br/>
              <w:t xml:space="preserve">            tx_id = f"X{next_id:09d}"</w:t>
            </w:r>
          </w:p>
        </w:tc>
        <w:tc>
          <w:tcPr>
            <w:tcW w:type="dxa" w:w="6048"/>
          </w:tcPr>
          <w:p>
            <w:pPr>
              <w:spacing w:after="20"/>
            </w:pPr>
            <w:r>
              <w:rPr>
                <w:b w:val="0"/>
                <w:sz w:val="17"/>
              </w:rPr>
              <w:t>Assignment: creates or updates tx_id (tx id) using f"X{next_id:09d}". Read the right side as the recipe and the left side as the name/column that receives its result.</w:t>
            </w:r>
          </w:p>
        </w:tc>
      </w:tr>
      <w:tr>
        <w:trPr>
          <w:cantSplit/>
        </w:trPr>
        <w:tc>
          <w:tcPr>
            <w:tcW w:type="dxa" w:w="4032"/>
          </w:tcPr>
          <w:p>
            <w:pPr>
              <w:spacing w:after="20"/>
            </w:pPr>
            <w:r>
              <w:rPr>
                <w:b w:val="0"/>
                <w:sz w:val="17"/>
              </w:rPr>
              <w:t>Line 055</w:t>
              <w:br/>
              <w:t xml:space="preserve">            next_id += 1</w:t>
            </w:r>
          </w:p>
        </w:tc>
        <w:tc>
          <w:tcPr>
            <w:tcW w:type="dxa" w:w="6048"/>
          </w:tcPr>
          <w:p>
            <w:pPr>
              <w:spacing w:after="20"/>
            </w:pPr>
            <w:r>
              <w:rPr>
                <w:b w:val="0"/>
                <w:sz w:val="17"/>
              </w:rPr>
              <w:t>Expression: this line contributes next_id += 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056</w:t>
              <w:br/>
              <w:t xml:space="preserve">            low, high = amount_range</w:t>
            </w:r>
          </w:p>
        </w:tc>
        <w:tc>
          <w:tcPr>
            <w:tcW w:type="dxa" w:w="6048"/>
          </w:tcPr>
          <w:p>
            <w:pPr>
              <w:spacing w:after="20"/>
            </w:pPr>
            <w:r>
              <w:rPr>
                <w:b w:val="0"/>
                <w:sz w:val="17"/>
              </w:rPr>
              <w:t>Assignment: creates or updates low, high (low, high) using amount_range. Read the right side as the recipe and the left side as the name/column that receives its result.</w:t>
            </w:r>
          </w:p>
        </w:tc>
      </w:tr>
      <w:tr>
        <w:trPr>
          <w:cantSplit/>
        </w:trPr>
        <w:tc>
          <w:tcPr>
            <w:tcW w:type="dxa" w:w="4032"/>
          </w:tcPr>
          <w:p>
            <w:pPr>
              <w:spacing w:after="20"/>
            </w:pPr>
            <w:r>
              <w:rPr>
                <w:b w:val="0"/>
                <w:sz w:val="17"/>
              </w:rPr>
              <w:t>Line 057</w:t>
              <w:br/>
              <w:t xml:space="preserve">            amount = float(rng.uniform(low, high))</w:t>
            </w:r>
          </w:p>
        </w:tc>
        <w:tc>
          <w:tcPr>
            <w:tcW w:type="dxa" w:w="6048"/>
          </w:tcPr>
          <w:p>
            <w:pPr>
              <w:spacing w:after="20"/>
            </w:pPr>
            <w:r>
              <w:rPr>
                <w:b w:val="0"/>
                <w:sz w:val="17"/>
              </w:rPr>
              <w:t>Assignment: creates or updates amount (amount) using float(rng.uniform(low, high)). Read the right side as the recipe and the left side as the name/column that receives its result.</w:t>
            </w:r>
          </w:p>
        </w:tc>
      </w:tr>
      <w:tr>
        <w:trPr>
          <w:cantSplit/>
        </w:trPr>
        <w:tc>
          <w:tcPr>
            <w:tcW w:type="dxa" w:w="4032"/>
          </w:tcPr>
          <w:p>
            <w:pPr>
              <w:spacing w:after="20"/>
            </w:pPr>
            <w:r>
              <w:rPr>
                <w:b w:val="0"/>
                <w:sz w:val="17"/>
              </w:rPr>
              <w:t>Line 058</w:t>
              <w:br/>
              <w:t xml:space="preserve">            timestamp = event_start + pd.Timedelta(seconds=first_second + cadence_seconds * i)</w:t>
            </w:r>
          </w:p>
        </w:tc>
        <w:tc>
          <w:tcPr>
            <w:tcW w:type="dxa" w:w="6048"/>
          </w:tcPr>
          <w:p>
            <w:pPr>
              <w:spacing w:after="20"/>
            </w:pPr>
            <w:r>
              <w:rPr>
                <w:b w:val="0"/>
                <w:sz w:val="17"/>
              </w:rPr>
              <w:t>Assignment: creates or updates timestamp (timestamp) using event_start + pd.Timedelta(seconds=first_second + cadence_seconds * i). Read the right side as the recipe and the left side as the name/column that receives its result.</w:t>
            </w:r>
          </w:p>
        </w:tc>
      </w:tr>
      <w:tr>
        <w:trPr>
          <w:cantSplit/>
        </w:trPr>
        <w:tc>
          <w:tcPr>
            <w:tcW w:type="dxa" w:w="4032"/>
          </w:tcPr>
          <w:p>
            <w:pPr>
              <w:spacing w:after="20"/>
            </w:pPr>
            <w:r>
              <w:rPr>
                <w:b w:val="0"/>
                <w:sz w:val="17"/>
              </w:rPr>
              <w:t>Line 059</w:t>
              <w:br/>
              <w:t xml:space="preserve">            fraud_rows.append(</w:t>
            </w:r>
          </w:p>
        </w:tc>
        <w:tc>
          <w:tcPr>
            <w:tcW w:type="dxa" w:w="6048"/>
          </w:tcPr>
          <w:p>
            <w:pPr>
              <w:spacing w:after="20"/>
            </w:pPr>
            <w:r>
              <w:rPr>
                <w:b w:val="0"/>
                <w:sz w:val="17"/>
              </w:rPr>
              <w:t>Expression: this line contributes fraud_rows.append(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060</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061</w:t>
              <w:br/>
              <w:t xml:space="preserve">                    "Transaction_ID": tx_id,</w:t>
            </w:r>
          </w:p>
        </w:tc>
        <w:tc>
          <w:tcPr>
            <w:tcW w:type="dxa" w:w="6048"/>
          </w:tcPr>
          <w:p>
            <w:pPr>
              <w:spacing w:after="20"/>
            </w:pPr>
            <w:r>
              <w:rPr>
                <w:b w:val="0"/>
                <w:sz w:val="17"/>
              </w:rPr>
              <w:t>Expression: this line contributes "Transaction_ID": tx_id,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062</w:t>
              <w:br/>
              <w:t xml:space="preserve">                    "Timestamp": timestamp,</w:t>
            </w:r>
          </w:p>
        </w:tc>
        <w:tc>
          <w:tcPr>
            <w:tcW w:type="dxa" w:w="6048"/>
          </w:tcPr>
          <w:p>
            <w:pPr>
              <w:spacing w:after="20"/>
            </w:pPr>
            <w:r>
              <w:rPr>
                <w:b w:val="0"/>
                <w:sz w:val="17"/>
              </w:rPr>
              <w:t>Expression: this line contributes "Timestamp": timestamp,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063</w:t>
              <w:br/>
              <w:t xml:space="preserve">                    "Customer_ID": customer_id,</w:t>
            </w:r>
          </w:p>
        </w:tc>
        <w:tc>
          <w:tcPr>
            <w:tcW w:type="dxa" w:w="6048"/>
          </w:tcPr>
          <w:p>
            <w:pPr>
              <w:spacing w:after="20"/>
            </w:pPr>
            <w:r>
              <w:rPr>
                <w:b w:val="0"/>
                <w:sz w:val="17"/>
              </w:rPr>
              <w:t>Expression: this line contributes "Customer_ID": customer_id,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064</w:t>
              <w:br/>
              <w:t xml:space="preserve">                    "Account_ID": f"A{int(customer_id[1:]):07d}",</w:t>
            </w:r>
          </w:p>
        </w:tc>
        <w:tc>
          <w:tcPr>
            <w:tcW w:type="dxa" w:w="6048"/>
          </w:tcPr>
          <w:p>
            <w:pPr>
              <w:spacing w:after="20"/>
            </w:pPr>
            <w:r>
              <w:rPr>
                <w:b w:val="0"/>
                <w:sz w:val="17"/>
              </w:rPr>
              <w:t>Expression: this line contributes "Account_ID": f"A{int(customer_id[1:]):07d}",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065</w:t>
              <w:br/>
              <w:t xml:space="preserve">                    "Merchant_ID": str(terminals.loc[terminals["Terminal_ID"] == terminal_id, "Merchant_ID"].iloc[0]),</w:t>
            </w:r>
          </w:p>
        </w:tc>
        <w:tc>
          <w:tcPr>
            <w:tcW w:type="dxa" w:w="6048"/>
          </w:tcPr>
          <w:p>
            <w:pPr>
              <w:spacing w:after="20"/>
            </w:pPr>
            <w:r>
              <w:rPr>
                <w:b w:val="0"/>
                <w:sz w:val="17"/>
              </w:rPr>
              <w:t>Expression: this line contributes "Merchant_ID": str(terminals.loc[terminals["Terminal_ID"] == terminal_id, "Merchant_ID"].iloc[0]),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066</w:t>
              <w:br/>
              <w:t xml:space="preserve">                    "Terminal_ID": terminal_id,</w:t>
            </w:r>
          </w:p>
        </w:tc>
        <w:tc>
          <w:tcPr>
            <w:tcW w:type="dxa" w:w="6048"/>
          </w:tcPr>
          <w:p>
            <w:pPr>
              <w:spacing w:after="20"/>
            </w:pPr>
            <w:r>
              <w:rPr>
                <w:b w:val="0"/>
                <w:sz w:val="17"/>
              </w:rPr>
              <w:t>Expression: this line contributes "Terminal_ID": terminal_id,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067</w:t>
              <w:br/>
              <w:t xml:space="preserve">                    "Customer_Region": customer["Home_Region"],</w:t>
            </w:r>
          </w:p>
        </w:tc>
        <w:tc>
          <w:tcPr>
            <w:tcW w:type="dxa" w:w="6048"/>
          </w:tcPr>
          <w:p>
            <w:pPr>
              <w:spacing w:after="20"/>
            </w:pPr>
            <w:r>
              <w:rPr>
                <w:b w:val="0"/>
                <w:sz w:val="17"/>
              </w:rPr>
              <w:t>Expression: this line contributes "Customer_Region": customer["Home_Region"],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068</w:t>
              <w:br/>
              <w:t xml:space="preserve">                    "Merchant_Region": terminal["Region"],</w:t>
            </w:r>
          </w:p>
        </w:tc>
        <w:tc>
          <w:tcPr>
            <w:tcW w:type="dxa" w:w="6048"/>
          </w:tcPr>
          <w:p>
            <w:pPr>
              <w:spacing w:after="20"/>
            </w:pPr>
            <w:r>
              <w:rPr>
                <w:b w:val="0"/>
                <w:sz w:val="17"/>
              </w:rPr>
              <w:t>Expression: this line contributes "Merchant_Region": terminal["Region"],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069</w:t>
              <w:br/>
              <w:t xml:space="preserve">                    "Amount": round(amount, 2),</w:t>
            </w:r>
          </w:p>
        </w:tc>
        <w:tc>
          <w:tcPr>
            <w:tcW w:type="dxa" w:w="6048"/>
          </w:tcPr>
          <w:p>
            <w:pPr>
              <w:spacing w:after="20"/>
            </w:pPr>
            <w:r>
              <w:rPr>
                <w:b w:val="0"/>
                <w:sz w:val="17"/>
              </w:rPr>
              <w:t>Expression: this line contributes "Amount": round(amount,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070</w:t>
              <w:br/>
              <w:t xml:space="preserve">                    "Currency": "USD",</w:t>
            </w:r>
          </w:p>
        </w:tc>
        <w:tc>
          <w:tcPr>
            <w:tcW w:type="dxa" w:w="6048"/>
          </w:tcPr>
          <w:p>
            <w:pPr>
              <w:spacing w:after="20"/>
            </w:pPr>
            <w:r>
              <w:rPr>
                <w:b w:val="0"/>
                <w:sz w:val="17"/>
              </w:rPr>
              <w:t>Expression: this line contributes "Currency": "USD",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071</w:t>
              <w:br/>
              <w:t xml:space="preserve">                    "Channel": rng.choice(["ecommerce", "mobile_wallet", "card_present"]),</w:t>
            </w:r>
          </w:p>
        </w:tc>
        <w:tc>
          <w:tcPr>
            <w:tcW w:type="dxa" w:w="6048"/>
          </w:tcPr>
          <w:p>
            <w:pPr>
              <w:spacing w:after="20"/>
            </w:pPr>
            <w:r>
              <w:rPr>
                <w:b w:val="0"/>
                <w:sz w:val="17"/>
              </w:rPr>
              <w:t>Expression: this line contributes "Channel": rng.choice(["ecommerce", "mobile_wallet", "card_present"]),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072</w:t>
              <w:br/>
              <w:t xml:space="preserve">                    "Auth_Type": rng.choice(["3ds", "magstripe", "chip_pin"]),</w:t>
            </w:r>
          </w:p>
        </w:tc>
        <w:tc>
          <w:tcPr>
            <w:tcW w:type="dxa" w:w="6048"/>
          </w:tcPr>
          <w:p>
            <w:pPr>
              <w:spacing w:after="20"/>
            </w:pPr>
            <w:r>
              <w:rPr>
                <w:b w:val="0"/>
                <w:sz w:val="17"/>
              </w:rPr>
              <w:t>Expression: this line contributes "Auth_Type": rng.choice(["3ds", "magstripe", "chip_pin"]),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073</w:t>
              <w:br/>
              <w:t xml:space="preserve">                    "Auth_Result": rng.choice(["approved", "soft_decline"], p=[0.82, 0.18]),</w:t>
            </w:r>
          </w:p>
        </w:tc>
        <w:tc>
          <w:tcPr>
            <w:tcW w:type="dxa" w:w="6048"/>
          </w:tcPr>
          <w:p>
            <w:pPr>
              <w:spacing w:after="20"/>
            </w:pPr>
            <w:r>
              <w:rPr>
                <w:b w:val="0"/>
                <w:sz w:val="17"/>
              </w:rPr>
              <w:t>Expression: this line contributes "Auth_Result": rng.choice(["approved", "soft_decline"], p=[0.82, 0.18]),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074</w:t>
              <w:br/>
              <w:t xml:space="preserve">                    "Incumbent_Decision": "APPROVE",</w:t>
            </w:r>
          </w:p>
        </w:tc>
        <w:tc>
          <w:tcPr>
            <w:tcW w:type="dxa" w:w="6048"/>
          </w:tcPr>
          <w:p>
            <w:pPr>
              <w:spacing w:after="20"/>
            </w:pPr>
            <w:r>
              <w:rPr>
                <w:b w:val="0"/>
                <w:sz w:val="17"/>
              </w:rPr>
              <w:t>Expression: this line contributes "Incumbent_Decision": "APPROVE",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075</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076</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077</w:t>
              <w:br/>
              <w:t xml:space="preserve">            truth_rows.append(</w:t>
            </w:r>
          </w:p>
        </w:tc>
        <w:tc>
          <w:tcPr>
            <w:tcW w:type="dxa" w:w="6048"/>
          </w:tcPr>
          <w:p>
            <w:pPr>
              <w:spacing w:after="20"/>
            </w:pPr>
            <w:r>
              <w:rPr>
                <w:b w:val="0"/>
                <w:sz w:val="17"/>
              </w:rPr>
              <w:t>Expression: this line contributes truth_rows.append(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078</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079</w:t>
              <w:br/>
              <w:t xml:space="preserve">                    "Transaction_ID": tx_id,</w:t>
            </w:r>
          </w:p>
        </w:tc>
        <w:tc>
          <w:tcPr>
            <w:tcW w:type="dxa" w:w="6048"/>
          </w:tcPr>
          <w:p>
            <w:pPr>
              <w:spacing w:after="20"/>
            </w:pPr>
            <w:r>
              <w:rPr>
                <w:b w:val="0"/>
                <w:sz w:val="17"/>
              </w:rPr>
              <w:t>Expression: this line contributes "Transaction_ID": tx_id,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080</w:t>
              <w:br/>
              <w:t xml:space="preserve">                    "Event_ID": event_id,</w:t>
            </w:r>
          </w:p>
        </w:tc>
        <w:tc>
          <w:tcPr>
            <w:tcW w:type="dxa" w:w="6048"/>
          </w:tcPr>
          <w:p>
            <w:pPr>
              <w:spacing w:after="20"/>
            </w:pPr>
            <w:r>
              <w:rPr>
                <w:b w:val="0"/>
                <w:sz w:val="17"/>
              </w:rPr>
              <w:t>Expression: this line contributes "Event_ID": event_id,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081</w:t>
              <w:br/>
              <w:t xml:space="preserve">                    "Campaign_ID": campaign_id,</w:t>
            </w:r>
          </w:p>
        </w:tc>
        <w:tc>
          <w:tcPr>
            <w:tcW w:type="dxa" w:w="6048"/>
          </w:tcPr>
          <w:p>
            <w:pPr>
              <w:spacing w:after="20"/>
            </w:pPr>
            <w:r>
              <w:rPr>
                <w:b w:val="0"/>
                <w:sz w:val="17"/>
              </w:rPr>
              <w:t>Expression: this line contributes "Campaign_ID": campaign_id,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082</w:t>
              <w:br/>
              <w:t xml:space="preserve">                    "Campaign_Number": campaign_number,</w:t>
            </w:r>
          </w:p>
        </w:tc>
        <w:tc>
          <w:tcPr>
            <w:tcW w:type="dxa" w:w="6048"/>
          </w:tcPr>
          <w:p>
            <w:pPr>
              <w:spacing w:after="20"/>
            </w:pPr>
            <w:r>
              <w:rPr>
                <w:b w:val="0"/>
                <w:sz w:val="17"/>
              </w:rPr>
              <w:t>Expression: this line contributes "Campaign_Number": campaign_number,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083</w:t>
              <w:br/>
              <w:t xml:space="preserve">                    "Typology": typology,</w:t>
            </w:r>
          </w:p>
        </w:tc>
        <w:tc>
          <w:tcPr>
            <w:tcW w:type="dxa" w:w="6048"/>
          </w:tcPr>
          <w:p>
            <w:pPr>
              <w:spacing w:after="20"/>
            </w:pPr>
            <w:r>
              <w:rPr>
                <w:b w:val="0"/>
                <w:sz w:val="17"/>
              </w:rPr>
              <w:t>Expression: this line contributes "Typology": typology,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084</w:t>
              <w:br/>
              <w:t xml:space="preserve">                    "Crisis_Start": crisis_start,</w:t>
            </w:r>
          </w:p>
        </w:tc>
        <w:tc>
          <w:tcPr>
            <w:tcW w:type="dxa" w:w="6048"/>
          </w:tcPr>
          <w:p>
            <w:pPr>
              <w:spacing w:after="20"/>
            </w:pPr>
            <w:r>
              <w:rPr>
                <w:b w:val="0"/>
                <w:sz w:val="17"/>
              </w:rPr>
              <w:t>Expression: this line contributes "Crisis_Start": crisis_start,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085</w:t>
              <w:br/>
              <w:t xml:space="preserve">                    "Event_Start": event_start,</w:t>
            </w:r>
          </w:p>
        </w:tc>
        <w:tc>
          <w:tcPr>
            <w:tcW w:type="dxa" w:w="6048"/>
          </w:tcPr>
          <w:p>
            <w:pPr>
              <w:spacing w:after="20"/>
            </w:pPr>
            <w:r>
              <w:rPr>
                <w:b w:val="0"/>
                <w:sz w:val="17"/>
              </w:rPr>
              <w:t>Expression: this line contributes "Event_Start": event_start,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086</w:t>
              <w:br/>
              <w:t xml:space="preserve">                    "Affected_Customer_ID": customer_id,</w:t>
            </w:r>
          </w:p>
        </w:tc>
        <w:tc>
          <w:tcPr>
            <w:tcW w:type="dxa" w:w="6048"/>
          </w:tcPr>
          <w:p>
            <w:pPr>
              <w:spacing w:after="20"/>
            </w:pPr>
            <w:r>
              <w:rPr>
                <w:b w:val="0"/>
                <w:sz w:val="17"/>
              </w:rPr>
              <w:t>Expression: this line contributes "Affected_Customer_ID": customer_id,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087</w:t>
              <w:br/>
              <w:t xml:space="preserve">                    "Compromised_Terminal_ID": terminal_id,</w:t>
            </w:r>
          </w:p>
        </w:tc>
        <w:tc>
          <w:tcPr>
            <w:tcW w:type="dxa" w:w="6048"/>
          </w:tcPr>
          <w:p>
            <w:pPr>
              <w:spacing w:after="20"/>
            </w:pPr>
            <w:r>
              <w:rPr>
                <w:b w:val="0"/>
                <w:sz w:val="17"/>
              </w:rPr>
              <w:t>Expression: this line contributes "Compromised_Terminal_ID": terminal_id,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088</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089</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090</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091</w:t>
              <w:br/>
              <w:t xml:space="preserve">    customers_ids = customers["Customer_ID"].to_numpy()</w:t>
            </w:r>
          </w:p>
        </w:tc>
        <w:tc>
          <w:tcPr>
            <w:tcW w:type="dxa" w:w="6048"/>
          </w:tcPr>
          <w:p>
            <w:pPr>
              <w:spacing w:after="20"/>
            </w:pPr>
            <w:r>
              <w:rPr>
                <w:b w:val="0"/>
                <w:sz w:val="17"/>
              </w:rPr>
              <w:t>Assignment: creates or updates customers_ids (customers ids) using customers["Customer_ID"].to_numpy(). Read the right side as the recipe and the left side as the name/column that receives its result.</w:t>
            </w:r>
          </w:p>
        </w:tc>
      </w:tr>
      <w:tr>
        <w:trPr>
          <w:cantSplit/>
        </w:trPr>
        <w:tc>
          <w:tcPr>
            <w:tcW w:type="dxa" w:w="4032"/>
          </w:tcPr>
          <w:p>
            <w:pPr>
              <w:spacing w:after="20"/>
            </w:pPr>
            <w:r>
              <w:rPr>
                <w:b w:val="0"/>
                <w:sz w:val="17"/>
              </w:rPr>
              <w:t>Line 092</w:t>
              <w:br/>
              <w:t xml:space="preserve">    terminal_ids = terminals["Terminal_ID"].to_numpy()</w:t>
            </w:r>
          </w:p>
        </w:tc>
        <w:tc>
          <w:tcPr>
            <w:tcW w:type="dxa" w:w="6048"/>
          </w:tcPr>
          <w:p>
            <w:pPr>
              <w:spacing w:after="20"/>
            </w:pPr>
            <w:r>
              <w:rPr>
                <w:b w:val="0"/>
                <w:sz w:val="17"/>
              </w:rPr>
              <w:t>Assignment: creates or updates terminal_ids (terminal ids) using terminals["Terminal_ID"].to_numpy(). Read the right side as the recipe and the left side as the name/column that receives its result.</w:t>
            </w:r>
          </w:p>
        </w:tc>
      </w:tr>
      <w:tr>
        <w:trPr>
          <w:cantSplit/>
        </w:trPr>
        <w:tc>
          <w:tcPr>
            <w:tcW w:type="dxa" w:w="4032"/>
          </w:tcPr>
          <w:p>
            <w:pPr>
              <w:spacing w:after="20"/>
            </w:pPr>
            <w:r>
              <w:rPr>
                <w:b w:val="0"/>
                <w:sz w:val="17"/>
              </w:rPr>
              <w:t>Line 093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094</w:t>
              <w:br/>
              <w:t xml:space="preserve">    for campaign_number in range(1, campaigns_per_typology + 1):</w:t>
            </w:r>
          </w:p>
        </w:tc>
        <w:tc>
          <w:tcPr>
            <w:tcW w:type="dxa" w:w="6048"/>
          </w:tcPr>
          <w:p>
            <w:pPr>
              <w:spacing w:after="20"/>
            </w:pPr>
            <w:r>
              <w:rPr>
                <w:b w:val="0"/>
                <w:sz w:val="17"/>
              </w:rPr>
              <w:t>Loop: iterates campaign_number in range(1, campaigns_per_typology + 1) one item at a time. Each indented statement runs once for each value yielded by the iterable.</w:t>
            </w:r>
          </w:p>
        </w:tc>
      </w:tr>
      <w:tr>
        <w:trPr>
          <w:cantSplit/>
        </w:trPr>
        <w:tc>
          <w:tcPr>
            <w:tcW w:type="dxa" w:w="4032"/>
          </w:tcPr>
          <w:p>
            <w:pPr>
              <w:spacing w:after="20"/>
            </w:pPr>
            <w:r>
              <w:rPr>
                <w:b w:val="0"/>
                <w:sz w:val="17"/>
              </w:rPr>
              <w:t>Line 095</w:t>
              <w:br/>
              <w:t xml:space="preserve">        # A terminal compromise creates a burst across several otherwise unrelated accounts.</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096</w:t>
              <w:br/>
              <w:t xml:space="preserve">        # The ID exists only in restricted fraud truth so the evaluator can</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097</w:t>
              <w:br/>
              <w:t xml:space="preserve">        # withhold whole campaigns without exposing labels as model features.</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098</w:t>
              <w:br/>
              <w:t xml:space="preserve">        campaign_id = f"terminal_compromise_campaign_{campaign_number:02d}"</w:t>
            </w:r>
          </w:p>
        </w:tc>
        <w:tc>
          <w:tcPr>
            <w:tcW w:type="dxa" w:w="6048"/>
          </w:tcPr>
          <w:p>
            <w:pPr>
              <w:spacing w:after="20"/>
            </w:pPr>
            <w:r>
              <w:rPr>
                <w:b w:val="0"/>
                <w:sz w:val="17"/>
              </w:rPr>
              <w:t>Assignment: creates or updates campaign_id (campaign id) using f"terminal_compromise_campaign_{campaign_number:02d}". Read the right side as the recipe and the left side as the name/column that receives its result.</w:t>
            </w:r>
          </w:p>
        </w:tc>
      </w:tr>
      <w:tr>
        <w:trPr>
          <w:cantSplit/>
        </w:trPr>
        <w:tc>
          <w:tcPr>
            <w:tcW w:type="dxa" w:w="4032"/>
          </w:tcPr>
          <w:p>
            <w:pPr>
              <w:spacing w:after="20"/>
            </w:pPr>
            <w:r>
              <w:rPr>
                <w:b w:val="0"/>
                <w:sz w:val="17"/>
              </w:rPr>
              <w:t>Line 099</w:t>
              <w:br/>
              <w:t xml:space="preserve">        compromised_terminal = str(rng.choice(terminal_ids))</w:t>
            </w:r>
          </w:p>
        </w:tc>
        <w:tc>
          <w:tcPr>
            <w:tcW w:type="dxa" w:w="6048"/>
          </w:tcPr>
          <w:p>
            <w:pPr>
              <w:spacing w:after="20"/>
            </w:pPr>
            <w:r>
              <w:rPr>
                <w:b w:val="0"/>
                <w:sz w:val="17"/>
              </w:rPr>
              <w:t>Assignment: creates or updates compromised_terminal (compromised terminal) using str(rng.choice(terminal_ids)). Read the right side as the recipe and the left side as the name/column that receives its result.</w:t>
            </w:r>
          </w:p>
        </w:tc>
      </w:tr>
      <w:tr>
        <w:trPr>
          <w:cantSplit/>
        </w:trPr>
        <w:tc>
          <w:tcPr>
            <w:tcW w:type="dxa" w:w="4032"/>
          </w:tcPr>
          <w:p>
            <w:pPr>
              <w:spacing w:after="20"/>
            </w:pPr>
            <w:r>
              <w:rPr>
                <w:b w:val="0"/>
                <w:sz w:val="17"/>
              </w:rPr>
              <w:t>Line 100</w:t>
              <w:br/>
              <w:t xml:space="preserve">        ring_customers = rng.choice(customers_ids, size=min(8, len(customers_ids)), replace=False)</w:t>
            </w:r>
          </w:p>
        </w:tc>
        <w:tc>
          <w:tcPr>
            <w:tcW w:type="dxa" w:w="6048"/>
          </w:tcPr>
          <w:p>
            <w:pPr>
              <w:spacing w:after="20"/>
            </w:pPr>
            <w:r>
              <w:rPr>
                <w:b w:val="0"/>
                <w:sz w:val="17"/>
              </w:rPr>
              <w:t>Assignment: creates or updates ring_customers (ring customers) using rng.choice(customers_ids, size=min(8, len(customers_ids)), replace=False). Read the right side as the recipe and the left side as the name/column that receives its result.</w:t>
            </w:r>
          </w:p>
        </w:tc>
      </w:tr>
      <w:tr>
        <w:trPr>
          <w:cantSplit/>
        </w:trPr>
        <w:tc>
          <w:tcPr>
            <w:tcW w:type="dxa" w:w="4032"/>
          </w:tcPr>
          <w:p>
            <w:pPr>
              <w:spacing w:after="20"/>
            </w:pPr>
            <w:r>
              <w:rPr>
                <w:b w:val="0"/>
                <w:sz w:val="17"/>
              </w:rPr>
              <w:t>Line 101</w:t>
              <w:br/>
              <w:t xml:space="preserve">        add_event("terminal_compromise", campaign_id, campaign_number, ring_customers, compromised_terminal, 16, (35, 420), 900, 1)</w:t>
            </w:r>
          </w:p>
        </w:tc>
        <w:tc>
          <w:tcPr>
            <w:tcW w:type="dxa" w:w="6048"/>
          </w:tcPr>
          <w:p>
            <w:pPr>
              <w:spacing w:after="20"/>
            </w:pPr>
            <w:r>
              <w:rPr>
                <w:b w:val="0"/>
                <w:sz w:val="17"/>
              </w:rPr>
              <w:t>Expression: this line contributes add_event("terminal_compromise", campaign_id, campaign_number, ring_customers, compromised_terminal, 16, (35, 420), 900, 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102</w:t>
              <w:br/>
              <w:t xml:space="preserve">        add_event("terminal_compromise", campaign_id, campaign_number, ring_customers, compromised_terminal, 16, (35, 420), 900, 2)</w:t>
            </w:r>
          </w:p>
        </w:tc>
        <w:tc>
          <w:tcPr>
            <w:tcW w:type="dxa" w:w="6048"/>
          </w:tcPr>
          <w:p>
            <w:pPr>
              <w:spacing w:after="20"/>
            </w:pPr>
            <w:r>
              <w:rPr>
                <w:b w:val="0"/>
                <w:sz w:val="17"/>
              </w:rPr>
              <w:t>Expression: this line contributes add_event("terminal_compromise", campaign_id, campaign_number, ring_customers, compromised_terminal, 16, (35, 420), 900,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104</w:t>
              <w:br/>
              <w:t xml:space="preserve">        # Card testing is represented by short low-value sequences at a shared endpoint.</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105</w:t>
              <w:br/>
              <w:t xml:space="preserve">        campaign_id = f"card_testing_campaign_{campaign_number:02d}"</w:t>
            </w:r>
          </w:p>
        </w:tc>
        <w:tc>
          <w:tcPr>
            <w:tcW w:type="dxa" w:w="6048"/>
          </w:tcPr>
          <w:p>
            <w:pPr>
              <w:spacing w:after="20"/>
            </w:pPr>
            <w:r>
              <w:rPr>
                <w:b w:val="0"/>
                <w:sz w:val="17"/>
              </w:rPr>
              <w:t>Assignment: creates or updates campaign_id (campaign id) using f"card_testing_campaign_{campaign_number:02d}". Read the right side as the recipe and the left side as the name/column that receives its result.</w:t>
            </w:r>
          </w:p>
        </w:tc>
      </w:tr>
      <w:tr>
        <w:trPr>
          <w:cantSplit/>
        </w:trPr>
        <w:tc>
          <w:tcPr>
            <w:tcW w:type="dxa" w:w="4032"/>
          </w:tcPr>
          <w:p>
            <w:pPr>
              <w:spacing w:after="20"/>
            </w:pPr>
            <w:r>
              <w:rPr>
                <w:b w:val="0"/>
                <w:sz w:val="17"/>
              </w:rPr>
              <w:t>Line 106</w:t>
              <w:br/>
              <w:t xml:space="preserve">        testing_terminal = str(rng.choice(terminal_ids))</w:t>
            </w:r>
          </w:p>
        </w:tc>
        <w:tc>
          <w:tcPr>
            <w:tcW w:type="dxa" w:w="6048"/>
          </w:tcPr>
          <w:p>
            <w:pPr>
              <w:spacing w:after="20"/>
            </w:pPr>
            <w:r>
              <w:rPr>
                <w:b w:val="0"/>
                <w:sz w:val="17"/>
              </w:rPr>
              <w:t>Assignment: creates or updates testing_terminal (testing terminal) using str(rng.choice(terminal_ids)). Read the right side as the recipe and the left side as the name/column that receives its result.</w:t>
            </w:r>
          </w:p>
        </w:tc>
      </w:tr>
      <w:tr>
        <w:trPr>
          <w:cantSplit/>
        </w:trPr>
        <w:tc>
          <w:tcPr>
            <w:tcW w:type="dxa" w:w="4032"/>
          </w:tcPr>
          <w:p>
            <w:pPr>
              <w:spacing w:after="20"/>
            </w:pPr>
            <w:r>
              <w:rPr>
                <w:b w:val="0"/>
                <w:sz w:val="17"/>
              </w:rPr>
              <w:t>Line 107</w:t>
              <w:br/>
              <w:t xml:space="preserve">        testers = rng.choice(customers_ids, size=min(4, len(customers_ids)), replace=False)</w:t>
            </w:r>
          </w:p>
        </w:tc>
        <w:tc>
          <w:tcPr>
            <w:tcW w:type="dxa" w:w="6048"/>
          </w:tcPr>
          <w:p>
            <w:pPr>
              <w:spacing w:after="20"/>
            </w:pPr>
            <w:r>
              <w:rPr>
                <w:b w:val="0"/>
                <w:sz w:val="17"/>
              </w:rPr>
              <w:t>Assignment: creates or updates testers (testers) using rng.choice(customers_ids, size=min(4, len(customers_ids)), replace=False). Read the right side as the recipe and the left side as the name/column that receives its result.</w:t>
            </w:r>
          </w:p>
        </w:tc>
      </w:tr>
      <w:tr>
        <w:trPr>
          <w:cantSplit/>
        </w:trPr>
        <w:tc>
          <w:tcPr>
            <w:tcW w:type="dxa" w:w="4032"/>
          </w:tcPr>
          <w:p>
            <w:pPr>
              <w:spacing w:after="20"/>
            </w:pPr>
            <w:r>
              <w:rPr>
                <w:b w:val="0"/>
                <w:sz w:val="17"/>
              </w:rPr>
              <w:t>Line 108</w:t>
              <w:br/>
              <w:t xml:space="preserve">        add_event("card_testing", campaign_id, campaign_number, testers, testing_terminal, 12, (0.5, 5.0), 45, 1)</w:t>
            </w:r>
          </w:p>
        </w:tc>
        <w:tc>
          <w:tcPr>
            <w:tcW w:type="dxa" w:w="6048"/>
          </w:tcPr>
          <w:p>
            <w:pPr>
              <w:spacing w:after="20"/>
            </w:pPr>
            <w:r>
              <w:rPr>
                <w:b w:val="0"/>
                <w:sz w:val="17"/>
              </w:rPr>
              <w:t>Expression: this line contributes add_event("card_testing", campaign_id, campaign_number, testers, testing_terminal, 12, (0.5, 5.0), 45, 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109</w:t>
              <w:br/>
              <w:t xml:space="preserve">        add_event("card_testing", campaign_id, campaign_number, testers, testing_terminal, 12, (0.5, 5.0), 45, 2)</w:t>
            </w:r>
          </w:p>
        </w:tc>
        <w:tc>
          <w:tcPr>
            <w:tcW w:type="dxa" w:w="6048"/>
          </w:tcPr>
          <w:p>
            <w:pPr>
              <w:spacing w:after="20"/>
            </w:pPr>
            <w:r>
              <w:rPr>
                <w:b w:val="0"/>
                <w:sz w:val="17"/>
              </w:rPr>
              <w:t>Expression: this line contributes add_event("card_testing", campaign_id, campaign_number, testers, testing_terminal, 12, (0.5, 5.0), 45,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110</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111</w:t>
              <w:br/>
              <w:t xml:space="preserve">        # Compromised credentials produce behaviorally unusual higher-value activity.</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112</w:t>
              <w:br/>
              <w:t xml:space="preserve">        campaign_id = f"credential_compromise_campaign_{campaign_number:02d}"</w:t>
            </w:r>
          </w:p>
        </w:tc>
        <w:tc>
          <w:tcPr>
            <w:tcW w:type="dxa" w:w="6048"/>
          </w:tcPr>
          <w:p>
            <w:pPr>
              <w:spacing w:after="20"/>
            </w:pPr>
            <w:r>
              <w:rPr>
                <w:b w:val="0"/>
                <w:sz w:val="17"/>
              </w:rPr>
              <w:t>Assignment: creates or updates campaign_id (campaign id) using f"credential_compromise_campaign_{campaign_number:02d}". Read the right side as the recipe and the left side as the name/column that receives its result.</w:t>
            </w:r>
          </w:p>
        </w:tc>
      </w:tr>
      <w:tr>
        <w:trPr>
          <w:cantSplit/>
        </w:trPr>
        <w:tc>
          <w:tcPr>
            <w:tcW w:type="dxa" w:w="4032"/>
          </w:tcPr>
          <w:p>
            <w:pPr>
              <w:spacing w:after="20"/>
            </w:pPr>
            <w:r>
              <w:rPr>
                <w:b w:val="0"/>
                <w:sz w:val="17"/>
              </w:rPr>
              <w:t>Line 113</w:t>
              <w:br/>
              <w:t xml:space="preserve">        credential_customer = str(rng.choice(customers_ids))</w:t>
            </w:r>
          </w:p>
        </w:tc>
        <w:tc>
          <w:tcPr>
            <w:tcW w:type="dxa" w:w="6048"/>
          </w:tcPr>
          <w:p>
            <w:pPr>
              <w:spacing w:after="20"/>
            </w:pPr>
            <w:r>
              <w:rPr>
                <w:b w:val="0"/>
                <w:sz w:val="17"/>
              </w:rPr>
              <w:t>Assignment: creates or updates credential_customer (credential customer) using str(rng.choice(customers_ids)). Read the right side as the recipe and the left side as the name/column that receives its result.</w:t>
            </w:r>
          </w:p>
        </w:tc>
      </w:tr>
      <w:tr>
        <w:trPr>
          <w:cantSplit/>
        </w:trPr>
        <w:tc>
          <w:tcPr>
            <w:tcW w:type="dxa" w:w="4032"/>
          </w:tcPr>
          <w:p>
            <w:pPr>
              <w:spacing w:after="20"/>
            </w:pPr>
            <w:r>
              <w:rPr>
                <w:b w:val="0"/>
                <w:sz w:val="17"/>
              </w:rPr>
              <w:t>Line 114</w:t>
              <w:br/>
              <w:t xml:space="preserve">        credential_terminal = str(rng.choice(terminal_ids))</w:t>
            </w:r>
          </w:p>
        </w:tc>
        <w:tc>
          <w:tcPr>
            <w:tcW w:type="dxa" w:w="6048"/>
          </w:tcPr>
          <w:p>
            <w:pPr>
              <w:spacing w:after="20"/>
            </w:pPr>
            <w:r>
              <w:rPr>
                <w:b w:val="0"/>
                <w:sz w:val="17"/>
              </w:rPr>
              <w:t>Assignment: creates or updates credential_terminal (credential terminal) using str(rng.choice(terminal_ids)). Read the right side as the recipe and the left side as the name/column that receives its result.</w:t>
            </w:r>
          </w:p>
        </w:tc>
      </w:tr>
      <w:tr>
        <w:trPr>
          <w:cantSplit/>
        </w:trPr>
        <w:tc>
          <w:tcPr>
            <w:tcW w:type="dxa" w:w="4032"/>
          </w:tcPr>
          <w:p>
            <w:pPr>
              <w:spacing w:after="20"/>
            </w:pPr>
            <w:r>
              <w:rPr>
                <w:b w:val="0"/>
                <w:sz w:val="17"/>
              </w:rPr>
              <w:t>Line 115</w:t>
              <w:br/>
              <w:t xml:space="preserve">        add_event("credential_compromise", campaign_id, campaign_number, [credential_customer], credential_terminal, 4, (180, 900), 1800, 1)</w:t>
            </w:r>
          </w:p>
        </w:tc>
        <w:tc>
          <w:tcPr>
            <w:tcW w:type="dxa" w:w="6048"/>
          </w:tcPr>
          <w:p>
            <w:pPr>
              <w:spacing w:after="20"/>
            </w:pPr>
            <w:r>
              <w:rPr>
                <w:b w:val="0"/>
                <w:sz w:val="17"/>
              </w:rPr>
              <w:t>Expression: this line contributes add_event("credential_compromise", campaign_id, campaign_number, [credential_customer], credential_terminal, 4, (180, 900), 1800, 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116</w:t>
              <w:br/>
              <w:t xml:space="preserve">        add_event("credential_compromise", campaign_id, campaign_number, [credential_customer], credential_terminal, 4, (180, 900), 1800, 2)</w:t>
            </w:r>
          </w:p>
        </w:tc>
        <w:tc>
          <w:tcPr>
            <w:tcW w:type="dxa" w:w="6048"/>
          </w:tcPr>
          <w:p>
            <w:pPr>
              <w:spacing w:after="20"/>
            </w:pPr>
            <w:r>
              <w:rPr>
                <w:b w:val="0"/>
                <w:sz w:val="17"/>
              </w:rPr>
              <w:t>Expression: this line contributes add_event("credential_compromise", campaign_id, campaign_number, [credential_customer], credential_terminal, 4, (180, 900), 1800,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117</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118</w:t>
              <w:br/>
              <w:t xml:space="preserve">        # ATO adds a rapid, shifted channel/authentication pattern for one account.</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119</w:t>
              <w:br/>
              <w:t xml:space="preserve">        campaign_id = f"account_takeover_campaign_{campaign_number:02d}"</w:t>
            </w:r>
          </w:p>
        </w:tc>
        <w:tc>
          <w:tcPr>
            <w:tcW w:type="dxa" w:w="6048"/>
          </w:tcPr>
          <w:p>
            <w:pPr>
              <w:spacing w:after="20"/>
            </w:pPr>
            <w:r>
              <w:rPr>
                <w:b w:val="0"/>
                <w:sz w:val="17"/>
              </w:rPr>
              <w:t>Assignment: creates or updates campaign_id (campaign id) using f"account_takeover_campaign_{campaign_number:02d}". Read the right side as the recipe and the left side as the name/column that receives its result.</w:t>
            </w:r>
          </w:p>
        </w:tc>
      </w:tr>
      <w:tr>
        <w:trPr>
          <w:cantSplit/>
        </w:trPr>
        <w:tc>
          <w:tcPr>
            <w:tcW w:type="dxa" w:w="4032"/>
          </w:tcPr>
          <w:p>
            <w:pPr>
              <w:spacing w:after="20"/>
            </w:pPr>
            <w:r>
              <w:rPr>
                <w:b w:val="0"/>
                <w:sz w:val="17"/>
              </w:rPr>
              <w:t>Line 120</w:t>
              <w:br/>
              <w:t xml:space="preserve">        ato_customer = str(rng.choice(customers_ids))</w:t>
            </w:r>
          </w:p>
        </w:tc>
        <w:tc>
          <w:tcPr>
            <w:tcW w:type="dxa" w:w="6048"/>
          </w:tcPr>
          <w:p>
            <w:pPr>
              <w:spacing w:after="20"/>
            </w:pPr>
            <w:r>
              <w:rPr>
                <w:b w:val="0"/>
                <w:sz w:val="17"/>
              </w:rPr>
              <w:t>Assignment: creates or updates ato_customer (ato customer) using str(rng.choice(customers_ids)). Read the right side as the recipe and the left side as the name/column that receives its result.</w:t>
            </w:r>
          </w:p>
        </w:tc>
      </w:tr>
      <w:tr>
        <w:trPr>
          <w:cantSplit/>
        </w:trPr>
        <w:tc>
          <w:tcPr>
            <w:tcW w:type="dxa" w:w="4032"/>
          </w:tcPr>
          <w:p>
            <w:pPr>
              <w:spacing w:after="20"/>
            </w:pPr>
            <w:r>
              <w:rPr>
                <w:b w:val="0"/>
                <w:sz w:val="17"/>
              </w:rPr>
              <w:t>Line 121</w:t>
              <w:br/>
              <w:t xml:space="preserve">        ato_terminal = str(rng.choice(terminal_ids))</w:t>
            </w:r>
          </w:p>
        </w:tc>
        <w:tc>
          <w:tcPr>
            <w:tcW w:type="dxa" w:w="6048"/>
          </w:tcPr>
          <w:p>
            <w:pPr>
              <w:spacing w:after="20"/>
            </w:pPr>
            <w:r>
              <w:rPr>
                <w:b w:val="0"/>
                <w:sz w:val="17"/>
              </w:rPr>
              <w:t>Assignment: creates or updates ato_terminal (ato terminal) using str(rng.choice(terminal_ids)). Read the right side as the recipe and the left side as the name/column that receives its result.</w:t>
            </w:r>
          </w:p>
        </w:tc>
      </w:tr>
      <w:tr>
        <w:trPr>
          <w:cantSplit/>
        </w:trPr>
        <w:tc>
          <w:tcPr>
            <w:tcW w:type="dxa" w:w="4032"/>
          </w:tcPr>
          <w:p>
            <w:pPr>
              <w:spacing w:after="20"/>
            </w:pPr>
            <w:r>
              <w:rPr>
                <w:b w:val="0"/>
                <w:sz w:val="17"/>
              </w:rPr>
              <w:t>Line 122</w:t>
              <w:br/>
              <w:t xml:space="preserve">        add_event("account_takeover", campaign_id, campaign_number, [ato_customer], ato_terminal, 3, (120, 700), 1200, 1)</w:t>
            </w:r>
          </w:p>
        </w:tc>
        <w:tc>
          <w:tcPr>
            <w:tcW w:type="dxa" w:w="6048"/>
          </w:tcPr>
          <w:p>
            <w:pPr>
              <w:spacing w:after="20"/>
            </w:pPr>
            <w:r>
              <w:rPr>
                <w:b w:val="0"/>
                <w:sz w:val="17"/>
              </w:rPr>
              <w:t>Expression: this line contributes add_event("account_takeover", campaign_id, campaign_number, [ato_customer], ato_terminal, 3, (120, 700), 1200, 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123</w:t>
              <w:br/>
              <w:t xml:space="preserve">        add_event("account_takeover", campaign_id, campaign_number, [ato_customer], ato_terminal, 3, (120, 700), 1200, 2)</w:t>
            </w:r>
          </w:p>
        </w:tc>
        <w:tc>
          <w:tcPr>
            <w:tcW w:type="dxa" w:w="6048"/>
          </w:tcPr>
          <w:p>
            <w:pPr>
              <w:spacing w:after="20"/>
            </w:pPr>
            <w:r>
              <w:rPr>
                <w:b w:val="0"/>
                <w:sz w:val="17"/>
              </w:rPr>
              <w:t>Expression: this line contributes add_event("account_takeover", campaign_id, campaign_number, [ato_customer], ato_terminal, 3, (120, 700), 1200,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125</w:t>
              <w:br/>
              <w:t xml:space="preserve">    fraud = pd.DataFrame(fraud_rows)</w:t>
            </w:r>
          </w:p>
        </w:tc>
        <w:tc>
          <w:tcPr>
            <w:tcW w:type="dxa" w:w="6048"/>
          </w:tcPr>
          <w:p>
            <w:pPr>
              <w:spacing w:after="20"/>
            </w:pPr>
            <w:r>
              <w:rPr>
                <w:b w:val="0"/>
                <w:sz w:val="17"/>
              </w:rPr>
              <w:t>Assignment: creates or updates fraud (fraud) using pd.DataFrame(fraud_rows). Read the right side as the recipe and the left side as the name/column that receives its result.</w:t>
            </w:r>
          </w:p>
        </w:tc>
      </w:tr>
      <w:tr>
        <w:trPr>
          <w:cantSplit/>
        </w:trPr>
        <w:tc>
          <w:tcPr>
            <w:tcW w:type="dxa" w:w="4032"/>
          </w:tcPr>
          <w:p>
            <w:pPr>
              <w:spacing w:after="20"/>
            </w:pPr>
            <w:r>
              <w:rPr>
                <w:b w:val="0"/>
                <w:sz w:val="17"/>
              </w:rPr>
              <w:t>Line 126</w:t>
              <w:br/>
              <w:t xml:space="preserve">    combined = pd.concat([transactions, fraud], ignore_index=True).sort_values(</w:t>
            </w:r>
          </w:p>
        </w:tc>
        <w:tc>
          <w:tcPr>
            <w:tcW w:type="dxa" w:w="6048"/>
          </w:tcPr>
          <w:p>
            <w:pPr>
              <w:spacing w:after="20"/>
            </w:pPr>
            <w:r>
              <w:rPr>
                <w:b w:val="0"/>
                <w:sz w:val="17"/>
              </w:rPr>
              <w:t>Assignment: creates or updates combined (combined) using pd.concat([transactions, fraud], ignore_index=True).sort_values(. Read the right side as the recipe and the left side as the name/column that receives its result.</w:t>
            </w:r>
          </w:p>
        </w:tc>
      </w:tr>
      <w:tr>
        <w:trPr>
          <w:cantSplit/>
        </w:trPr>
        <w:tc>
          <w:tcPr>
            <w:tcW w:type="dxa" w:w="4032"/>
          </w:tcPr>
          <w:p>
            <w:pPr>
              <w:spacing w:after="20"/>
            </w:pPr>
            <w:r>
              <w:rPr>
                <w:b w:val="0"/>
                <w:sz w:val="17"/>
              </w:rPr>
              <w:t>Line 127</w:t>
              <w:br/>
              <w:t xml:space="preserve">        ["Timestamp", "Transaction_ID"], kind="stable"</w:t>
            </w:r>
          </w:p>
        </w:tc>
        <w:tc>
          <w:tcPr>
            <w:tcW w:type="dxa" w:w="6048"/>
          </w:tcPr>
          <w:p>
            <w:pPr>
              <w:spacing w:after="20"/>
            </w:pPr>
            <w:r>
              <w:rPr>
                <w:b w:val="0"/>
                <w:sz w:val="17"/>
              </w:rPr>
              <w:t>Expression: this line contributes ["Timestamp", "Transaction_ID"], kind="stable"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128</w:t>
              <w:br/>
              <w:t xml:space="preserve">    ).reset_index(drop=True)</w:t>
            </w:r>
          </w:p>
        </w:tc>
        <w:tc>
          <w:tcPr>
            <w:tcW w:type="dxa" w:w="6048"/>
          </w:tcPr>
          <w:p>
            <w:pPr>
              <w:spacing w:after="20"/>
            </w:pPr>
            <w:r>
              <w:rPr>
                <w:b w:val="0"/>
                <w:sz w:val="17"/>
              </w:rPr>
              <w:t>Expression: this line contributes ).reset_index(drop=True)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129</w:t>
              <w:br/>
              <w:t xml:space="preserve">    truth = pd.DataFrame(truth_rows).sort_values("Transaction_ID").reset_index(drop=True)</w:t>
            </w:r>
          </w:p>
        </w:tc>
        <w:tc>
          <w:tcPr>
            <w:tcW w:type="dxa" w:w="6048"/>
          </w:tcPr>
          <w:p>
            <w:pPr>
              <w:spacing w:after="20"/>
            </w:pPr>
            <w:r>
              <w:rPr>
                <w:b w:val="0"/>
                <w:sz w:val="17"/>
              </w:rPr>
              <w:t>Assignment: creates or updates truth (truth) using pd.DataFrame(truth_rows).sort_values("Transaction_ID").reset_index(drop=True). Read the right side as the recipe and the left side as the name/column that receives its result.</w:t>
            </w:r>
          </w:p>
        </w:tc>
      </w:tr>
      <w:tr>
        <w:trPr>
          <w:cantSplit/>
        </w:trPr>
        <w:tc>
          <w:tcPr>
            <w:tcW w:type="dxa" w:w="4032"/>
          </w:tcPr>
          <w:p>
            <w:pPr>
              <w:spacing w:after="20"/>
            </w:pPr>
            <w:r>
              <w:rPr>
                <w:b w:val="0"/>
                <w:sz w:val="17"/>
              </w:rPr>
              <w:t>Line 130</w:t>
              <w:br/>
              <w:t xml:space="preserve">    return combined, truth</w:t>
            </w:r>
          </w:p>
        </w:tc>
        <w:tc>
          <w:tcPr>
            <w:tcW w:type="dxa" w:w="6048"/>
          </w:tcPr>
          <w:p>
            <w:pPr>
              <w:spacing w:after="20"/>
            </w:pPr>
            <w:r>
              <w:rPr>
                <w:b w:val="0"/>
                <w:sz w:val="17"/>
              </w:rPr>
              <w:t>Return: ends this function and hands its result back to the caller; the returned expression is combined, truth.</w:t>
            </w:r>
          </w:p>
        </w:tc>
      </w:tr>
    </w:tbl>
    <w:p>
      <w:pPr>
        <w:spacing w:after="40"/>
      </w:pPr>
    </w:p>
    <w:p>
      <w:pPr>
        <w:pStyle w:val="Heading2"/>
        <w:keepNext/>
      </w:pPr>
      <w:r>
        <w:t>D5. Point-in-time features</w:t>
      </w:r>
    </w:p>
    <w:p>
      <w:pPr>
        <w:keepLines w:val="0"/>
        <w:spacing w:after="100"/>
      </w:pPr>
      <w:r>
        <w:t>Source of truth: src/features/build_features.py.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"""Build behavioral features using only information known by each event time."""</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import numpy as np</w:t>
            </w:r>
          </w:p>
        </w:tc>
        <w:tc>
          <w:tcPr>
            <w:tcW w:type="dxa" w:w="6048"/>
          </w:tcPr>
          <w:p>
            <w:pPr>
              <w:spacing w:after="20"/>
            </w:pPr>
            <w:r>
              <w:rPr>
                <w:b w:val="0"/>
                <w:sz w:val="17"/>
              </w:rPr>
              <w:t>Import: makes numpy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import pandas as pd</w:t>
            </w:r>
          </w:p>
        </w:tc>
        <w:tc>
          <w:tcPr>
            <w:tcW w:type="dxa" w:w="6048"/>
          </w:tcPr>
          <w:p>
            <w:pPr>
              <w:spacing w:after="20"/>
            </w:pPr>
            <w:r>
              <w:rPr>
                <w:b w:val="0"/>
                <w:sz w:val="17"/>
              </w:rPr>
              <w:t>Import: makes pandas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007</w:t>
              <w:br/>
              <w:t>FEATURE_COLUMNS = [</w:t>
            </w:r>
          </w:p>
        </w:tc>
        <w:tc>
          <w:tcPr>
            <w:tcW w:type="dxa" w:w="6048"/>
          </w:tcPr>
          <w:p>
            <w:pPr>
              <w:spacing w:after="20"/>
            </w:pPr>
            <w:r>
              <w:rPr>
                <w:b w:val="0"/>
                <w:sz w:val="17"/>
              </w:rPr>
              <w:t>Assignment: creates or updates FEATURE_COLUMNS (FEATURE COLUMNS) using [. Read the right side as the recipe and the left side as the name/column that receives its result.</w:t>
            </w:r>
          </w:p>
        </w:tc>
      </w:tr>
      <w:tr>
        <w:trPr>
          <w:cantSplit/>
        </w:trPr>
        <w:tc>
          <w:tcPr>
            <w:tcW w:type="dxa" w:w="4032"/>
          </w:tcPr>
          <w:p>
            <w:pPr>
              <w:spacing w:after="20"/>
            </w:pPr>
            <w:r>
              <w:rPr>
                <w:b w:val="0"/>
                <w:sz w:val="17"/>
              </w:rPr>
              <w:t>Line 008</w:t>
              <w:br/>
              <w:t xml:space="preserve">    "Amount_To_Typical_Spend",</w:t>
            </w:r>
          </w:p>
        </w:tc>
        <w:tc>
          <w:tcPr>
            <w:tcW w:type="dxa" w:w="6048"/>
          </w:tcPr>
          <w:p>
            <w:pPr>
              <w:spacing w:after="20"/>
            </w:pPr>
            <w:r>
              <w:rPr>
                <w:b w:val="0"/>
                <w:sz w:val="17"/>
              </w:rPr>
              <w:t>Expression: this line contributes "Amount_To_Typical_Spend",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009</w:t>
              <w:br/>
              <w:t xml:space="preserve">    "Tx_Count_Prior_24h",</w:t>
            </w:r>
          </w:p>
        </w:tc>
        <w:tc>
          <w:tcPr>
            <w:tcW w:type="dxa" w:w="6048"/>
          </w:tcPr>
          <w:p>
            <w:pPr>
              <w:spacing w:after="20"/>
            </w:pPr>
            <w:r>
              <w:rPr>
                <w:b w:val="0"/>
                <w:sz w:val="17"/>
              </w:rPr>
              <w:t>Expression: this line contributes "Tx_Count_Prior_24h",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010</w:t>
              <w:br/>
              <w:t xml:space="preserve">    "Terminal_Prior_Tx_Count",</w:t>
            </w:r>
          </w:p>
        </w:tc>
        <w:tc>
          <w:tcPr>
            <w:tcW w:type="dxa" w:w="6048"/>
          </w:tcPr>
          <w:p>
            <w:pPr>
              <w:spacing w:after="20"/>
            </w:pPr>
            <w:r>
              <w:rPr>
                <w:b w:val="0"/>
                <w:sz w:val="17"/>
              </w:rPr>
              <w:t>Expression: this line contributes "Terminal_Prior_Tx_Count",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011</w:t>
              <w:br/>
              <w:t xml:space="preserve">    "Terminal_Prior_Distinct_Customers",</w:t>
            </w:r>
          </w:p>
        </w:tc>
        <w:tc>
          <w:tcPr>
            <w:tcW w:type="dxa" w:w="6048"/>
          </w:tcPr>
          <w:p>
            <w:pPr>
              <w:spacing w:after="20"/>
            </w:pPr>
            <w:r>
              <w:rPr>
                <w:b w:val="0"/>
                <w:sz w:val="17"/>
              </w:rPr>
              <w:t>Expression: this line contributes "Terminal_Prior_Distinct_Customers",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012</w:t>
              <w:br/>
              <w:t xml:space="preserve">    "Customer_Terminal_Prior_Count",</w:t>
            </w:r>
          </w:p>
        </w:tc>
        <w:tc>
          <w:tcPr>
            <w:tcW w:type="dxa" w:w="6048"/>
          </w:tcPr>
          <w:p>
            <w:pPr>
              <w:spacing w:after="20"/>
            </w:pPr>
            <w:r>
              <w:rPr>
                <w:b w:val="0"/>
                <w:sz w:val="17"/>
              </w:rPr>
              <w:t>Expression: this line contributes "Customer_Terminal_Prior_Count",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013</w:t>
              <w:br/>
              <w:t xml:space="preserve">    "Is_Night",</w:t>
            </w:r>
          </w:p>
        </w:tc>
        <w:tc>
          <w:tcPr>
            <w:tcW w:type="dxa" w:w="6048"/>
          </w:tcPr>
          <w:p>
            <w:pPr>
              <w:spacing w:after="20"/>
            </w:pPr>
            <w:r>
              <w:rPr>
                <w:b w:val="0"/>
                <w:sz w:val="17"/>
              </w:rPr>
              <w:t>Expression: this line contributes "Is_Night",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014</w:t>
              <w:br/>
              <w:t xml:space="preserve">    "Is_Weekend",</w:t>
            </w:r>
          </w:p>
        </w:tc>
        <w:tc>
          <w:tcPr>
            <w:tcW w:type="dxa" w:w="6048"/>
          </w:tcPr>
          <w:p>
            <w:pPr>
              <w:spacing w:after="20"/>
            </w:pPr>
            <w:r>
              <w:rPr>
                <w:b w:val="0"/>
                <w:sz w:val="17"/>
              </w:rPr>
              <w:t>Expression: this line contributes "Is_Weekend",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015</w:t>
              <w:br/>
              <w:t xml:space="preserve">    "Auth_Soft_Decline",</w:t>
            </w:r>
          </w:p>
        </w:tc>
        <w:tc>
          <w:tcPr>
            <w:tcW w:type="dxa" w:w="6048"/>
          </w:tcPr>
          <w:p>
            <w:pPr>
              <w:spacing w:after="20"/>
            </w:pPr>
            <w:r>
              <w:rPr>
                <w:b w:val="0"/>
                <w:sz w:val="17"/>
              </w:rPr>
              <w:t>Expression: this line contributes "Auth_Soft_Decline",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016</w:t>
              <w:br/>
              <w:t xml:space="preserve">    "Is_Ecommerce",</w:t>
            </w:r>
          </w:p>
        </w:tc>
        <w:tc>
          <w:tcPr>
            <w:tcW w:type="dxa" w:w="6048"/>
          </w:tcPr>
          <w:p>
            <w:pPr>
              <w:spacing w:after="20"/>
            </w:pPr>
            <w:r>
              <w:rPr>
                <w:b w:val="0"/>
                <w:sz w:val="17"/>
              </w:rPr>
              <w:t>Expression: this line contributes "Is_Ecommerce",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017</w:t>
              <w:br/>
              <w:t xml:space="preserve">    "Is_Magstripe",</w:t>
            </w:r>
          </w:p>
        </w:tc>
        <w:tc>
          <w:tcPr>
            <w:tcW w:type="dxa" w:w="6048"/>
          </w:tcPr>
          <w:p>
            <w:pPr>
              <w:spacing w:after="20"/>
            </w:pPr>
            <w:r>
              <w:rPr>
                <w:b w:val="0"/>
                <w:sz w:val="17"/>
              </w:rPr>
              <w:t>Expression: this line contributes "Is_Magstripe",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018</w:t>
              <w:br/>
              <w:t xml:space="preserve">    "Is_Mobile_Wallet",</w:t>
            </w:r>
          </w:p>
        </w:tc>
        <w:tc>
          <w:tcPr>
            <w:tcW w:type="dxa" w:w="6048"/>
          </w:tcPr>
          <w:p>
            <w:pPr>
              <w:spacing w:after="20"/>
            </w:pPr>
            <w:r>
              <w:rPr>
                <w:b w:val="0"/>
                <w:sz w:val="17"/>
              </w:rPr>
              <w:t>Expression: this line contributes "Is_Mobile_Wallet",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019</w:t>
              <w:br/>
              <w:t xml:space="preserve">    "Region_Mismatch",</w:t>
            </w:r>
          </w:p>
        </w:tc>
        <w:tc>
          <w:tcPr>
            <w:tcW w:type="dxa" w:w="6048"/>
          </w:tcPr>
          <w:p>
            <w:pPr>
              <w:spacing w:after="20"/>
            </w:pPr>
            <w:r>
              <w:rPr>
                <w:b w:val="0"/>
                <w:sz w:val="17"/>
              </w:rPr>
              <w:t>Expression: this line contributes "Region_Mismatch",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020</w:t>
              <w:br/>
              <w:t>]</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021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022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023</w:t>
              <w:br/>
              <w:t>def build_features(transactions: pd.DataFrame, customers: pd.DataFrame) -&gt; pd.DataFrame:</w:t>
            </w:r>
          </w:p>
        </w:tc>
        <w:tc>
          <w:tcPr>
            <w:tcW w:type="dxa" w:w="6048"/>
          </w:tcPr>
          <w:p>
            <w:pPr>
              <w:spacing w:after="20"/>
            </w:pPr>
            <w:r>
              <w:rPr>
                <w:b w:val="0"/>
                <w:sz w:val="17"/>
              </w:rPr>
              <w:t>Function definition: starts build_features. Its inputs are transactions: pd.DataFrame, customers: pd.DataFrame; the indented body below runs when another part of the program calls it.</w:t>
            </w:r>
          </w:p>
        </w:tc>
      </w:tr>
      <w:tr>
        <w:trPr>
          <w:cantSplit/>
        </w:trPr>
        <w:tc>
          <w:tcPr>
            <w:tcW w:type="dxa" w:w="4032"/>
          </w:tcPr>
          <w:p>
            <w:pPr>
              <w:spacing w:after="20"/>
            </w:pPr>
            <w:r>
              <w:rPr>
                <w:b w:val="0"/>
                <w:sz w:val="17"/>
              </w:rPr>
              <w:t>Line 024</w:t>
              <w:br/>
              <w:t xml:space="preserve">    """Return events sorted by time with lagged counts and customer context."""</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025</w:t>
              <w:br/>
              <w:t xml:space="preserve">    frame = transactions.sort_values(["Timestamp", "Transaction_ID"], kind="stable").copy()</w:t>
            </w:r>
          </w:p>
        </w:tc>
        <w:tc>
          <w:tcPr>
            <w:tcW w:type="dxa" w:w="6048"/>
          </w:tcPr>
          <w:p>
            <w:pPr>
              <w:spacing w:after="20"/>
            </w:pPr>
            <w:r>
              <w:rPr>
                <w:b w:val="0"/>
                <w:sz w:val="17"/>
              </w:rPr>
              <w:t>Assignment: creates or updates frame (frame) using transactions.sort_values(["Timestamp", "Transaction_ID"], kind="stable").copy(). Read the right side as the recipe and the left side as the name/column that receives its result.</w:t>
            </w:r>
          </w:p>
        </w:tc>
      </w:tr>
      <w:tr>
        <w:trPr>
          <w:cantSplit/>
        </w:trPr>
        <w:tc>
          <w:tcPr>
            <w:tcW w:type="dxa" w:w="4032"/>
          </w:tcPr>
          <w:p>
            <w:pPr>
              <w:spacing w:after="20"/>
            </w:pPr>
            <w:r>
              <w:rPr>
                <w:b w:val="0"/>
                <w:sz w:val="17"/>
              </w:rPr>
              <w:t>Line 026</w:t>
              <w:br/>
              <w:t xml:space="preserve">    spend_map = customers.set_index("Customer_ID")["Typical_Spend"]</w:t>
            </w:r>
          </w:p>
        </w:tc>
        <w:tc>
          <w:tcPr>
            <w:tcW w:type="dxa" w:w="6048"/>
          </w:tcPr>
          <w:p>
            <w:pPr>
              <w:spacing w:after="20"/>
            </w:pPr>
            <w:r>
              <w:rPr>
                <w:b w:val="0"/>
                <w:sz w:val="17"/>
              </w:rPr>
              <w:t>Assignment: creates or updates spend_map (spend map) using customers.set_index("Customer_ID")["Typical_Spend"]. Read the right side as the recipe and the left side as the name/column that receives its result.</w:t>
            </w:r>
          </w:p>
        </w:tc>
      </w:tr>
      <w:tr>
        <w:trPr>
          <w:cantSplit/>
        </w:trPr>
        <w:tc>
          <w:tcPr>
            <w:tcW w:type="dxa" w:w="4032"/>
          </w:tcPr>
          <w:p>
            <w:pPr>
              <w:spacing w:after="20"/>
            </w:pPr>
            <w:r>
              <w:rPr>
                <w:b w:val="0"/>
                <w:sz w:val="17"/>
              </w:rPr>
              <w:t>Line 027</w:t>
              <w:br/>
              <w:t xml:space="preserve">    frame["Typical_Spend"] = frame["Customer_ID"].map(spend_map)</w:t>
            </w:r>
          </w:p>
        </w:tc>
        <w:tc>
          <w:tcPr>
            <w:tcW w:type="dxa" w:w="6048"/>
          </w:tcPr>
          <w:p>
            <w:pPr>
              <w:spacing w:after="20"/>
            </w:pPr>
            <w:r>
              <w:rPr>
                <w:b w:val="0"/>
                <w:sz w:val="17"/>
              </w:rPr>
              <w:t>Assignment: creates or updates frame["Typical_Spend"] (frame["Typical Spend) using frame["Customer_ID"].map(spend_map). Read the right side as the recipe and the left side as the name/column that receives its result.</w:t>
            </w:r>
          </w:p>
        </w:tc>
      </w:tr>
      <w:tr>
        <w:trPr>
          <w:cantSplit/>
        </w:trPr>
        <w:tc>
          <w:tcPr>
            <w:tcW w:type="dxa" w:w="4032"/>
          </w:tcPr>
          <w:p>
            <w:pPr>
              <w:spacing w:after="20"/>
            </w:pPr>
            <w:r>
              <w:rPr>
                <w:b w:val="0"/>
                <w:sz w:val="17"/>
              </w:rPr>
              <w:t>Line 028</w:t>
              <w:br/>
              <w:t xml:space="preserve">    frame["Amount_To_Typical_Spend"] = frame["Amount"] / frame["Typical_Spend"].clip(lower=1)</w:t>
            </w:r>
          </w:p>
        </w:tc>
        <w:tc>
          <w:tcPr>
            <w:tcW w:type="dxa" w:w="6048"/>
          </w:tcPr>
          <w:p>
            <w:pPr>
              <w:spacing w:after="20"/>
            </w:pPr>
            <w:r>
              <w:rPr>
                <w:b w:val="0"/>
                <w:sz w:val="17"/>
              </w:rPr>
              <w:t>Assignment: creates or updates frame["Amount_To_Typical_Spend"] (frame["Amount To Typical Spend) using frame["Amount"] / frame["Typical_Spend"].clip(lower=1). Read the right side as the recipe and the left side as the name/column that receives its result.</w:t>
            </w:r>
          </w:p>
        </w:tc>
      </w:tr>
      <w:tr>
        <w:trPr>
          <w:cantSplit/>
        </w:trPr>
        <w:tc>
          <w:tcPr>
            <w:tcW w:type="dxa" w:w="4032"/>
          </w:tcPr>
          <w:p>
            <w:pPr>
              <w:spacing w:after="20"/>
            </w:pPr>
            <w:r>
              <w:rPr>
                <w:b w:val="0"/>
                <w:sz w:val="17"/>
              </w:rPr>
              <w:t>Line 029</w:t>
              <w:br/>
              <w:t xml:space="preserve">    timestamps = pd.to_datetime(frame["Timestamp"])</w:t>
            </w:r>
          </w:p>
        </w:tc>
        <w:tc>
          <w:tcPr>
            <w:tcW w:type="dxa" w:w="6048"/>
          </w:tcPr>
          <w:p>
            <w:pPr>
              <w:spacing w:after="20"/>
            </w:pPr>
            <w:r>
              <w:rPr>
                <w:b w:val="0"/>
                <w:sz w:val="17"/>
              </w:rPr>
              <w:t>Assignment: creates or updates timestamps (timestamps) using pd.to_datetime(frame["Timestamp"]). Read the right side as the recipe and the left side as the name/column that receives its result.</w:t>
            </w:r>
          </w:p>
        </w:tc>
      </w:tr>
      <w:tr>
        <w:trPr>
          <w:cantSplit/>
        </w:trPr>
        <w:tc>
          <w:tcPr>
            <w:tcW w:type="dxa" w:w="4032"/>
          </w:tcPr>
          <w:p>
            <w:pPr>
              <w:spacing w:after="20"/>
            </w:pPr>
            <w:r>
              <w:rPr>
                <w:b w:val="0"/>
                <w:sz w:val="17"/>
              </w:rPr>
              <w:t>Line 030</w:t>
              <w:br/>
              <w:t xml:space="preserve">    frame["Is_Night"] = ((timestamps.dt.hour &lt; 5) | (timestamps.dt.hour &gt;= 23)).astype(int)</w:t>
            </w:r>
          </w:p>
        </w:tc>
        <w:tc>
          <w:tcPr>
            <w:tcW w:type="dxa" w:w="6048"/>
          </w:tcPr>
          <w:p>
            <w:pPr>
              <w:spacing w:after="20"/>
            </w:pPr>
            <w:r>
              <w:rPr>
                <w:b w:val="0"/>
                <w:sz w:val="17"/>
              </w:rPr>
              <w:t>Assignment: creates or updates frame["Is_Night"] (frame["Is Night) using ((timestamps.dt.hour &lt; 5) | (timestamps.dt.hour &gt;= 23)).astype(int). Read the right side as the recipe and the left side as the name/column that receives its result.</w:t>
            </w:r>
          </w:p>
        </w:tc>
      </w:tr>
      <w:tr>
        <w:trPr>
          <w:cantSplit/>
        </w:trPr>
        <w:tc>
          <w:tcPr>
            <w:tcW w:type="dxa" w:w="4032"/>
          </w:tcPr>
          <w:p>
            <w:pPr>
              <w:spacing w:after="20"/>
            </w:pPr>
            <w:r>
              <w:rPr>
                <w:b w:val="0"/>
                <w:sz w:val="17"/>
              </w:rPr>
              <w:t>Line 031</w:t>
              <w:br/>
              <w:t xml:space="preserve">    frame["Is_Weekend"] = (timestamps.dt.dayofweek &gt;= 5).astype(int)</w:t>
            </w:r>
          </w:p>
        </w:tc>
        <w:tc>
          <w:tcPr>
            <w:tcW w:type="dxa" w:w="6048"/>
          </w:tcPr>
          <w:p>
            <w:pPr>
              <w:spacing w:after="20"/>
            </w:pPr>
            <w:r>
              <w:rPr>
                <w:b w:val="0"/>
                <w:sz w:val="17"/>
              </w:rPr>
              <w:t>Assignment: creates or updates frame["Is_Weekend"] (frame["Is Weekend) using (timestamps.dt.dayofweek &gt;= 5).astype(int). Read the right side as the recipe and the left side as the name/column that receives its result.</w:t>
            </w:r>
          </w:p>
        </w:tc>
      </w:tr>
      <w:tr>
        <w:trPr>
          <w:cantSplit/>
        </w:trPr>
        <w:tc>
          <w:tcPr>
            <w:tcW w:type="dxa" w:w="4032"/>
          </w:tcPr>
          <w:p>
            <w:pPr>
              <w:spacing w:after="20"/>
            </w:pPr>
            <w:r>
              <w:rPr>
                <w:b w:val="0"/>
                <w:sz w:val="17"/>
              </w:rPr>
              <w:t>Line 032</w:t>
              <w:br/>
              <w:t xml:space="preserve">    frame["Auth_Soft_Decline"] = (frame["Auth_Result"] == "soft_decline").astype(int)</w:t>
            </w:r>
          </w:p>
        </w:tc>
        <w:tc>
          <w:tcPr>
            <w:tcW w:type="dxa" w:w="6048"/>
          </w:tcPr>
          <w:p>
            <w:pPr>
              <w:spacing w:after="20"/>
            </w:pPr>
            <w:r>
              <w:rPr>
                <w:b w:val="0"/>
                <w:sz w:val="17"/>
              </w:rPr>
              <w:t>Assignment: creates or updates frame["Auth_Soft_Decline"] (frame["Auth Soft Decline) using (frame["Auth_Result"] == "soft_decline").astype(int). Read the right side as the recipe and the left side as the name/column that receives its result.</w:t>
            </w:r>
          </w:p>
        </w:tc>
      </w:tr>
      <w:tr>
        <w:trPr>
          <w:cantSplit/>
        </w:trPr>
        <w:tc>
          <w:tcPr>
            <w:tcW w:type="dxa" w:w="4032"/>
          </w:tcPr>
          <w:p>
            <w:pPr>
              <w:spacing w:after="20"/>
            </w:pPr>
            <w:r>
              <w:rPr>
                <w:b w:val="0"/>
                <w:sz w:val="17"/>
              </w:rPr>
              <w:t>Line 033</w:t>
              <w:br/>
              <w:t xml:space="preserve">    frame["Is_Ecommerce"] = (frame["Channel"] == "ecommerce").astype(int)</w:t>
            </w:r>
          </w:p>
        </w:tc>
        <w:tc>
          <w:tcPr>
            <w:tcW w:type="dxa" w:w="6048"/>
          </w:tcPr>
          <w:p>
            <w:pPr>
              <w:spacing w:after="20"/>
            </w:pPr>
            <w:r>
              <w:rPr>
                <w:b w:val="0"/>
                <w:sz w:val="17"/>
              </w:rPr>
              <w:t>Assignment: creates or updates frame["Is_Ecommerce"] (frame["Is Ecommerce) using (frame["Channel"] == "ecommerce").astype(int). Read the right side as the recipe and the left side as the name/column that receives its result.</w:t>
            </w:r>
          </w:p>
        </w:tc>
      </w:tr>
      <w:tr>
        <w:trPr>
          <w:cantSplit/>
        </w:trPr>
        <w:tc>
          <w:tcPr>
            <w:tcW w:type="dxa" w:w="4032"/>
          </w:tcPr>
          <w:p>
            <w:pPr>
              <w:spacing w:after="20"/>
            </w:pPr>
            <w:r>
              <w:rPr>
                <w:b w:val="0"/>
                <w:sz w:val="17"/>
              </w:rPr>
              <w:t>Line 034</w:t>
              <w:br/>
              <w:t xml:space="preserve">    frame["Is_Magstripe"] = (frame["Auth_Type"] == "magstripe").astype(int)</w:t>
            </w:r>
          </w:p>
        </w:tc>
        <w:tc>
          <w:tcPr>
            <w:tcW w:type="dxa" w:w="6048"/>
          </w:tcPr>
          <w:p>
            <w:pPr>
              <w:spacing w:after="20"/>
            </w:pPr>
            <w:r>
              <w:rPr>
                <w:b w:val="0"/>
                <w:sz w:val="17"/>
              </w:rPr>
              <w:t>Assignment: creates or updates frame["Is_Magstripe"] (frame["Is Magstripe) using (frame["Auth_Type"] == "magstripe").astype(int). Read the right side as the recipe and the left side as the name/column that receives its result.</w:t>
            </w:r>
          </w:p>
        </w:tc>
      </w:tr>
      <w:tr>
        <w:trPr>
          <w:cantSplit/>
        </w:trPr>
        <w:tc>
          <w:tcPr>
            <w:tcW w:type="dxa" w:w="4032"/>
          </w:tcPr>
          <w:p>
            <w:pPr>
              <w:spacing w:after="20"/>
            </w:pPr>
            <w:r>
              <w:rPr>
                <w:b w:val="0"/>
                <w:sz w:val="17"/>
              </w:rPr>
              <w:t>Line 035</w:t>
              <w:br/>
              <w:t xml:space="preserve">    frame["Is_Mobile_Wallet"] = (frame["Channel"] == "mobile_wallet").astype(int)</w:t>
            </w:r>
          </w:p>
        </w:tc>
        <w:tc>
          <w:tcPr>
            <w:tcW w:type="dxa" w:w="6048"/>
          </w:tcPr>
          <w:p>
            <w:pPr>
              <w:spacing w:after="20"/>
            </w:pPr>
            <w:r>
              <w:rPr>
                <w:b w:val="0"/>
                <w:sz w:val="17"/>
              </w:rPr>
              <w:t>Assignment: creates or updates frame["Is_Mobile_Wallet"] (frame["Is Mobile Wallet) using (frame["Channel"] == "mobile_wallet").astype(int). Read the right side as the recipe and the left side as the name/column that receives its result.</w:t>
            </w:r>
          </w:p>
        </w:tc>
      </w:tr>
      <w:tr>
        <w:trPr>
          <w:cantSplit/>
        </w:trPr>
        <w:tc>
          <w:tcPr>
            <w:tcW w:type="dxa" w:w="4032"/>
          </w:tcPr>
          <w:p>
            <w:pPr>
              <w:spacing w:after="20"/>
            </w:pPr>
            <w:r>
              <w:rPr>
                <w:b w:val="0"/>
                <w:sz w:val="17"/>
              </w:rPr>
              <w:t>Line 036</w:t>
              <w:br/>
              <w:t xml:space="preserve">    frame["Region_Mismatch"] = (frame["Customer_Region"] != frame["Merchant_Region"]).astype(int)</w:t>
            </w:r>
          </w:p>
        </w:tc>
        <w:tc>
          <w:tcPr>
            <w:tcW w:type="dxa" w:w="6048"/>
          </w:tcPr>
          <w:p>
            <w:pPr>
              <w:spacing w:after="20"/>
            </w:pPr>
            <w:r>
              <w:rPr>
                <w:b w:val="0"/>
                <w:sz w:val="17"/>
              </w:rPr>
              <w:t>Assignment: creates or updates frame["Region_Mismatch"] (frame["Region Mismatch) using (frame["Customer_Region"] != frame["Merchant_Region"]).astype(int). Read the right side as the recipe and the left side as the name/column that receives its result.</w:t>
            </w:r>
          </w:p>
        </w:tc>
      </w:tr>
      <w:tr>
        <w:trPr>
          <w:cantSplit/>
        </w:trPr>
        <w:tc>
          <w:tcPr>
            <w:tcW w:type="dxa" w:w="4032"/>
          </w:tcPr>
          <w:p>
            <w:pPr>
              <w:spacing w:after="20"/>
            </w:pPr>
            <w:r>
              <w:rPr>
                <w:b w:val="0"/>
                <w:sz w:val="17"/>
              </w:rPr>
              <w:t>Line 037</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038</w:t>
              <w:br/>
              <w:t xml:space="preserve">    # Histories are computed from the sorted event order. For the rolling</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039</w:t>
              <w:br/>
              <w:t xml:space="preserve">    # customer count, searchsorted finds the inclusive 24-hour lower bound and</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040</w:t>
              <w:br/>
              <w:t xml:space="preserve">    # the event's position excludes the current event while including earlier</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041</w:t>
              <w:br/>
              <w:t xml:space="preserve">    # events at the same timestamp, matching the original streaming logic.</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042</w:t>
              <w:br/>
              <w:t xml:space="preserve">    timestamp_values = timestamps.to_numpy(dtype="datetime64[ns]")</w:t>
            </w:r>
          </w:p>
        </w:tc>
        <w:tc>
          <w:tcPr>
            <w:tcW w:type="dxa" w:w="6048"/>
          </w:tcPr>
          <w:p>
            <w:pPr>
              <w:spacing w:after="20"/>
            </w:pPr>
            <w:r>
              <w:rPr>
                <w:b w:val="0"/>
                <w:sz w:val="17"/>
              </w:rPr>
              <w:t>Assignment: creates or updates timestamp_values (timestamp values) using timestamps.to_numpy(dtype="datetime64[ns]"). Read the right side as the recipe and the left side as the name/column that receives its result.</w:t>
            </w:r>
          </w:p>
        </w:tc>
      </w:tr>
      <w:tr>
        <w:trPr>
          <w:cantSplit/>
        </w:trPr>
        <w:tc>
          <w:tcPr>
            <w:tcW w:type="dxa" w:w="4032"/>
          </w:tcPr>
          <w:p>
            <w:pPr>
              <w:spacing w:after="20"/>
            </w:pPr>
            <w:r>
              <w:rPr>
                <w:b w:val="0"/>
                <w:sz w:val="17"/>
              </w:rPr>
              <w:t>Line 043</w:t>
              <w:br/>
              <w:t xml:space="preserve">    prior_24h = np.zeros(len(frame), dtype=np.int64)</w:t>
            </w:r>
          </w:p>
        </w:tc>
        <w:tc>
          <w:tcPr>
            <w:tcW w:type="dxa" w:w="6048"/>
          </w:tcPr>
          <w:p>
            <w:pPr>
              <w:spacing w:after="20"/>
            </w:pPr>
            <w:r>
              <w:rPr>
                <w:b w:val="0"/>
                <w:sz w:val="17"/>
              </w:rPr>
              <w:t>Assignment: creates or updates prior_24h (prior 24h) using np.zeros(len(frame), dtype=np.int64). Read the right side as the recipe and the left side as the name/column that receives its result.</w:t>
            </w:r>
          </w:p>
        </w:tc>
      </w:tr>
      <w:tr>
        <w:trPr>
          <w:cantSplit/>
        </w:trPr>
        <w:tc>
          <w:tcPr>
            <w:tcW w:type="dxa" w:w="4032"/>
          </w:tcPr>
          <w:p>
            <w:pPr>
              <w:spacing w:after="20"/>
            </w:pPr>
            <w:r>
              <w:rPr>
                <w:b w:val="0"/>
                <w:sz w:val="17"/>
              </w:rPr>
              <w:t>Line 044</w:t>
              <w:br/>
              <w:t xml:space="preserve">    for positions in frame.groupby("Customer_ID", sort=False).indices.values():</w:t>
            </w:r>
          </w:p>
        </w:tc>
        <w:tc>
          <w:tcPr>
            <w:tcW w:type="dxa" w:w="6048"/>
          </w:tcPr>
          <w:p>
            <w:pPr>
              <w:spacing w:after="20"/>
            </w:pPr>
            <w:r>
              <w:rPr>
                <w:b w:val="0"/>
                <w:sz w:val="17"/>
              </w:rPr>
              <w:t>Loop: iterates positions in frame.groupby("Customer_ID", sort=False).indices.values() one item at a time. Each indented statement runs once for each value yielded by the iterable.</w:t>
            </w:r>
          </w:p>
        </w:tc>
      </w:tr>
      <w:tr>
        <w:trPr>
          <w:cantSplit/>
        </w:trPr>
        <w:tc>
          <w:tcPr>
            <w:tcW w:type="dxa" w:w="4032"/>
          </w:tcPr>
          <w:p>
            <w:pPr>
              <w:spacing w:after="20"/>
            </w:pPr>
            <w:r>
              <w:rPr>
                <w:b w:val="0"/>
                <w:sz w:val="17"/>
              </w:rPr>
              <w:t>Line 045</w:t>
              <w:br/>
              <w:t xml:space="preserve">        customer_times = timestamp_values[positions]</w:t>
            </w:r>
          </w:p>
        </w:tc>
        <w:tc>
          <w:tcPr>
            <w:tcW w:type="dxa" w:w="6048"/>
          </w:tcPr>
          <w:p>
            <w:pPr>
              <w:spacing w:after="20"/>
            </w:pPr>
            <w:r>
              <w:rPr>
                <w:b w:val="0"/>
                <w:sz w:val="17"/>
              </w:rPr>
              <w:t>Assignment: creates or updates customer_times (customer times) using timestamp_values[positions]. Read the right side as the recipe and the left side as the name/column that receives its result.</w:t>
            </w:r>
          </w:p>
        </w:tc>
      </w:tr>
      <w:tr>
        <w:trPr>
          <w:cantSplit/>
        </w:trPr>
        <w:tc>
          <w:tcPr>
            <w:tcW w:type="dxa" w:w="4032"/>
          </w:tcPr>
          <w:p>
            <w:pPr>
              <w:spacing w:after="20"/>
            </w:pPr>
            <w:r>
              <w:rPr>
                <w:b w:val="0"/>
                <w:sz w:val="17"/>
              </w:rPr>
              <w:t>Line 046</w:t>
              <w:br/>
              <w:t xml:space="preserve">        left_edge = np.searchsorted(</w:t>
            </w:r>
          </w:p>
        </w:tc>
        <w:tc>
          <w:tcPr>
            <w:tcW w:type="dxa" w:w="6048"/>
          </w:tcPr>
          <w:p>
            <w:pPr>
              <w:spacing w:after="20"/>
            </w:pPr>
            <w:r>
              <w:rPr>
                <w:b w:val="0"/>
                <w:sz w:val="17"/>
              </w:rPr>
              <w:t>Assignment: creates or updates left_edge (left edge) using np.searchsorted(. Read the right side as the recipe and the left side as the name/column that receives its result.</w:t>
            </w:r>
          </w:p>
        </w:tc>
      </w:tr>
      <w:tr>
        <w:trPr>
          <w:cantSplit/>
        </w:trPr>
        <w:tc>
          <w:tcPr>
            <w:tcW w:type="dxa" w:w="4032"/>
          </w:tcPr>
          <w:p>
            <w:pPr>
              <w:spacing w:after="20"/>
            </w:pPr>
            <w:r>
              <w:rPr>
                <w:b w:val="0"/>
                <w:sz w:val="17"/>
              </w:rPr>
              <w:t>Line 047</w:t>
              <w:br/>
              <w:t xml:space="preserve">            customer_times,</w:t>
            </w:r>
          </w:p>
        </w:tc>
        <w:tc>
          <w:tcPr>
            <w:tcW w:type="dxa" w:w="6048"/>
          </w:tcPr>
          <w:p>
            <w:pPr>
              <w:spacing w:after="20"/>
            </w:pPr>
            <w:r>
              <w:rPr>
                <w:b w:val="0"/>
                <w:sz w:val="17"/>
              </w:rPr>
              <w:t>Expression: this line contributes customer_times,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048</w:t>
              <w:br/>
              <w:t xml:space="preserve">            customer_times - np.timedelta64(24, "h"),</w:t>
            </w:r>
          </w:p>
        </w:tc>
        <w:tc>
          <w:tcPr>
            <w:tcW w:type="dxa" w:w="6048"/>
          </w:tcPr>
          <w:p>
            <w:pPr>
              <w:spacing w:after="20"/>
            </w:pPr>
            <w:r>
              <w:rPr>
                <w:b w:val="0"/>
                <w:sz w:val="17"/>
              </w:rPr>
              <w:t>Expression: this line contributes customer_times - np.timedelta64(24, "h"),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049</w:t>
              <w:br/>
              <w:t xml:space="preserve">            side="left",</w:t>
            </w:r>
          </w:p>
        </w:tc>
        <w:tc>
          <w:tcPr>
            <w:tcW w:type="dxa" w:w="6048"/>
          </w:tcPr>
          <w:p>
            <w:pPr>
              <w:spacing w:after="20"/>
            </w:pPr>
            <w:r>
              <w:rPr>
                <w:b w:val="0"/>
                <w:sz w:val="17"/>
              </w:rPr>
              <w:t>Expression: this line contributes side="left",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050</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051</w:t>
              <w:br/>
              <w:t xml:space="preserve">        prior_24h[positions] = np.arange(len(positions)) - left_edge</w:t>
            </w:r>
          </w:p>
        </w:tc>
        <w:tc>
          <w:tcPr>
            <w:tcW w:type="dxa" w:w="6048"/>
          </w:tcPr>
          <w:p>
            <w:pPr>
              <w:spacing w:after="20"/>
            </w:pPr>
            <w:r>
              <w:rPr>
                <w:b w:val="0"/>
                <w:sz w:val="17"/>
              </w:rPr>
              <w:t>Assignment: creates or updates prior_24h[positions] (prior 24h[positions) using np.arange(len(positions)) - left_edge. Read the right side as the recipe and the left side as the name/column that receives its result.</w:t>
            </w:r>
          </w:p>
        </w:tc>
      </w:tr>
      <w:tr>
        <w:trPr>
          <w:cantSplit/>
        </w:trPr>
        <w:tc>
          <w:tcPr>
            <w:tcW w:type="dxa" w:w="4032"/>
          </w:tcPr>
          <w:p>
            <w:pPr>
              <w:spacing w:after="20"/>
            </w:pPr>
            <w:r>
              <w:rPr>
                <w:b w:val="0"/>
                <w:sz w:val="17"/>
              </w:rPr>
              <w:t>Line 052</w:t>
              <w:br/>
              <w:t xml:space="preserve">    frame["Tx_Count_Prior_24h"] = prior_24h</w:t>
            </w:r>
          </w:p>
        </w:tc>
        <w:tc>
          <w:tcPr>
            <w:tcW w:type="dxa" w:w="6048"/>
          </w:tcPr>
          <w:p>
            <w:pPr>
              <w:spacing w:after="20"/>
            </w:pPr>
            <w:r>
              <w:rPr>
                <w:b w:val="0"/>
                <w:sz w:val="17"/>
              </w:rPr>
              <w:t>Assignment: creates or updates frame["Tx_Count_Prior_24h"] (frame["Tx Count Prior 24h) using prior_24h. Read the right side as the recipe and the left side as the name/column that receives its result.</w:t>
            </w:r>
          </w:p>
        </w:tc>
      </w:tr>
      <w:tr>
        <w:trPr>
          <w:cantSplit/>
        </w:trPr>
        <w:tc>
          <w:tcPr>
            <w:tcW w:type="dxa" w:w="4032"/>
          </w:tcPr>
          <w:p>
            <w:pPr>
              <w:spacing w:after="20"/>
            </w:pPr>
            <w:r>
              <w:rPr>
                <w:b w:val="0"/>
                <w:sz w:val="17"/>
              </w:rPr>
              <w:t>Line 053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054</w:t>
              <w:br/>
              <w:t xml:space="preserve">    frame["Terminal_Prior_Tx_Count"] = frame.groupby(</w:t>
            </w:r>
          </w:p>
        </w:tc>
        <w:tc>
          <w:tcPr>
            <w:tcW w:type="dxa" w:w="6048"/>
          </w:tcPr>
          <w:p>
            <w:pPr>
              <w:spacing w:after="20"/>
            </w:pPr>
            <w:r>
              <w:rPr>
                <w:b w:val="0"/>
                <w:sz w:val="17"/>
              </w:rPr>
              <w:t>Assignment: creates or updates frame["Terminal_Prior_Tx_Count"] (frame["Terminal Prior Tx Count) using frame.groupby(. Read the right side as the recipe and the left side as the name/column that receives its result.</w:t>
            </w:r>
          </w:p>
        </w:tc>
      </w:tr>
      <w:tr>
        <w:trPr>
          <w:cantSplit/>
        </w:trPr>
        <w:tc>
          <w:tcPr>
            <w:tcW w:type="dxa" w:w="4032"/>
          </w:tcPr>
          <w:p>
            <w:pPr>
              <w:spacing w:after="20"/>
            </w:pPr>
            <w:r>
              <w:rPr>
                <w:b w:val="0"/>
                <w:sz w:val="17"/>
              </w:rPr>
              <w:t>Line 055</w:t>
              <w:br/>
              <w:t xml:space="preserve">        "Terminal_ID", sort=False</w:t>
            </w:r>
          </w:p>
        </w:tc>
        <w:tc>
          <w:tcPr>
            <w:tcW w:type="dxa" w:w="6048"/>
          </w:tcPr>
          <w:p>
            <w:pPr>
              <w:spacing w:after="20"/>
            </w:pPr>
            <w:r>
              <w:rPr>
                <w:b w:val="0"/>
                <w:sz w:val="17"/>
              </w:rPr>
              <w:t>Expression: this line contributes "Terminal_ID", sort=False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056</w:t>
              <w:br/>
              <w:t xml:space="preserve">    ).cumcount()</w:t>
            </w:r>
          </w:p>
        </w:tc>
        <w:tc>
          <w:tcPr>
            <w:tcW w:type="dxa" w:w="6048"/>
          </w:tcPr>
          <w:p>
            <w:pPr>
              <w:spacing w:after="20"/>
            </w:pPr>
            <w:r>
              <w:rPr>
                <w:b w:val="0"/>
                <w:sz w:val="17"/>
              </w:rPr>
              <w:t>Expression: this line contributes ).cumcount()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057</w:t>
              <w:br/>
              <w:t xml:space="preserve">    first_customer_at_terminal = ~frame.duplicated(</w:t>
            </w:r>
          </w:p>
        </w:tc>
        <w:tc>
          <w:tcPr>
            <w:tcW w:type="dxa" w:w="6048"/>
          </w:tcPr>
          <w:p>
            <w:pPr>
              <w:spacing w:after="20"/>
            </w:pPr>
            <w:r>
              <w:rPr>
                <w:b w:val="0"/>
                <w:sz w:val="17"/>
              </w:rPr>
              <w:t>Assignment: creates or updates first_customer_at_terminal (first customer at terminal) using ~frame.duplicated(. Read the right side as the recipe and the left side as the name/column that receives its result.</w:t>
            </w:r>
          </w:p>
        </w:tc>
      </w:tr>
      <w:tr>
        <w:trPr>
          <w:cantSplit/>
        </w:trPr>
        <w:tc>
          <w:tcPr>
            <w:tcW w:type="dxa" w:w="4032"/>
          </w:tcPr>
          <w:p>
            <w:pPr>
              <w:spacing w:after="20"/>
            </w:pPr>
            <w:r>
              <w:rPr>
                <w:b w:val="0"/>
                <w:sz w:val="17"/>
              </w:rPr>
              <w:t>Line 058</w:t>
              <w:br/>
              <w:t xml:space="preserve">        ["Terminal_ID", "Customer_ID"], keep="first"</w:t>
            </w:r>
          </w:p>
        </w:tc>
        <w:tc>
          <w:tcPr>
            <w:tcW w:type="dxa" w:w="6048"/>
          </w:tcPr>
          <w:p>
            <w:pPr>
              <w:spacing w:after="20"/>
            </w:pPr>
            <w:r>
              <w:rPr>
                <w:b w:val="0"/>
                <w:sz w:val="17"/>
              </w:rPr>
              <w:t>Expression: this line contributes ["Terminal_ID", "Customer_ID"], keep="first"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059</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060</w:t>
              <w:br/>
              <w:t xml:space="preserve">    first_customer_indicator = first_customer_at_terminal.astype("int64")</w:t>
            </w:r>
          </w:p>
        </w:tc>
        <w:tc>
          <w:tcPr>
            <w:tcW w:type="dxa" w:w="6048"/>
          </w:tcPr>
          <w:p>
            <w:pPr>
              <w:spacing w:after="20"/>
            </w:pPr>
            <w:r>
              <w:rPr>
                <w:b w:val="0"/>
                <w:sz w:val="17"/>
              </w:rPr>
              <w:t>Assignment: creates or updates first_customer_indicator (first customer indicator) using first_customer_at_terminal.astype("int64"). Read the right side as the recipe and the left side as the name/column that receives its result.</w:t>
            </w:r>
          </w:p>
        </w:tc>
      </w:tr>
      <w:tr>
        <w:trPr>
          <w:cantSplit/>
        </w:trPr>
        <w:tc>
          <w:tcPr>
            <w:tcW w:type="dxa" w:w="4032"/>
          </w:tcPr>
          <w:p>
            <w:pPr>
              <w:spacing w:after="20"/>
            </w:pPr>
            <w:r>
              <w:rPr>
                <w:b w:val="0"/>
                <w:sz w:val="17"/>
              </w:rPr>
              <w:t>Line 061</w:t>
              <w:br/>
              <w:t xml:space="preserve">    frame["Terminal_Prior_Distinct_Customers"] = (</w:t>
            </w:r>
          </w:p>
        </w:tc>
        <w:tc>
          <w:tcPr>
            <w:tcW w:type="dxa" w:w="6048"/>
          </w:tcPr>
          <w:p>
            <w:pPr>
              <w:spacing w:after="20"/>
            </w:pPr>
            <w:r>
              <w:rPr>
                <w:b w:val="0"/>
                <w:sz w:val="17"/>
              </w:rPr>
              <w:t>Assignment: creates or updates frame["Terminal_Prior_Distinct_Customers"] (frame["Terminal Prior Distinct Customers) using (. Read the right side as the recipe and the left side as the name/column that receives its result.</w:t>
            </w:r>
          </w:p>
        </w:tc>
      </w:tr>
      <w:tr>
        <w:trPr>
          <w:cantSplit/>
        </w:trPr>
        <w:tc>
          <w:tcPr>
            <w:tcW w:type="dxa" w:w="4032"/>
          </w:tcPr>
          <w:p>
            <w:pPr>
              <w:spacing w:after="20"/>
            </w:pPr>
            <w:r>
              <w:rPr>
                <w:b w:val="0"/>
                <w:sz w:val="17"/>
              </w:rPr>
              <w:t>Line 062</w:t>
              <w:br/>
              <w:t xml:space="preserve">        first_customer_indicator.groupby(frame["Terminal_ID"], sort=False).cumsum()</w:t>
            </w:r>
          </w:p>
        </w:tc>
        <w:tc>
          <w:tcPr>
            <w:tcW w:type="dxa" w:w="6048"/>
          </w:tcPr>
          <w:p>
            <w:pPr>
              <w:spacing w:after="20"/>
            </w:pPr>
            <w:r>
              <w:rPr>
                <w:b w:val="0"/>
                <w:sz w:val="17"/>
              </w:rPr>
              <w:t>Expression: this line contributes first_customer_indicator.groupby(frame["Terminal_ID"], sort=False).cumsum()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063</w:t>
              <w:br/>
              <w:t xml:space="preserve">        - first_customer_indicator</w:t>
            </w:r>
          </w:p>
        </w:tc>
        <w:tc>
          <w:tcPr>
            <w:tcW w:type="dxa" w:w="6048"/>
          </w:tcPr>
          <w:p>
            <w:pPr>
              <w:spacing w:after="20"/>
            </w:pPr>
            <w:r>
              <w:rPr>
                <w:b w:val="0"/>
                <w:sz w:val="17"/>
              </w:rPr>
              <w:t>Expression: this line contributes - first_customer_indicator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064</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065</w:t>
              <w:br/>
              <w:t xml:space="preserve">    frame["Customer_Terminal_Prior_Count"] = frame.groupby(</w:t>
            </w:r>
          </w:p>
        </w:tc>
        <w:tc>
          <w:tcPr>
            <w:tcW w:type="dxa" w:w="6048"/>
          </w:tcPr>
          <w:p>
            <w:pPr>
              <w:spacing w:after="20"/>
            </w:pPr>
            <w:r>
              <w:rPr>
                <w:b w:val="0"/>
                <w:sz w:val="17"/>
              </w:rPr>
              <w:t>Assignment: creates or updates frame["Customer_Terminal_Prior_Count"] (frame["Customer Terminal Prior Count) using frame.groupby(. Read the right side as the recipe and the left side as the name/column that receives its result.</w:t>
            </w:r>
          </w:p>
        </w:tc>
      </w:tr>
      <w:tr>
        <w:trPr>
          <w:cantSplit/>
        </w:trPr>
        <w:tc>
          <w:tcPr>
            <w:tcW w:type="dxa" w:w="4032"/>
          </w:tcPr>
          <w:p>
            <w:pPr>
              <w:spacing w:after="20"/>
            </w:pPr>
            <w:r>
              <w:rPr>
                <w:b w:val="0"/>
                <w:sz w:val="17"/>
              </w:rPr>
              <w:t>Line 066</w:t>
              <w:br/>
              <w:t xml:space="preserve">        ["Customer_ID", "Terminal_ID"], sort=False</w:t>
            </w:r>
          </w:p>
        </w:tc>
        <w:tc>
          <w:tcPr>
            <w:tcW w:type="dxa" w:w="6048"/>
          </w:tcPr>
          <w:p>
            <w:pPr>
              <w:spacing w:after="20"/>
            </w:pPr>
            <w:r>
              <w:rPr>
                <w:b w:val="0"/>
                <w:sz w:val="17"/>
              </w:rPr>
              <w:t>Expression: this line contributes ["Customer_ID", "Terminal_ID"], sort=False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067</w:t>
              <w:br/>
              <w:t xml:space="preserve">    ).cumcount()</w:t>
            </w:r>
          </w:p>
        </w:tc>
        <w:tc>
          <w:tcPr>
            <w:tcW w:type="dxa" w:w="6048"/>
          </w:tcPr>
          <w:p>
            <w:pPr>
              <w:spacing w:after="20"/>
            </w:pPr>
            <w:r>
              <w:rPr>
                <w:b w:val="0"/>
                <w:sz w:val="17"/>
              </w:rPr>
              <w:t>Expression: this line contributes ).cumcount()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068</w:t>
              <w:br/>
              <w:t xml:space="preserve">    frame[FEATURE_COLUMNS] = frame[FEATURE_COLUMNS].replace([np.inf, -np.inf], np.nan).fillna(0)</w:t>
            </w:r>
          </w:p>
        </w:tc>
        <w:tc>
          <w:tcPr>
            <w:tcW w:type="dxa" w:w="6048"/>
          </w:tcPr>
          <w:p>
            <w:pPr>
              <w:spacing w:after="20"/>
            </w:pPr>
            <w:r>
              <w:rPr>
                <w:b w:val="0"/>
                <w:sz w:val="17"/>
              </w:rPr>
              <w:t>Assignment: creates or updates frame[FEATURE_COLUMNS] (frame[FEATURE COLUMNS) using frame[FEATURE_COLUMNS].replace([np.inf, -np.inf], np.nan).fillna(0). Read the right side as the recipe and the left side as the name/column that receives its result.</w:t>
            </w:r>
          </w:p>
        </w:tc>
      </w:tr>
      <w:tr>
        <w:trPr>
          <w:cantSplit/>
        </w:trPr>
        <w:tc>
          <w:tcPr>
            <w:tcW w:type="dxa" w:w="4032"/>
          </w:tcPr>
          <w:p>
            <w:pPr>
              <w:spacing w:after="20"/>
            </w:pPr>
            <w:r>
              <w:rPr>
                <w:b w:val="0"/>
                <w:sz w:val="17"/>
              </w:rPr>
              <w:t>Line 069</w:t>
              <w:br/>
              <w:t xml:space="preserve">    return frame</w:t>
            </w:r>
          </w:p>
        </w:tc>
        <w:tc>
          <w:tcPr>
            <w:tcW w:type="dxa" w:w="6048"/>
          </w:tcPr>
          <w:p>
            <w:pPr>
              <w:spacing w:after="20"/>
            </w:pPr>
            <w:r>
              <w:rPr>
                <w:b w:val="0"/>
                <w:sz w:val="17"/>
              </w:rPr>
              <w:t>Return: ends this function and hands its result back to the caller; the returned expression is frame.</w:t>
            </w:r>
          </w:p>
        </w:tc>
      </w:tr>
    </w:tbl>
    <w:p>
      <w:pPr>
        <w:spacing w:after="40"/>
      </w:pPr>
    </w:p>
    <w:p>
      <w:pPr>
        <w:pStyle w:val="Heading2"/>
        <w:keepNext/>
      </w:pPr>
      <w:r>
        <w:t>D6. Explainable rules</w:t>
      </w:r>
    </w:p>
    <w:p>
      <w:pPr>
        <w:keepLines w:val="0"/>
        <w:spacing w:after="100"/>
      </w:pPr>
      <w:r>
        <w:t>Source of truth: src/rules/score_rules.py.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"""A readable baseline risk score; each signal contributes a visible reason."""</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import numpy as np</w:t>
            </w:r>
          </w:p>
        </w:tc>
        <w:tc>
          <w:tcPr>
            <w:tcW w:type="dxa" w:w="6048"/>
          </w:tcPr>
          <w:p>
            <w:pPr>
              <w:spacing w:after="20"/>
            </w:pPr>
            <w:r>
              <w:rPr>
                <w:b w:val="0"/>
                <w:sz w:val="17"/>
              </w:rPr>
              <w:t>Import: makes numpy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import pandas as pd</w:t>
            </w:r>
          </w:p>
        </w:tc>
        <w:tc>
          <w:tcPr>
            <w:tcW w:type="dxa" w:w="6048"/>
          </w:tcPr>
          <w:p>
            <w:pPr>
              <w:spacing w:after="20"/>
            </w:pPr>
            <w:r>
              <w:rPr>
                <w:b w:val="0"/>
                <w:sz w:val="17"/>
              </w:rPr>
              <w:t>Import: makes pandas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007</w:t>
              <w:br/>
              <w:t>def score_rules(features: pd.DataFrame) -&gt; pd.DataFrame:</w:t>
            </w:r>
          </w:p>
        </w:tc>
        <w:tc>
          <w:tcPr>
            <w:tcW w:type="dxa" w:w="6048"/>
          </w:tcPr>
          <w:p>
            <w:pPr>
              <w:spacing w:after="20"/>
            </w:pPr>
            <w:r>
              <w:rPr>
                <w:b w:val="0"/>
                <w:sz w:val="17"/>
              </w:rPr>
              <w:t>Function definition: starts score_rules. Its inputs are features: pd.DataFrame; the indented body below runs when another part of the program calls it.</w:t>
            </w:r>
          </w:p>
        </w:tc>
      </w:tr>
      <w:tr>
        <w:trPr>
          <w:cantSplit/>
        </w:trPr>
        <w:tc>
          <w:tcPr>
            <w:tcW w:type="dxa" w:w="4032"/>
          </w:tcPr>
          <w:p>
            <w:pPr>
              <w:spacing w:after="20"/>
            </w:pPr>
            <w:r>
              <w:rPr>
                <w:b w:val="0"/>
                <w:sz w:val="17"/>
              </w:rPr>
              <w:t>Line 008</w:t>
              <w:br/>
              <w:t xml:space="preserve">    scored = features.copy()</w:t>
            </w:r>
          </w:p>
        </w:tc>
        <w:tc>
          <w:tcPr>
            <w:tcW w:type="dxa" w:w="6048"/>
          </w:tcPr>
          <w:p>
            <w:pPr>
              <w:spacing w:after="20"/>
            </w:pPr>
            <w:r>
              <w:rPr>
                <w:b w:val="0"/>
                <w:sz w:val="17"/>
              </w:rPr>
              <w:t>Assignment: creates or updates scored (scored) using features.copy(). Read the right side as the recipe and the left side as the name/column that receives its result.</w:t>
            </w:r>
          </w:p>
        </w:tc>
      </w:tr>
      <w:tr>
        <w:trPr>
          <w:cantSplit/>
        </w:trPr>
        <w:tc>
          <w:tcPr>
            <w:tcW w:type="dxa" w:w="4032"/>
          </w:tcPr>
          <w:p>
            <w:pPr>
              <w:spacing w:after="20"/>
            </w:pPr>
            <w:r>
              <w:rPr>
                <w:b w:val="0"/>
                <w:sz w:val="17"/>
              </w:rPr>
              <w:t>Line 009</w:t>
              <w:br/>
              <w:t xml:space="preserve">    score = pd.Series(0, index=scored.index, dtype="int64")</w:t>
            </w:r>
          </w:p>
        </w:tc>
        <w:tc>
          <w:tcPr>
            <w:tcW w:type="dxa" w:w="6048"/>
          </w:tcPr>
          <w:p>
            <w:pPr>
              <w:spacing w:after="20"/>
            </w:pPr>
            <w:r>
              <w:rPr>
                <w:b w:val="0"/>
                <w:sz w:val="17"/>
              </w:rPr>
              <w:t>Assignment: creates or updates score (score) using pd.Series(0, index=scored.index, dtype="int64"). Read the right side as the recipe and the left side as the name/column that receives its result.</w:t>
            </w:r>
          </w:p>
        </w:tc>
      </w:tr>
      <w:tr>
        <w:trPr>
          <w:cantSplit/>
        </w:trPr>
        <w:tc>
          <w:tcPr>
            <w:tcW w:type="dxa" w:w="4032"/>
          </w:tcPr>
          <w:p>
            <w:pPr>
              <w:spacing w:after="20"/>
            </w:pPr>
            <w:r>
              <w:rPr>
                <w:b w:val="0"/>
                <w:sz w:val="17"/>
              </w:rPr>
              <w:t>Line 010</w:t>
              <w:br/>
              <w:t xml:space="preserve">    reasons = pd.Series("", index=scored.index, dtype="object")</w:t>
            </w:r>
          </w:p>
        </w:tc>
        <w:tc>
          <w:tcPr>
            <w:tcW w:type="dxa" w:w="6048"/>
          </w:tcPr>
          <w:p>
            <w:pPr>
              <w:spacing w:after="20"/>
            </w:pPr>
            <w:r>
              <w:rPr>
                <w:b w:val="0"/>
                <w:sz w:val="17"/>
              </w:rPr>
              <w:t>Assignment: creates or updates reasons (reasons) using pd.Series("", index=scored.index, dtype="object"). Read the right side as the recipe and the left side as the name/column that receives its result.</w:t>
            </w:r>
          </w:p>
        </w:tc>
      </w:tr>
      <w:tr>
        <w:trPr>
          <w:cantSplit/>
        </w:trPr>
        <w:tc>
          <w:tcPr>
            <w:tcW w:type="dxa" w:w="4032"/>
          </w:tcPr>
          <w:p>
            <w:pPr>
              <w:spacing w:after="20"/>
            </w:pPr>
            <w:r>
              <w:rPr>
                <w:b w:val="0"/>
                <w:sz w:val="17"/>
              </w:rPr>
              <w:t>Line 011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012</w:t>
              <w:br/>
              <w:t xml:space="preserve">    def add(mask, points, label):</w:t>
            </w:r>
          </w:p>
        </w:tc>
        <w:tc>
          <w:tcPr>
            <w:tcW w:type="dxa" w:w="6048"/>
          </w:tcPr>
          <w:p>
            <w:pPr>
              <w:spacing w:after="20"/>
            </w:pPr>
            <w:r>
              <w:rPr>
                <w:b w:val="0"/>
                <w:sz w:val="17"/>
              </w:rPr>
              <w:t>Function definition: starts add. Its inputs are mask, points, label; the indented body below runs when another part of the program calls it.</w:t>
            </w:r>
          </w:p>
        </w:tc>
      </w:tr>
      <w:tr>
        <w:trPr>
          <w:cantSplit/>
        </w:trPr>
        <w:tc>
          <w:tcPr>
            <w:tcW w:type="dxa" w:w="4032"/>
          </w:tcPr>
          <w:p>
            <w:pPr>
              <w:spacing w:after="20"/>
            </w:pPr>
            <w:r>
              <w:rPr>
                <w:b w:val="0"/>
                <w:sz w:val="17"/>
              </w:rPr>
              <w:t>Line 013</w:t>
              <w:br/>
              <w:t xml:space="preserve">        nonlocal score</w:t>
            </w:r>
          </w:p>
        </w:tc>
        <w:tc>
          <w:tcPr>
            <w:tcW w:type="dxa" w:w="6048"/>
          </w:tcPr>
          <w:p>
            <w:pPr>
              <w:spacing w:after="20"/>
            </w:pPr>
            <w:r>
              <w:rPr>
                <w:b w:val="0"/>
                <w:sz w:val="17"/>
              </w:rPr>
              <w:t>Scope declaration: score refers to a variable in the nearest enclosing function, so assignment updates that shared value.</w:t>
            </w:r>
          </w:p>
        </w:tc>
      </w:tr>
      <w:tr>
        <w:trPr>
          <w:cantSplit/>
        </w:trPr>
        <w:tc>
          <w:tcPr>
            <w:tcW w:type="dxa" w:w="4032"/>
          </w:tcPr>
          <w:p>
            <w:pPr>
              <w:spacing w:after="20"/>
            </w:pPr>
            <w:r>
              <w:rPr>
                <w:b w:val="0"/>
                <w:sz w:val="17"/>
              </w:rPr>
              <w:t>Line 014</w:t>
              <w:br/>
              <w:t xml:space="preserve">        matched = mask.fillna(False).to_numpy(dtype=bool)</w:t>
            </w:r>
          </w:p>
        </w:tc>
        <w:tc>
          <w:tcPr>
            <w:tcW w:type="dxa" w:w="6048"/>
          </w:tcPr>
          <w:p>
            <w:pPr>
              <w:spacing w:after="20"/>
            </w:pPr>
            <w:r>
              <w:rPr>
                <w:b w:val="0"/>
                <w:sz w:val="17"/>
              </w:rPr>
              <w:t>Assignment: creates or updates matched (matched) using mask.fillna(False).to_numpy(dtype=bool). Read the right side as the recipe and the left side as the name/column that receives its result.</w:t>
            </w:r>
          </w:p>
        </w:tc>
      </w:tr>
      <w:tr>
        <w:trPr>
          <w:cantSplit/>
        </w:trPr>
        <w:tc>
          <w:tcPr>
            <w:tcW w:type="dxa" w:w="4032"/>
          </w:tcPr>
          <w:p>
            <w:pPr>
              <w:spacing w:after="20"/>
            </w:pPr>
            <w:r>
              <w:rPr>
                <w:b w:val="0"/>
                <w:sz w:val="17"/>
              </w:rPr>
              <w:t>Line 015</w:t>
              <w:br/>
              <w:t xml:space="preserve">        score += pd.Series(matched.astype("int64") * points, index=scored.index)</w:t>
            </w:r>
          </w:p>
        </w:tc>
        <w:tc>
          <w:tcPr>
            <w:tcW w:type="dxa" w:w="6048"/>
          </w:tcPr>
          <w:p>
            <w:pPr>
              <w:spacing w:after="20"/>
            </w:pPr>
            <w:r>
              <w:rPr>
                <w:b w:val="0"/>
                <w:sz w:val="17"/>
              </w:rPr>
              <w:t>Expression: this line contributes score += pd.Series(matched.astype("int64") * points, index=scored.index)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016</w:t>
              <w:br/>
              <w:t xml:space="preserve">        existing = reasons.loc[matched].to_numpy(dtype=object)</w:t>
            </w:r>
          </w:p>
        </w:tc>
        <w:tc>
          <w:tcPr>
            <w:tcW w:type="dxa" w:w="6048"/>
          </w:tcPr>
          <w:p>
            <w:pPr>
              <w:spacing w:after="20"/>
            </w:pPr>
            <w:r>
              <w:rPr>
                <w:b w:val="0"/>
                <w:sz w:val="17"/>
              </w:rPr>
              <w:t>Assignment: creates or updates existing (existing) using reasons.loc[matched].to_numpy(dtype=object). Read the right side as the recipe and the left side as the name/column that receives its result.</w:t>
            </w:r>
          </w:p>
        </w:tc>
      </w:tr>
      <w:tr>
        <w:trPr>
          <w:cantSplit/>
        </w:trPr>
        <w:tc>
          <w:tcPr>
            <w:tcW w:type="dxa" w:w="4032"/>
          </w:tcPr>
          <w:p>
            <w:pPr>
              <w:spacing w:after="20"/>
            </w:pPr>
            <w:r>
              <w:rPr>
                <w:b w:val="0"/>
                <w:sz w:val="17"/>
              </w:rPr>
              <w:t>Line 017</w:t>
              <w:br/>
              <w:t xml:space="preserve">        reasons.loc[matched] = np.where(existing == "", label, existing + ";" + label)</w:t>
            </w:r>
          </w:p>
        </w:tc>
        <w:tc>
          <w:tcPr>
            <w:tcW w:type="dxa" w:w="6048"/>
          </w:tcPr>
          <w:p>
            <w:pPr>
              <w:spacing w:after="20"/>
            </w:pPr>
            <w:r>
              <w:rPr>
                <w:b w:val="0"/>
                <w:sz w:val="17"/>
              </w:rPr>
              <w:t>Assignment: creates or updates reasons.loc[matched] (reasons.loc[matched) using np.where(existing == "", label, existing + ";" + label). Read the right side as the recipe and the left side as the name/column that receives its result.</w:t>
            </w:r>
          </w:p>
        </w:tc>
      </w:tr>
      <w:tr>
        <w:trPr>
          <w:cantSplit/>
        </w:trPr>
        <w:tc>
          <w:tcPr>
            <w:tcW w:type="dxa" w:w="4032"/>
          </w:tcPr>
          <w:p>
            <w:pPr>
              <w:spacing w:after="20"/>
            </w:pPr>
            <w:r>
              <w:rPr>
                <w:b w:val="0"/>
                <w:sz w:val="17"/>
              </w:rPr>
              <w:t>Line 018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019</w:t>
              <w:br/>
              <w:t xml:space="preserve">    add(scored["Amount_To_Typical_Spend"] &gt;= 3, 30, "amount_vs_profile")</w:t>
            </w:r>
          </w:p>
        </w:tc>
        <w:tc>
          <w:tcPr>
            <w:tcW w:type="dxa" w:w="6048"/>
          </w:tcPr>
          <w:p>
            <w:pPr>
              <w:spacing w:after="20"/>
            </w:pPr>
            <w:r>
              <w:rPr>
                <w:b w:val="0"/>
                <w:sz w:val="17"/>
              </w:rPr>
              <w:t>Expression: this line contributes add(scored["Amount_To_Typical_Spend"] &gt;= 3, 30, "amount_vs_profile")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020</w:t>
              <w:br/>
              <w:t xml:space="preserve">    add(scored["Amount_To_Typical_Spend"] &gt;= 6, 25, "extreme_amount_vs_profile")</w:t>
            </w:r>
          </w:p>
        </w:tc>
        <w:tc>
          <w:tcPr>
            <w:tcW w:type="dxa" w:w="6048"/>
          </w:tcPr>
          <w:p>
            <w:pPr>
              <w:spacing w:after="20"/>
            </w:pPr>
            <w:r>
              <w:rPr>
                <w:b w:val="0"/>
                <w:sz w:val="17"/>
              </w:rPr>
              <w:t>Expression: this line contributes add(scored["Amount_To_Typical_Spend"] &gt;= 6, 25, "extreme_amount_vs_profile")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021</w:t>
              <w:br/>
              <w:t xml:space="preserve">    add(scored["Tx_Count_Prior_24h"] &gt;= 5, 25, "customer_velocity")</w:t>
            </w:r>
          </w:p>
        </w:tc>
        <w:tc>
          <w:tcPr>
            <w:tcW w:type="dxa" w:w="6048"/>
          </w:tcPr>
          <w:p>
            <w:pPr>
              <w:spacing w:after="20"/>
            </w:pPr>
            <w:r>
              <w:rPr>
                <w:b w:val="0"/>
                <w:sz w:val="17"/>
              </w:rPr>
              <w:t>Expression: this line contributes add(scored["Tx_Count_Prior_24h"] &gt;= 5, 25, "customer_velocity")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022</w:t>
              <w:br/>
              <w:t xml:space="preserve">    add(scored["Tx_Count_Prior_24h"] &gt;= 10, 20, "high_customer_velocity")</w:t>
            </w:r>
          </w:p>
        </w:tc>
        <w:tc>
          <w:tcPr>
            <w:tcW w:type="dxa" w:w="6048"/>
          </w:tcPr>
          <w:p>
            <w:pPr>
              <w:spacing w:after="20"/>
            </w:pPr>
            <w:r>
              <w:rPr>
                <w:b w:val="0"/>
                <w:sz w:val="17"/>
              </w:rPr>
              <w:t>Expression: this line contributes add(scored["Tx_Count_Prior_24h"] &gt;= 10, 20, "high_customer_velocity")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023</w:t>
              <w:br/>
              <w:t xml:space="preserve">    add(scored["Customer_Terminal_Prior_Count"] == 0, 15, "new_customer_terminal_pair")</w:t>
            </w:r>
          </w:p>
        </w:tc>
        <w:tc>
          <w:tcPr>
            <w:tcW w:type="dxa" w:w="6048"/>
          </w:tcPr>
          <w:p>
            <w:pPr>
              <w:spacing w:after="20"/>
            </w:pPr>
            <w:r>
              <w:rPr>
                <w:b w:val="0"/>
                <w:sz w:val="17"/>
              </w:rPr>
              <w:t>Expression: this line contributes add(scored["Customer_Terminal_Prior_Count"] == 0, 15, "new_customer_terminal_pair")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024</w:t>
              <w:br/>
              <w:t xml:space="preserve">    add(scored["Terminal_Prior_Distinct_Customers"] &gt;= 8, 18, "terminal_customer_network_burst")</w:t>
            </w:r>
          </w:p>
        </w:tc>
        <w:tc>
          <w:tcPr>
            <w:tcW w:type="dxa" w:w="6048"/>
          </w:tcPr>
          <w:p>
            <w:pPr>
              <w:spacing w:after="20"/>
            </w:pPr>
            <w:r>
              <w:rPr>
                <w:b w:val="0"/>
                <w:sz w:val="17"/>
              </w:rPr>
              <w:t>Expression: this line contributes add(scored["Terminal_Prior_Distinct_Customers"] &gt;= 8, 18, "terminal_customer_network_burst")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025</w:t>
              <w:br/>
              <w:t xml:space="preserve">    add(</w:t>
            </w:r>
          </w:p>
        </w:tc>
        <w:tc>
          <w:tcPr>
            <w:tcW w:type="dxa" w:w="6048"/>
          </w:tcPr>
          <w:p>
            <w:pPr>
              <w:spacing w:after="20"/>
            </w:pPr>
            <w:r>
              <w:rPr>
                <w:b w:val="0"/>
                <w:sz w:val="17"/>
              </w:rPr>
              <w:t>Expression: this line contributes add(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026</w:t>
              <w:br/>
              <w:t xml:space="preserve">        (scored["Amount"] &lt;= 5) &amp; (scored["Tx_Count_Prior_24h"] &gt;= 2),</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027</w:t>
              <w:br/>
              <w:t xml:space="preserve">        35,</w:t>
            </w:r>
          </w:p>
        </w:tc>
        <w:tc>
          <w:tcPr>
            <w:tcW w:type="dxa" w:w="6048"/>
          </w:tcPr>
          <w:p>
            <w:pPr>
              <w:spacing w:after="20"/>
            </w:pPr>
            <w:r>
              <w:rPr>
                <w:b w:val="0"/>
                <w:sz w:val="17"/>
              </w:rPr>
              <w:t>Expression: this line contributes 35,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028</w:t>
              <w:br/>
              <w:t xml:space="preserve">        "low_value_testing_velocity",</w:t>
            </w:r>
          </w:p>
        </w:tc>
        <w:tc>
          <w:tcPr>
            <w:tcW w:type="dxa" w:w="6048"/>
          </w:tcPr>
          <w:p>
            <w:pPr>
              <w:spacing w:after="20"/>
            </w:pPr>
            <w:r>
              <w:rPr>
                <w:b w:val="0"/>
                <w:sz w:val="17"/>
              </w:rPr>
              <w:t>Expression: this line contributes "low_value_testing_velocity",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029</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030</w:t>
              <w:br/>
              <w:t xml:space="preserve">    add(</w:t>
            </w:r>
          </w:p>
        </w:tc>
        <w:tc>
          <w:tcPr>
            <w:tcW w:type="dxa" w:w="6048"/>
          </w:tcPr>
          <w:p>
            <w:pPr>
              <w:spacing w:after="20"/>
            </w:pPr>
            <w:r>
              <w:rPr>
                <w:b w:val="0"/>
                <w:sz w:val="17"/>
              </w:rPr>
              <w:t>Expression: this line contributes add(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031</w:t>
              <w:br/>
              <w:t xml:space="preserve">        (scored["Is_Ecommerce"] == 1)</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032</w:t>
              <w:br/>
              <w:t xml:space="preserve">        &amp; (scored["Is_Magstripe"] == 1)</w:t>
            </w:r>
          </w:p>
        </w:tc>
        <w:tc>
          <w:tcPr>
            <w:tcW w:type="dxa" w:w="6048"/>
          </w:tcPr>
          <w:p>
            <w:pPr>
              <w:spacing w:after="20"/>
            </w:pPr>
            <w:r>
              <w:rPr>
                <w:b w:val="0"/>
                <w:sz w:val="17"/>
              </w:rPr>
              <w:t>Expression: this line contributes &amp; (scored["Is_Magstripe"] == 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033</w:t>
              <w:br/>
              <w:t xml:space="preserve">        &amp; (scored["Is_Night"] == 1),</w:t>
            </w:r>
          </w:p>
        </w:tc>
        <w:tc>
          <w:tcPr>
            <w:tcW w:type="dxa" w:w="6048"/>
          </w:tcPr>
          <w:p>
            <w:pPr>
              <w:spacing w:after="20"/>
            </w:pPr>
            <w:r>
              <w:rPr>
                <w:b w:val="0"/>
                <w:sz w:val="17"/>
              </w:rPr>
              <w:t>Expression: this line contributes &amp; (scored["Is_Night"] == 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034</w:t>
              <w:br/>
              <w:t xml:space="preserve">        20,</w:t>
            </w:r>
          </w:p>
        </w:tc>
        <w:tc>
          <w:tcPr>
            <w:tcW w:type="dxa" w:w="6048"/>
          </w:tcPr>
          <w:p>
            <w:pPr>
              <w:spacing w:after="20"/>
            </w:pPr>
            <w:r>
              <w:rPr>
                <w:b w:val="0"/>
                <w:sz w:val="17"/>
              </w:rPr>
              <w:t>Expression: this line contributes 20,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035</w:t>
              <w:br/>
              <w:t xml:space="preserve">        "ecommerce_authentication_shift",</w:t>
            </w:r>
          </w:p>
        </w:tc>
        <w:tc>
          <w:tcPr>
            <w:tcW w:type="dxa" w:w="6048"/>
          </w:tcPr>
          <w:p>
            <w:pPr>
              <w:spacing w:after="20"/>
            </w:pPr>
            <w:r>
              <w:rPr>
                <w:b w:val="0"/>
                <w:sz w:val="17"/>
              </w:rPr>
              <w:t>Expression: this line contributes "ecommerce_authentication_shift",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036</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037</w:t>
              <w:br/>
              <w:t xml:space="preserve">    add(scored["Is_Night"] == 1, 8, "night_activity")</w:t>
            </w:r>
          </w:p>
        </w:tc>
        <w:tc>
          <w:tcPr>
            <w:tcW w:type="dxa" w:w="6048"/>
          </w:tcPr>
          <w:p>
            <w:pPr>
              <w:spacing w:after="20"/>
            </w:pPr>
            <w:r>
              <w:rPr>
                <w:b w:val="0"/>
                <w:sz w:val="17"/>
              </w:rPr>
              <w:t>Expression: this line contributes add(scored["Is_Night"] == 1, 8, "night_activity")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038</w:t>
              <w:br/>
              <w:t xml:space="preserve">    add(scored["Auth_Soft_Decline"] == 1, 8, "authentication_soft_decline")</w:t>
            </w:r>
          </w:p>
        </w:tc>
        <w:tc>
          <w:tcPr>
            <w:tcW w:type="dxa" w:w="6048"/>
          </w:tcPr>
          <w:p>
            <w:pPr>
              <w:spacing w:after="20"/>
            </w:pPr>
            <w:r>
              <w:rPr>
                <w:b w:val="0"/>
                <w:sz w:val="17"/>
              </w:rPr>
              <w:t>Expression: this line contributes add(scored["Auth_Soft_Decline"] == 1, 8, "authentication_soft_decline")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039</w:t>
              <w:br/>
              <w:t xml:space="preserve">    add(scored["Region_Mismatch"] == 1, 12, "home_region_mismatch")</w:t>
            </w:r>
          </w:p>
        </w:tc>
        <w:tc>
          <w:tcPr>
            <w:tcW w:type="dxa" w:w="6048"/>
          </w:tcPr>
          <w:p>
            <w:pPr>
              <w:spacing w:after="20"/>
            </w:pPr>
            <w:r>
              <w:rPr>
                <w:b w:val="0"/>
                <w:sz w:val="17"/>
              </w:rPr>
              <w:t>Expression: this line contributes add(scored["Region_Mismatch"] == 1, 12, "home_region_mismatch")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040</w:t>
              <w:br/>
              <w:t xml:space="preserve">    scored["Rule_Score"] = score.clip(upper=100)</w:t>
            </w:r>
          </w:p>
        </w:tc>
        <w:tc>
          <w:tcPr>
            <w:tcW w:type="dxa" w:w="6048"/>
          </w:tcPr>
          <w:p>
            <w:pPr>
              <w:spacing w:after="20"/>
            </w:pPr>
            <w:r>
              <w:rPr>
                <w:b w:val="0"/>
                <w:sz w:val="17"/>
              </w:rPr>
              <w:t>Assignment: creates or updates scored["Rule_Score"] (scored["Rule Score) using score.clip(upper=100). Read the right side as the recipe and the left side as the name/column that receives its result.</w:t>
            </w:r>
          </w:p>
        </w:tc>
      </w:tr>
      <w:tr>
        <w:trPr>
          <w:cantSplit/>
        </w:trPr>
        <w:tc>
          <w:tcPr>
            <w:tcW w:type="dxa" w:w="4032"/>
          </w:tcPr>
          <w:p>
            <w:pPr>
              <w:spacing w:after="20"/>
            </w:pPr>
            <w:r>
              <w:rPr>
                <w:b w:val="0"/>
                <w:sz w:val="17"/>
              </w:rPr>
              <w:t>Line 041</w:t>
              <w:br/>
              <w:t xml:space="preserve">    scored["Rule_Reasons"] = reasons</w:t>
            </w:r>
          </w:p>
        </w:tc>
        <w:tc>
          <w:tcPr>
            <w:tcW w:type="dxa" w:w="6048"/>
          </w:tcPr>
          <w:p>
            <w:pPr>
              <w:spacing w:after="20"/>
            </w:pPr>
            <w:r>
              <w:rPr>
                <w:b w:val="0"/>
                <w:sz w:val="17"/>
              </w:rPr>
              <w:t>Assignment: creates or updates scored["Rule_Reasons"] (scored["Rule Reasons) using reasons. Read the right side as the recipe and the left side as the name/column that receives its result.</w:t>
            </w:r>
          </w:p>
        </w:tc>
      </w:tr>
      <w:tr>
        <w:trPr>
          <w:cantSplit/>
        </w:trPr>
        <w:tc>
          <w:tcPr>
            <w:tcW w:type="dxa" w:w="4032"/>
          </w:tcPr>
          <w:p>
            <w:pPr>
              <w:spacing w:after="20"/>
            </w:pPr>
            <w:r>
              <w:rPr>
                <w:b w:val="0"/>
                <w:sz w:val="17"/>
              </w:rPr>
              <w:t>Line 042</w:t>
              <w:br/>
              <w:t xml:space="preserve">    return scored</w:t>
            </w:r>
          </w:p>
        </w:tc>
        <w:tc>
          <w:tcPr>
            <w:tcW w:type="dxa" w:w="6048"/>
          </w:tcPr>
          <w:p>
            <w:pPr>
              <w:spacing w:after="20"/>
            </w:pPr>
            <w:r>
              <w:rPr>
                <w:b w:val="0"/>
                <w:sz w:val="17"/>
              </w:rPr>
              <w:t>Return: ends this function and hands its result back to the caller; the returned expression is scored.</w:t>
            </w:r>
          </w:p>
        </w:tc>
      </w:tr>
    </w:tbl>
    <w:p>
      <w:pPr>
        <w:spacing w:after="40"/>
      </w:pPr>
    </w:p>
    <w:p>
      <w:pPr>
        <w:pStyle w:val="Heading2"/>
        <w:keepNext/>
      </w:pPr>
      <w:r>
        <w:t>D7. NumPy logistic regression</w:t>
      </w:r>
    </w:p>
    <w:p>
      <w:pPr>
        <w:keepLines w:val="0"/>
        <w:spacing w:after="100"/>
      </w:pPr>
      <w:r>
        <w:t>Source of truth: src/models/logistic_baseline.py.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"""A NumPy-only logistic regression baseline with a time-ordered holdout."""</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import numpy as np</w:t>
            </w:r>
          </w:p>
        </w:tc>
        <w:tc>
          <w:tcPr>
            <w:tcW w:type="dxa" w:w="6048"/>
          </w:tcPr>
          <w:p>
            <w:pPr>
              <w:spacing w:after="20"/>
            </w:pPr>
            <w:r>
              <w:rPr>
                <w:b w:val="0"/>
                <w:sz w:val="17"/>
              </w:rPr>
              <w:t>Import: makes numpy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import pandas as pd</w:t>
            </w:r>
          </w:p>
        </w:tc>
        <w:tc>
          <w:tcPr>
            <w:tcW w:type="dxa" w:w="6048"/>
          </w:tcPr>
          <w:p>
            <w:pPr>
              <w:spacing w:after="20"/>
            </w:pPr>
            <w:r>
              <w:rPr>
                <w:b w:val="0"/>
                <w:sz w:val="17"/>
              </w:rPr>
              <w:t>Import: makes pandas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006</w:t>
              <w:br/>
              <w:t>from src.features.build_features import FEATURE_COLUMNS</w:t>
            </w:r>
          </w:p>
        </w:tc>
        <w:tc>
          <w:tcPr>
            <w:tcW w:type="dxa" w:w="6048"/>
          </w:tcPr>
          <w:p>
            <w:pPr>
              <w:spacing w:after="20"/>
            </w:pPr>
            <w:r>
              <w:rPr>
                <w:b w:val="0"/>
                <w:sz w:val="17"/>
              </w:rPr>
              <w:t>Import: makes src.features.build_features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007</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009</w:t>
              <w:br/>
              <w:t>class LogisticBaseline:</w:t>
            </w:r>
          </w:p>
        </w:tc>
        <w:tc>
          <w:tcPr>
            <w:tcW w:type="dxa" w:w="6048"/>
          </w:tcPr>
          <w:p>
            <w:pPr>
              <w:spacing w:after="20"/>
            </w:pPr>
            <w:r>
              <w:rPr>
                <w:b w:val="0"/>
                <w:sz w:val="17"/>
              </w:rPr>
              <w:t>Class definition: introduces LogisticBaseline, a type that groups related behavior and state for the rest of this module.</w:t>
            </w:r>
          </w:p>
        </w:tc>
      </w:tr>
      <w:tr>
        <w:trPr>
          <w:cantSplit/>
        </w:trPr>
        <w:tc>
          <w:tcPr>
            <w:tcW w:type="dxa" w:w="4032"/>
          </w:tcPr>
          <w:p>
            <w:pPr>
              <w:spacing w:after="20"/>
            </w:pPr>
            <w:r>
              <w:rPr>
                <w:b w:val="0"/>
                <w:sz w:val="17"/>
              </w:rPr>
              <w:t>Line 010</w:t>
              <w:br/>
              <w:t xml:space="preserve">    """Weighted logistic regression fitted with full-batch gradient descent."""</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011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012</w:t>
              <w:br/>
              <w:t xml:space="preserve">    def __init__(self, learning_rate=0.08, epochs=1200, l2=0.001):</w:t>
            </w:r>
          </w:p>
        </w:tc>
        <w:tc>
          <w:tcPr>
            <w:tcW w:type="dxa" w:w="6048"/>
          </w:tcPr>
          <w:p>
            <w:pPr>
              <w:spacing w:after="20"/>
            </w:pPr>
            <w:r>
              <w:rPr>
                <w:b w:val="0"/>
                <w:sz w:val="17"/>
              </w:rPr>
              <w:t>Function definition: starts __init__. Its inputs are self, learning_rate=0.08, epochs=1200, l2=0.001; the indented body below runs when another part of the program calls it.</w:t>
            </w:r>
          </w:p>
        </w:tc>
      </w:tr>
      <w:tr>
        <w:trPr>
          <w:cantSplit/>
        </w:trPr>
        <w:tc>
          <w:tcPr>
            <w:tcW w:type="dxa" w:w="4032"/>
          </w:tcPr>
          <w:p>
            <w:pPr>
              <w:spacing w:after="20"/>
            </w:pPr>
            <w:r>
              <w:rPr>
                <w:b w:val="0"/>
                <w:sz w:val="17"/>
              </w:rPr>
              <w:t>Line 013</w:t>
              <w:br/>
              <w:t xml:space="preserve">        self.learning_rate = learning_rate</w:t>
            </w:r>
          </w:p>
        </w:tc>
        <w:tc>
          <w:tcPr>
            <w:tcW w:type="dxa" w:w="6048"/>
          </w:tcPr>
          <w:p>
            <w:pPr>
              <w:spacing w:after="20"/>
            </w:pPr>
            <w:r>
              <w:rPr>
                <w:b w:val="0"/>
                <w:sz w:val="17"/>
              </w:rPr>
              <w:t>Assignment: stores on this object self.learning_rate (learning rate) using learning_rate. Read the right side as the recipe and the left side as the name/column that receives its result.</w:t>
            </w:r>
          </w:p>
        </w:tc>
      </w:tr>
      <w:tr>
        <w:trPr>
          <w:cantSplit/>
        </w:trPr>
        <w:tc>
          <w:tcPr>
            <w:tcW w:type="dxa" w:w="4032"/>
          </w:tcPr>
          <w:p>
            <w:pPr>
              <w:spacing w:after="20"/>
            </w:pPr>
            <w:r>
              <w:rPr>
                <w:b w:val="0"/>
                <w:sz w:val="17"/>
              </w:rPr>
              <w:t>Line 014</w:t>
              <w:br/>
              <w:t xml:space="preserve">        self.epochs = epochs</w:t>
            </w:r>
          </w:p>
        </w:tc>
        <w:tc>
          <w:tcPr>
            <w:tcW w:type="dxa" w:w="6048"/>
          </w:tcPr>
          <w:p>
            <w:pPr>
              <w:spacing w:after="20"/>
            </w:pPr>
            <w:r>
              <w:rPr>
                <w:b w:val="0"/>
                <w:sz w:val="17"/>
              </w:rPr>
              <w:t>Assignment: stores on this object self.epochs (epochs) using epochs. Read the right side as the recipe and the left side as the name/column that receives its result.</w:t>
            </w:r>
          </w:p>
        </w:tc>
      </w:tr>
      <w:tr>
        <w:trPr>
          <w:cantSplit/>
        </w:trPr>
        <w:tc>
          <w:tcPr>
            <w:tcW w:type="dxa" w:w="4032"/>
          </w:tcPr>
          <w:p>
            <w:pPr>
              <w:spacing w:after="20"/>
            </w:pPr>
            <w:r>
              <w:rPr>
                <w:b w:val="0"/>
                <w:sz w:val="17"/>
              </w:rPr>
              <w:t>Line 015</w:t>
              <w:br/>
              <w:t xml:space="preserve">        self.l2 = l2</w:t>
            </w:r>
          </w:p>
        </w:tc>
        <w:tc>
          <w:tcPr>
            <w:tcW w:type="dxa" w:w="6048"/>
          </w:tcPr>
          <w:p>
            <w:pPr>
              <w:spacing w:after="20"/>
            </w:pPr>
            <w:r>
              <w:rPr>
                <w:b w:val="0"/>
                <w:sz w:val="17"/>
              </w:rPr>
              <w:t>Assignment: stores on this object self.l2 (l2) using l2. Read the right side as the recipe and the left side as the name/column that receives its result.</w:t>
            </w:r>
          </w:p>
        </w:tc>
      </w:tr>
      <w:tr>
        <w:trPr>
          <w:cantSplit/>
        </w:trPr>
        <w:tc>
          <w:tcPr>
            <w:tcW w:type="dxa" w:w="4032"/>
          </w:tcPr>
          <w:p>
            <w:pPr>
              <w:spacing w:after="20"/>
            </w:pPr>
            <w:r>
              <w:rPr>
                <w:b w:val="0"/>
                <w:sz w:val="17"/>
              </w:rPr>
              <w:t>Line 016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017</w:t>
              <w:br/>
              <w:t xml:space="preserve">    def fit(self, frame: pd.DataFrame):</w:t>
            </w:r>
          </w:p>
        </w:tc>
        <w:tc>
          <w:tcPr>
            <w:tcW w:type="dxa" w:w="6048"/>
          </w:tcPr>
          <w:p>
            <w:pPr>
              <w:spacing w:after="20"/>
            </w:pPr>
            <w:r>
              <w:rPr>
                <w:b w:val="0"/>
                <w:sz w:val="17"/>
              </w:rPr>
              <w:t>Function definition: starts fit. Its inputs are self, frame: pd.DataFrame; the indented body below runs when another part of the program calls it.</w:t>
            </w:r>
          </w:p>
        </w:tc>
      </w:tr>
      <w:tr>
        <w:trPr>
          <w:cantSplit/>
        </w:trPr>
        <w:tc>
          <w:tcPr>
            <w:tcW w:type="dxa" w:w="4032"/>
          </w:tcPr>
          <w:p>
            <w:pPr>
              <w:spacing w:after="20"/>
            </w:pPr>
            <w:r>
              <w:rPr>
                <w:b w:val="0"/>
                <w:sz w:val="17"/>
              </w:rPr>
              <w:t>Line 018</w:t>
              <w:br/>
              <w:t xml:space="preserve">        x = frame[FEATURE_COLUMNS].to_numpy(dtype=float)</w:t>
            </w:r>
          </w:p>
        </w:tc>
        <w:tc>
          <w:tcPr>
            <w:tcW w:type="dxa" w:w="6048"/>
          </w:tcPr>
          <w:p>
            <w:pPr>
              <w:spacing w:after="20"/>
            </w:pPr>
            <w:r>
              <w:rPr>
                <w:b w:val="0"/>
                <w:sz w:val="17"/>
              </w:rPr>
              <w:t>Assignment: creates or updates x (x) using frame[FEATURE_COLUMNS].to_numpy(dtype=float). Read the right side as the recipe and the left side as the name/column that receives its result.</w:t>
            </w:r>
          </w:p>
        </w:tc>
      </w:tr>
      <w:tr>
        <w:trPr>
          <w:cantSplit/>
        </w:trPr>
        <w:tc>
          <w:tcPr>
            <w:tcW w:type="dxa" w:w="4032"/>
          </w:tcPr>
          <w:p>
            <w:pPr>
              <w:spacing w:after="20"/>
            </w:pPr>
            <w:r>
              <w:rPr>
                <w:b w:val="0"/>
                <w:sz w:val="17"/>
              </w:rPr>
              <w:t>Line 019</w:t>
              <w:br/>
              <w:t xml:space="preserve">        y = frame["Fraud_Label"].to_numpy(dtype=float)</w:t>
            </w:r>
          </w:p>
        </w:tc>
        <w:tc>
          <w:tcPr>
            <w:tcW w:type="dxa" w:w="6048"/>
          </w:tcPr>
          <w:p>
            <w:pPr>
              <w:spacing w:after="20"/>
            </w:pPr>
            <w:r>
              <w:rPr>
                <w:b w:val="0"/>
                <w:sz w:val="17"/>
              </w:rPr>
              <w:t>Assignment: creates or updates y (y) using frame["Fraud_Label"].to_numpy(dtype=float). Read the right side as the recipe and the left side as the name/column that receives its result.</w:t>
            </w:r>
          </w:p>
        </w:tc>
      </w:tr>
      <w:tr>
        <w:trPr>
          <w:cantSplit/>
        </w:trPr>
        <w:tc>
          <w:tcPr>
            <w:tcW w:type="dxa" w:w="4032"/>
          </w:tcPr>
          <w:p>
            <w:pPr>
              <w:spacing w:after="20"/>
            </w:pPr>
            <w:r>
              <w:rPr>
                <w:b w:val="0"/>
                <w:sz w:val="17"/>
              </w:rPr>
              <w:t>Line 020</w:t>
              <w:br/>
              <w:t xml:space="preserve">        self.mean_ = x.mean(axis=0)</w:t>
            </w:r>
          </w:p>
        </w:tc>
        <w:tc>
          <w:tcPr>
            <w:tcW w:type="dxa" w:w="6048"/>
          </w:tcPr>
          <w:p>
            <w:pPr>
              <w:spacing w:after="20"/>
            </w:pPr>
            <w:r>
              <w:rPr>
                <w:b w:val="0"/>
                <w:sz w:val="17"/>
              </w:rPr>
              <w:t>Assignment: stores on this object self.mean_ (mean) using x.mean(axis=0). Read the right side as the recipe and the left side as the name/column that receives its result.</w:t>
            </w:r>
          </w:p>
        </w:tc>
      </w:tr>
      <w:tr>
        <w:trPr>
          <w:cantSplit/>
        </w:trPr>
        <w:tc>
          <w:tcPr>
            <w:tcW w:type="dxa" w:w="4032"/>
          </w:tcPr>
          <w:p>
            <w:pPr>
              <w:spacing w:after="20"/>
            </w:pPr>
            <w:r>
              <w:rPr>
                <w:b w:val="0"/>
                <w:sz w:val="17"/>
              </w:rPr>
              <w:t>Line 021</w:t>
              <w:br/>
              <w:t xml:space="preserve">        self.scale_ = x.std(axis=0)</w:t>
            </w:r>
          </w:p>
        </w:tc>
        <w:tc>
          <w:tcPr>
            <w:tcW w:type="dxa" w:w="6048"/>
          </w:tcPr>
          <w:p>
            <w:pPr>
              <w:spacing w:after="20"/>
            </w:pPr>
            <w:r>
              <w:rPr>
                <w:b w:val="0"/>
                <w:sz w:val="17"/>
              </w:rPr>
              <w:t>Assignment: stores on this object self.scale_ (scale) using x.std(axis=0). Read the right side as the recipe and the left side as the name/column that receives its result.</w:t>
            </w:r>
          </w:p>
        </w:tc>
      </w:tr>
      <w:tr>
        <w:trPr>
          <w:cantSplit/>
        </w:trPr>
        <w:tc>
          <w:tcPr>
            <w:tcW w:type="dxa" w:w="4032"/>
          </w:tcPr>
          <w:p>
            <w:pPr>
              <w:spacing w:after="20"/>
            </w:pPr>
            <w:r>
              <w:rPr>
                <w:b w:val="0"/>
                <w:sz w:val="17"/>
              </w:rPr>
              <w:t>Line 022</w:t>
              <w:br/>
              <w:t xml:space="preserve">        self.scale_[self.scale_ == 0] = 1.0</w:t>
            </w:r>
          </w:p>
        </w:tc>
        <w:tc>
          <w:tcPr>
            <w:tcW w:type="dxa" w:w="6048"/>
          </w:tcPr>
          <w:p>
            <w:pPr>
              <w:spacing w:after="20"/>
            </w:pPr>
            <w:r>
              <w:rPr>
                <w:b w:val="0"/>
                <w:sz w:val="17"/>
              </w:rPr>
              <w:t>Assignment: stores on this object self.scale_[self.scale_ == 0] (scale [scale  == 0) using 1.0. Read the right side as the recipe and the left side as the name/column that receives its result.</w:t>
            </w:r>
          </w:p>
        </w:tc>
      </w:tr>
      <w:tr>
        <w:trPr>
          <w:cantSplit/>
        </w:trPr>
        <w:tc>
          <w:tcPr>
            <w:tcW w:type="dxa" w:w="4032"/>
          </w:tcPr>
          <w:p>
            <w:pPr>
              <w:spacing w:after="20"/>
            </w:pPr>
            <w:r>
              <w:rPr>
                <w:b w:val="0"/>
                <w:sz w:val="17"/>
              </w:rPr>
              <w:t>Line 023</w:t>
              <w:br/>
              <w:t xml:space="preserve">        z = np.clip((x - self.mean_) / self.scale_, -8, 8)</w:t>
            </w:r>
          </w:p>
        </w:tc>
        <w:tc>
          <w:tcPr>
            <w:tcW w:type="dxa" w:w="6048"/>
          </w:tcPr>
          <w:p>
            <w:pPr>
              <w:spacing w:after="20"/>
            </w:pPr>
            <w:r>
              <w:rPr>
                <w:b w:val="0"/>
                <w:sz w:val="17"/>
              </w:rPr>
              <w:t>Assignment: creates or updates z (z) using np.clip((x - self.mean_) / self.scale_, -8, 8). Read the right side as the recipe and the left side as the name/column that receives its result.</w:t>
            </w:r>
          </w:p>
        </w:tc>
      </w:tr>
      <w:tr>
        <w:trPr>
          <w:cantSplit/>
        </w:trPr>
        <w:tc>
          <w:tcPr>
            <w:tcW w:type="dxa" w:w="4032"/>
          </w:tcPr>
          <w:p>
            <w:pPr>
              <w:spacing w:after="20"/>
            </w:pPr>
            <w:r>
              <w:rPr>
                <w:b w:val="0"/>
                <w:sz w:val="17"/>
              </w:rPr>
              <w:t>Line 024</w:t>
              <w:br/>
              <w:t xml:space="preserve">        self.weights_ = np.zeros(z.shape[1], dtype=float)</w:t>
            </w:r>
          </w:p>
        </w:tc>
        <w:tc>
          <w:tcPr>
            <w:tcW w:type="dxa" w:w="6048"/>
          </w:tcPr>
          <w:p>
            <w:pPr>
              <w:spacing w:after="20"/>
            </w:pPr>
            <w:r>
              <w:rPr>
                <w:b w:val="0"/>
                <w:sz w:val="17"/>
              </w:rPr>
              <w:t>Assignment: stores on this object self.weights_ (weights) using np.zeros(z.shape[1], dtype=float). Read the right side as the recipe and the left side as the name/column that receives its result.</w:t>
            </w:r>
          </w:p>
        </w:tc>
      </w:tr>
      <w:tr>
        <w:trPr>
          <w:cantSplit/>
        </w:trPr>
        <w:tc>
          <w:tcPr>
            <w:tcW w:type="dxa" w:w="4032"/>
          </w:tcPr>
          <w:p>
            <w:pPr>
              <w:spacing w:after="20"/>
            </w:pPr>
            <w:r>
              <w:rPr>
                <w:b w:val="0"/>
                <w:sz w:val="17"/>
              </w:rPr>
              <w:t>Line 025</w:t>
              <w:br/>
              <w:t xml:space="preserve">        self.intercept_ = 0.0</w:t>
            </w:r>
          </w:p>
        </w:tc>
        <w:tc>
          <w:tcPr>
            <w:tcW w:type="dxa" w:w="6048"/>
          </w:tcPr>
          <w:p>
            <w:pPr>
              <w:spacing w:after="20"/>
            </w:pPr>
            <w:r>
              <w:rPr>
                <w:b w:val="0"/>
                <w:sz w:val="17"/>
              </w:rPr>
              <w:t>Assignment: stores on this object self.intercept_ (intercept) using 0.0. Read the right side as the recipe and the left side as the name/column that receives its result.</w:t>
            </w:r>
          </w:p>
        </w:tc>
      </w:tr>
      <w:tr>
        <w:trPr>
          <w:cantSplit/>
        </w:trPr>
        <w:tc>
          <w:tcPr>
            <w:tcW w:type="dxa" w:w="4032"/>
          </w:tcPr>
          <w:p>
            <w:pPr>
              <w:spacing w:after="20"/>
            </w:pPr>
            <w:r>
              <w:rPr>
                <w:b w:val="0"/>
                <w:sz w:val="17"/>
              </w:rPr>
              <w:t>Line 026</w:t>
              <w:br/>
              <w:t xml:space="preserve">        positives = max(1.0, y.sum())</w:t>
            </w:r>
          </w:p>
        </w:tc>
        <w:tc>
          <w:tcPr>
            <w:tcW w:type="dxa" w:w="6048"/>
          </w:tcPr>
          <w:p>
            <w:pPr>
              <w:spacing w:after="20"/>
            </w:pPr>
            <w:r>
              <w:rPr>
                <w:b w:val="0"/>
                <w:sz w:val="17"/>
              </w:rPr>
              <w:t>Assignment: creates or updates positives (positives) using max(1.0, y.sum()). Read the right side as the recipe and the left side as the name/column that receives its result.</w:t>
            </w:r>
          </w:p>
        </w:tc>
      </w:tr>
      <w:tr>
        <w:trPr>
          <w:cantSplit/>
        </w:trPr>
        <w:tc>
          <w:tcPr>
            <w:tcW w:type="dxa" w:w="4032"/>
          </w:tcPr>
          <w:p>
            <w:pPr>
              <w:spacing w:after="20"/>
            </w:pPr>
            <w:r>
              <w:rPr>
                <w:b w:val="0"/>
                <w:sz w:val="17"/>
              </w:rPr>
              <w:t>Line 027</w:t>
              <w:br/>
              <w:t xml:space="preserve">        negatives = max(1.0, len(y) - positives)</w:t>
            </w:r>
          </w:p>
        </w:tc>
        <w:tc>
          <w:tcPr>
            <w:tcW w:type="dxa" w:w="6048"/>
          </w:tcPr>
          <w:p>
            <w:pPr>
              <w:spacing w:after="20"/>
            </w:pPr>
            <w:r>
              <w:rPr>
                <w:b w:val="0"/>
                <w:sz w:val="17"/>
              </w:rPr>
              <w:t>Assignment: creates or updates negatives (negatives) using max(1.0, len(y) - positives). Read the right side as the recipe and the left side as the name/column that receives its result.</w:t>
            </w:r>
          </w:p>
        </w:tc>
      </w:tr>
      <w:tr>
        <w:trPr>
          <w:cantSplit/>
        </w:trPr>
        <w:tc>
          <w:tcPr>
            <w:tcW w:type="dxa" w:w="4032"/>
          </w:tcPr>
          <w:p>
            <w:pPr>
              <w:spacing w:after="20"/>
            </w:pPr>
            <w:r>
              <w:rPr>
                <w:b w:val="0"/>
                <w:sz w:val="17"/>
              </w:rPr>
              <w:t>Line 028</w:t>
              <w:br/>
              <w:t xml:space="preserve">        sample_weight = np.where(y == 1, min(negatives / positives, 12.0), 1.0)</w:t>
            </w:r>
          </w:p>
        </w:tc>
        <w:tc>
          <w:tcPr>
            <w:tcW w:type="dxa" w:w="6048"/>
          </w:tcPr>
          <w:p>
            <w:pPr>
              <w:spacing w:after="20"/>
            </w:pPr>
            <w:r>
              <w:rPr>
                <w:b w:val="0"/>
                <w:sz w:val="17"/>
              </w:rPr>
              <w:t>Assignment: creates or updates sample_weight (sample weight) using np.where(y == 1, min(negatives / positives, 12.0), 1.0). Read the right side as the recipe and the left side as the name/column that receives its result.</w:t>
            </w:r>
          </w:p>
        </w:tc>
      </w:tr>
      <w:tr>
        <w:trPr>
          <w:cantSplit/>
        </w:trPr>
        <w:tc>
          <w:tcPr>
            <w:tcW w:type="dxa" w:w="4032"/>
          </w:tcPr>
          <w:p>
            <w:pPr>
              <w:spacing w:after="20"/>
            </w:pPr>
            <w:r>
              <w:rPr>
                <w:b w:val="0"/>
                <w:sz w:val="17"/>
              </w:rPr>
              <w:t>Line 029</w:t>
              <w:br/>
              <w:t xml:space="preserve">        sample_weight /= sample_weight.mean()</w:t>
            </w:r>
          </w:p>
        </w:tc>
        <w:tc>
          <w:tcPr>
            <w:tcW w:type="dxa" w:w="6048"/>
          </w:tcPr>
          <w:p>
            <w:pPr>
              <w:spacing w:after="20"/>
            </w:pPr>
            <w:r>
              <w:rPr>
                <w:b w:val="0"/>
                <w:sz w:val="17"/>
              </w:rPr>
              <w:t>Expression: this line contributes sample_weight /= sample_weight.mean()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030</w:t>
              <w:br/>
              <w:t xml:space="preserve">        for _ in range(self.epochs):</w:t>
            </w:r>
          </w:p>
        </w:tc>
        <w:tc>
          <w:tcPr>
            <w:tcW w:type="dxa" w:w="6048"/>
          </w:tcPr>
          <w:p>
            <w:pPr>
              <w:spacing w:after="20"/>
            </w:pPr>
            <w:r>
              <w:rPr>
                <w:b w:val="0"/>
                <w:sz w:val="17"/>
              </w:rPr>
              <w:t>Loop: iterates _ in range(self.epochs) one item at a time. Each indented statement runs once for each value yielded by the iterable.</w:t>
            </w:r>
          </w:p>
        </w:tc>
      </w:tr>
      <w:tr>
        <w:trPr>
          <w:cantSplit/>
        </w:trPr>
        <w:tc>
          <w:tcPr>
            <w:tcW w:type="dxa" w:w="4032"/>
          </w:tcPr>
          <w:p>
            <w:pPr>
              <w:spacing w:after="20"/>
            </w:pPr>
            <w:r>
              <w:rPr>
                <w:b w:val="0"/>
                <w:sz w:val="17"/>
              </w:rPr>
              <w:t>Line 031</w:t>
              <w:br/>
              <w:t xml:space="preserve">            linear = np.clip(z @ self.weights_ + self.intercept_, -30, 30)</w:t>
            </w:r>
          </w:p>
        </w:tc>
        <w:tc>
          <w:tcPr>
            <w:tcW w:type="dxa" w:w="6048"/>
          </w:tcPr>
          <w:p>
            <w:pPr>
              <w:spacing w:after="20"/>
            </w:pPr>
            <w:r>
              <w:rPr>
                <w:b w:val="0"/>
                <w:sz w:val="17"/>
              </w:rPr>
              <w:t>Assignment: creates or updates linear (linear) using np.clip(z @ self.weights_ + self.intercept_, -30, 30). Read the right side as the recipe and the left side as the name/column that receives its result.</w:t>
            </w:r>
          </w:p>
        </w:tc>
      </w:tr>
      <w:tr>
        <w:trPr>
          <w:cantSplit/>
        </w:trPr>
        <w:tc>
          <w:tcPr>
            <w:tcW w:type="dxa" w:w="4032"/>
          </w:tcPr>
          <w:p>
            <w:pPr>
              <w:spacing w:after="20"/>
            </w:pPr>
            <w:r>
              <w:rPr>
                <w:b w:val="0"/>
                <w:sz w:val="17"/>
              </w:rPr>
              <w:t>Line 032</w:t>
              <w:br/>
              <w:t xml:space="preserve">            probability = 1.0 / (1.0 + np.exp(-linear))</w:t>
            </w:r>
          </w:p>
        </w:tc>
        <w:tc>
          <w:tcPr>
            <w:tcW w:type="dxa" w:w="6048"/>
          </w:tcPr>
          <w:p>
            <w:pPr>
              <w:spacing w:after="20"/>
            </w:pPr>
            <w:r>
              <w:rPr>
                <w:b w:val="0"/>
                <w:sz w:val="17"/>
              </w:rPr>
              <w:t>Assignment: creates or updates probability (probability) using 1.0 / (1.0 + np.exp(-linear)). Read the right side as the recipe and the left side as the name/column that receives its result.</w:t>
            </w:r>
          </w:p>
        </w:tc>
      </w:tr>
      <w:tr>
        <w:trPr>
          <w:cantSplit/>
        </w:trPr>
        <w:tc>
          <w:tcPr>
            <w:tcW w:type="dxa" w:w="4032"/>
          </w:tcPr>
          <w:p>
            <w:pPr>
              <w:spacing w:after="20"/>
            </w:pPr>
            <w:r>
              <w:rPr>
                <w:b w:val="0"/>
                <w:sz w:val="17"/>
              </w:rPr>
              <w:t>Line 033</w:t>
              <w:br/>
              <w:t xml:space="preserve">            error = (probability - y) * sample_weight</w:t>
            </w:r>
          </w:p>
        </w:tc>
        <w:tc>
          <w:tcPr>
            <w:tcW w:type="dxa" w:w="6048"/>
          </w:tcPr>
          <w:p>
            <w:pPr>
              <w:spacing w:after="20"/>
            </w:pPr>
            <w:r>
              <w:rPr>
                <w:b w:val="0"/>
                <w:sz w:val="17"/>
              </w:rPr>
              <w:t>Assignment: creates or updates error (error) using (probability - y) * sample_weight. Read the right side as the recipe and the left side as the name/column that receives its result.</w:t>
            </w:r>
          </w:p>
        </w:tc>
      </w:tr>
      <w:tr>
        <w:trPr>
          <w:cantSplit/>
        </w:trPr>
        <w:tc>
          <w:tcPr>
            <w:tcW w:type="dxa" w:w="4032"/>
          </w:tcPr>
          <w:p>
            <w:pPr>
              <w:spacing w:after="20"/>
            </w:pPr>
            <w:r>
              <w:rPr>
                <w:b w:val="0"/>
                <w:sz w:val="17"/>
              </w:rPr>
              <w:t>Line 034</w:t>
              <w:br/>
              <w:t xml:space="preserve">            self.weights_ -= self.learning_rate * ((z.T @ error) / len(y) + self.l2 * self.weights_)</w:t>
            </w:r>
          </w:p>
        </w:tc>
        <w:tc>
          <w:tcPr>
            <w:tcW w:type="dxa" w:w="6048"/>
          </w:tcPr>
          <w:p>
            <w:pPr>
              <w:spacing w:after="20"/>
            </w:pPr>
            <w:r>
              <w:rPr>
                <w:b w:val="0"/>
                <w:sz w:val="17"/>
              </w:rPr>
              <w:t>Expression: this line contributes self.weights_ -= self.learning_rate * ((z.T @ error) / len(y) + self.l2 * self.weights_)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035</w:t>
              <w:br/>
              <w:t xml:space="preserve">            self.intercept_ -= self.learning_rate * error.mean()</w:t>
            </w:r>
          </w:p>
        </w:tc>
        <w:tc>
          <w:tcPr>
            <w:tcW w:type="dxa" w:w="6048"/>
          </w:tcPr>
          <w:p>
            <w:pPr>
              <w:spacing w:after="20"/>
            </w:pPr>
            <w:r>
              <w:rPr>
                <w:b w:val="0"/>
                <w:sz w:val="17"/>
              </w:rPr>
              <w:t>Expression: this line contributes self.intercept_ -= self.learning_rate * error.mean()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036</w:t>
              <w:br/>
              <w:t xml:space="preserve">        return self</w:t>
            </w:r>
          </w:p>
        </w:tc>
        <w:tc>
          <w:tcPr>
            <w:tcW w:type="dxa" w:w="6048"/>
          </w:tcPr>
          <w:p>
            <w:pPr>
              <w:spacing w:after="20"/>
            </w:pPr>
            <w:r>
              <w:rPr>
                <w:b w:val="0"/>
                <w:sz w:val="17"/>
              </w:rPr>
              <w:t>Return: ends this function and hands its result back to the caller; the returned expression is self.</w:t>
            </w:r>
          </w:p>
        </w:tc>
      </w:tr>
      <w:tr>
        <w:trPr>
          <w:cantSplit/>
        </w:trPr>
        <w:tc>
          <w:tcPr>
            <w:tcW w:type="dxa" w:w="4032"/>
          </w:tcPr>
          <w:p>
            <w:pPr>
              <w:spacing w:after="20"/>
            </w:pPr>
            <w:r>
              <w:rPr>
                <w:b w:val="0"/>
                <w:sz w:val="17"/>
              </w:rPr>
              <w:t>Line 037</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038</w:t>
              <w:br/>
              <w:t xml:space="preserve">    def predict_proba(self, frame: pd.DataFrame):</w:t>
            </w:r>
          </w:p>
        </w:tc>
        <w:tc>
          <w:tcPr>
            <w:tcW w:type="dxa" w:w="6048"/>
          </w:tcPr>
          <w:p>
            <w:pPr>
              <w:spacing w:after="20"/>
            </w:pPr>
            <w:r>
              <w:rPr>
                <w:b w:val="0"/>
                <w:sz w:val="17"/>
              </w:rPr>
              <w:t>Function definition: starts predict_proba. Its inputs are self, frame: pd.DataFrame; the indented body below runs when another part of the program calls it.</w:t>
            </w:r>
          </w:p>
        </w:tc>
      </w:tr>
      <w:tr>
        <w:trPr>
          <w:cantSplit/>
        </w:trPr>
        <w:tc>
          <w:tcPr>
            <w:tcW w:type="dxa" w:w="4032"/>
          </w:tcPr>
          <w:p>
            <w:pPr>
              <w:spacing w:after="20"/>
            </w:pPr>
            <w:r>
              <w:rPr>
                <w:b w:val="0"/>
                <w:sz w:val="17"/>
              </w:rPr>
              <w:t>Line 039</w:t>
              <w:br/>
              <w:t xml:space="preserve">        x = frame[FEATURE_COLUMNS].to_numpy(dtype=float)</w:t>
            </w:r>
          </w:p>
        </w:tc>
        <w:tc>
          <w:tcPr>
            <w:tcW w:type="dxa" w:w="6048"/>
          </w:tcPr>
          <w:p>
            <w:pPr>
              <w:spacing w:after="20"/>
            </w:pPr>
            <w:r>
              <w:rPr>
                <w:b w:val="0"/>
                <w:sz w:val="17"/>
              </w:rPr>
              <w:t>Assignment: creates or updates x (x) using frame[FEATURE_COLUMNS].to_numpy(dtype=float). Read the right side as the recipe and the left side as the name/column that receives its result.</w:t>
            </w:r>
          </w:p>
        </w:tc>
      </w:tr>
      <w:tr>
        <w:trPr>
          <w:cantSplit/>
        </w:trPr>
        <w:tc>
          <w:tcPr>
            <w:tcW w:type="dxa" w:w="4032"/>
          </w:tcPr>
          <w:p>
            <w:pPr>
              <w:spacing w:after="20"/>
            </w:pPr>
            <w:r>
              <w:rPr>
                <w:b w:val="0"/>
                <w:sz w:val="17"/>
              </w:rPr>
              <w:t>Line 040</w:t>
              <w:br/>
              <w:t xml:space="preserve">        z = np.clip((x - self.mean_) / self.scale_, -8, 8)</w:t>
            </w:r>
          </w:p>
        </w:tc>
        <w:tc>
          <w:tcPr>
            <w:tcW w:type="dxa" w:w="6048"/>
          </w:tcPr>
          <w:p>
            <w:pPr>
              <w:spacing w:after="20"/>
            </w:pPr>
            <w:r>
              <w:rPr>
                <w:b w:val="0"/>
                <w:sz w:val="17"/>
              </w:rPr>
              <w:t>Assignment: creates or updates z (z) using np.clip((x - self.mean_) / self.scale_, -8, 8). Read the right side as the recipe and the left side as the name/column that receives its result.</w:t>
            </w:r>
          </w:p>
        </w:tc>
      </w:tr>
      <w:tr>
        <w:trPr>
          <w:cantSplit/>
        </w:trPr>
        <w:tc>
          <w:tcPr>
            <w:tcW w:type="dxa" w:w="4032"/>
          </w:tcPr>
          <w:p>
            <w:pPr>
              <w:spacing w:after="20"/>
            </w:pPr>
            <w:r>
              <w:rPr>
                <w:b w:val="0"/>
                <w:sz w:val="17"/>
              </w:rPr>
              <w:t>Line 041</w:t>
              <w:br/>
              <w:t xml:space="preserve">        linear = np.clip(z @ self.weights_ + self.intercept_, -30, 30)</w:t>
            </w:r>
          </w:p>
        </w:tc>
        <w:tc>
          <w:tcPr>
            <w:tcW w:type="dxa" w:w="6048"/>
          </w:tcPr>
          <w:p>
            <w:pPr>
              <w:spacing w:after="20"/>
            </w:pPr>
            <w:r>
              <w:rPr>
                <w:b w:val="0"/>
                <w:sz w:val="17"/>
              </w:rPr>
              <w:t>Assignment: creates or updates linear (linear) using np.clip(z @ self.weights_ + self.intercept_, -30, 30). Read the right side as the recipe and the left side as the name/column that receives its result.</w:t>
            </w:r>
          </w:p>
        </w:tc>
      </w:tr>
      <w:tr>
        <w:trPr>
          <w:cantSplit/>
        </w:trPr>
        <w:tc>
          <w:tcPr>
            <w:tcW w:type="dxa" w:w="4032"/>
          </w:tcPr>
          <w:p>
            <w:pPr>
              <w:spacing w:after="20"/>
            </w:pPr>
            <w:r>
              <w:rPr>
                <w:b w:val="0"/>
                <w:sz w:val="17"/>
              </w:rPr>
              <w:t>Line 042</w:t>
              <w:br/>
              <w:t xml:space="preserve">        return 1.0 / (1.0 + np.exp(-linear))</w:t>
            </w:r>
          </w:p>
        </w:tc>
        <w:tc>
          <w:tcPr>
            <w:tcW w:type="dxa" w:w="6048"/>
          </w:tcPr>
          <w:p>
            <w:pPr>
              <w:spacing w:after="20"/>
            </w:pPr>
            <w:r>
              <w:rPr>
                <w:b w:val="0"/>
                <w:sz w:val="17"/>
              </w:rPr>
              <w:t>Return: ends this function and hands its result back to the caller; the returned expression is 1.0 / (1.0 + np.exp(-linear)).</w:t>
            </w:r>
          </w:p>
        </w:tc>
      </w:tr>
      <w:tr>
        <w:trPr>
          <w:cantSplit/>
        </w:trPr>
        <w:tc>
          <w:tcPr>
            <w:tcW w:type="dxa" w:w="4032"/>
          </w:tcPr>
          <w:p>
            <w:pPr>
              <w:spacing w:after="20"/>
            </w:pPr>
            <w:r>
              <w:rPr>
                <w:b w:val="0"/>
                <w:sz w:val="17"/>
              </w:rPr>
              <w:t>Line 043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044</w:t>
              <w:br/>
              <w:t xml:space="preserve">    def coefficients(self):</w:t>
            </w:r>
          </w:p>
        </w:tc>
        <w:tc>
          <w:tcPr>
            <w:tcW w:type="dxa" w:w="6048"/>
          </w:tcPr>
          <w:p>
            <w:pPr>
              <w:spacing w:after="20"/>
            </w:pPr>
            <w:r>
              <w:rPr>
                <w:b w:val="0"/>
                <w:sz w:val="17"/>
              </w:rPr>
              <w:t>Function definition: starts coefficients. Its inputs are self; the indented body below runs when another part of the program calls it.</w:t>
            </w:r>
          </w:p>
        </w:tc>
      </w:tr>
      <w:tr>
        <w:trPr>
          <w:cantSplit/>
        </w:trPr>
        <w:tc>
          <w:tcPr>
            <w:tcW w:type="dxa" w:w="4032"/>
          </w:tcPr>
          <w:p>
            <w:pPr>
              <w:spacing w:after="20"/>
            </w:pPr>
            <w:r>
              <w:rPr>
                <w:b w:val="0"/>
                <w:sz w:val="17"/>
              </w:rPr>
              <w:t>Line 045</w:t>
              <w:br/>
              <w:t xml:space="preserve">        return pd.DataFrame({"Feature": FEATURE_COLUMNS, "Coefficient": self.weights_})</w:t>
            </w:r>
          </w:p>
        </w:tc>
        <w:tc>
          <w:tcPr>
            <w:tcW w:type="dxa" w:w="6048"/>
          </w:tcPr>
          <w:p>
            <w:pPr>
              <w:spacing w:after="20"/>
            </w:pPr>
            <w:r>
              <w:rPr>
                <w:b w:val="0"/>
                <w:sz w:val="17"/>
              </w:rPr>
              <w:t>Return: ends this function and hands its result back to the caller; the returned expression is pd.DataFrame({"Feature": FEATURE_COLUMNS, "Coefficient": self.weights_}).</w:t>
            </w:r>
          </w:p>
        </w:tc>
      </w:tr>
    </w:tbl>
    <w:p>
      <w:pPr>
        <w:spacing w:after="40"/>
      </w:pPr>
    </w:p>
    <w:p>
      <w:pPr>
        <w:pStyle w:val="Heading2"/>
        <w:keepNext/>
      </w:pPr>
      <w:r>
        <w:t>D8. Thresholds, actions, capacity, costs</w:t>
      </w:r>
    </w:p>
    <w:p>
      <w:pPr>
        <w:keepLines w:val="0"/>
        <w:spacing w:after="100"/>
      </w:pPr>
      <w:r>
        <w:t>Source of truth: src/decisions/policies.py.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"""Translate risk scores into four operating actions under review limits."""</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import pandas as pd</w:t>
            </w:r>
          </w:p>
        </w:tc>
        <w:tc>
          <w:tcPr>
            <w:tcW w:type="dxa" w:w="6048"/>
          </w:tcPr>
          <w:p>
            <w:pPr>
              <w:spacing w:after="20"/>
            </w:pPr>
            <w:r>
              <w:rPr>
                <w:b w:val="0"/>
                <w:sz w:val="17"/>
              </w:rPr>
              <w:t>Import: makes pandas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005</w:t>
              <w:br/>
              <w:t>from src.config import ECONOMICS</w:t>
            </w:r>
          </w:p>
        </w:tc>
        <w:tc>
          <w:tcPr>
            <w:tcW w:type="dxa" w:w="6048"/>
          </w:tcPr>
          <w:p>
            <w:pPr>
              <w:spacing w:after="20"/>
            </w:pPr>
            <w:r>
              <w:rPr>
                <w:b w:val="0"/>
                <w:sz w:val="17"/>
              </w:rPr>
              <w:t>Import: makes src.config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007</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008</w:t>
              <w:br/>
              <w:t>THRESHOLD_CANDIDATES = [</w:t>
            </w:r>
          </w:p>
        </w:tc>
        <w:tc>
          <w:tcPr>
            <w:tcW w:type="dxa" w:w="6048"/>
          </w:tcPr>
          <w:p>
            <w:pPr>
              <w:spacing w:after="20"/>
            </w:pPr>
            <w:r>
              <w:rPr>
                <w:b w:val="0"/>
                <w:sz w:val="17"/>
              </w:rPr>
              <w:t>Assignment: creates or updates THRESHOLD_CANDIDATES (THRESHOLD CANDIDATES) using [. Read the right side as the recipe and the left side as the name/column that receives its result.</w:t>
            </w:r>
          </w:p>
        </w:tc>
      </w:tr>
      <w:tr>
        <w:trPr>
          <w:cantSplit/>
        </w:trPr>
        <w:tc>
          <w:tcPr>
            <w:tcW w:type="dxa" w:w="4032"/>
          </w:tcPr>
          <w:p>
            <w:pPr>
              <w:spacing w:after="20"/>
            </w:pPr>
            <w:r>
              <w:rPr>
                <w:b w:val="0"/>
                <w:sz w:val="17"/>
              </w:rPr>
              <w:t>Line 009</w:t>
              <w:br/>
              <w:t xml:space="preserve">    (0.20, 0.50, 0.80),</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010</w:t>
              <w:br/>
              <w:t xml:space="preserve">    (0.30, 0.60, 0.90),</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011</w:t>
              <w:br/>
              <w:t xml:space="preserve">    (0.40, 0.70, 0.95),</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012</w:t>
              <w:br/>
              <w:t xml:space="preserve">    (0.50, 0.80, 0.97),</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013</w:t>
              <w:br/>
              <w:t>]</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014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016</w:t>
              <w:br/>
              <w:t>def apply_policy(frame: pd.DataFrame, score_column: str, thresholds, capacity=None):</w:t>
            </w:r>
          </w:p>
        </w:tc>
        <w:tc>
          <w:tcPr>
            <w:tcW w:type="dxa" w:w="6048"/>
          </w:tcPr>
          <w:p>
            <w:pPr>
              <w:spacing w:after="20"/>
            </w:pPr>
            <w:r>
              <w:rPr>
                <w:b w:val="0"/>
                <w:sz w:val="17"/>
              </w:rPr>
              <w:t>Function definition: starts apply_policy. Its inputs are frame: pd.DataFrame, score_column: str, thresholds, capacity=None; the indented body below runs when another part of the program calls it.</w:t>
            </w:r>
          </w:p>
        </w:tc>
      </w:tr>
      <w:tr>
        <w:trPr>
          <w:cantSplit/>
        </w:trPr>
        <w:tc>
          <w:tcPr>
            <w:tcW w:type="dxa" w:w="4032"/>
          </w:tcPr>
          <w:p>
            <w:pPr>
              <w:spacing w:after="20"/>
            </w:pPr>
            <w:r>
              <w:rPr>
                <w:b w:val="0"/>
                <w:sz w:val="17"/>
              </w:rPr>
              <w:t>Line 017</w:t>
              <w:br/>
              <w:t xml:space="preserve">    """Apply score bands and route only the daily highest-risk cases to review."""</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018</w:t>
              <w:br/>
              <w:t xml:space="preserve">    challenge_at, review_at, decline_at = thresholds</w:t>
            </w:r>
          </w:p>
        </w:tc>
        <w:tc>
          <w:tcPr>
            <w:tcW w:type="dxa" w:w="6048"/>
          </w:tcPr>
          <w:p>
            <w:pPr>
              <w:spacing w:after="20"/>
            </w:pPr>
            <w:r>
              <w:rPr>
                <w:b w:val="0"/>
                <w:sz w:val="17"/>
              </w:rPr>
              <w:t>Assignment: creates or updates challenge_at, review_at, decline_at (challenge at, review at, decline at) using thresholds. Read the right side as the recipe and the left side as the name/column that receives its result.</w:t>
            </w:r>
          </w:p>
        </w:tc>
      </w:tr>
      <w:tr>
        <w:trPr>
          <w:cantSplit/>
        </w:trPr>
        <w:tc>
          <w:tcPr>
            <w:tcW w:type="dxa" w:w="4032"/>
          </w:tcPr>
          <w:p>
            <w:pPr>
              <w:spacing w:after="20"/>
            </w:pPr>
            <w:r>
              <w:rPr>
                <w:b w:val="0"/>
                <w:sz w:val="17"/>
              </w:rPr>
              <w:t>Line 019</w:t>
              <w:br/>
              <w:t xml:space="preserve">    out = frame.copy()</w:t>
            </w:r>
          </w:p>
        </w:tc>
        <w:tc>
          <w:tcPr>
            <w:tcW w:type="dxa" w:w="6048"/>
          </w:tcPr>
          <w:p>
            <w:pPr>
              <w:spacing w:after="20"/>
            </w:pPr>
            <w:r>
              <w:rPr>
                <w:b w:val="0"/>
                <w:sz w:val="17"/>
              </w:rPr>
              <w:t>Assignment: creates or updates out (out) using frame.copy(). Read the right side as the recipe and the left side as the name/column that receives its result.</w:t>
            </w:r>
          </w:p>
        </w:tc>
      </w:tr>
      <w:tr>
        <w:trPr>
          <w:cantSplit/>
        </w:trPr>
        <w:tc>
          <w:tcPr>
            <w:tcW w:type="dxa" w:w="4032"/>
          </w:tcPr>
          <w:p>
            <w:pPr>
              <w:spacing w:after="20"/>
            </w:pPr>
            <w:r>
              <w:rPr>
                <w:b w:val="0"/>
                <w:sz w:val="17"/>
              </w:rPr>
              <w:t>Line 020</w:t>
              <w:br/>
              <w:t xml:space="preserve">    score = out[score_column].astype(float)</w:t>
            </w:r>
          </w:p>
        </w:tc>
        <w:tc>
          <w:tcPr>
            <w:tcW w:type="dxa" w:w="6048"/>
          </w:tcPr>
          <w:p>
            <w:pPr>
              <w:spacing w:after="20"/>
            </w:pPr>
            <w:r>
              <w:rPr>
                <w:b w:val="0"/>
                <w:sz w:val="17"/>
              </w:rPr>
              <w:t>Assignment: creates or updates score (score) using out[score_column].astype(float). Read the right side as the recipe and the left side as the name/column that receives its result.</w:t>
            </w:r>
          </w:p>
        </w:tc>
      </w:tr>
      <w:tr>
        <w:trPr>
          <w:cantSplit/>
        </w:trPr>
        <w:tc>
          <w:tcPr>
            <w:tcW w:type="dxa" w:w="4032"/>
          </w:tcPr>
          <w:p>
            <w:pPr>
              <w:spacing w:after="20"/>
            </w:pPr>
            <w:r>
              <w:rPr>
                <w:b w:val="0"/>
                <w:sz w:val="17"/>
              </w:rPr>
              <w:t>Line 021</w:t>
              <w:br/>
              <w:t xml:space="preserve">    out["Decision"] = "APPROVE"</w:t>
            </w:r>
          </w:p>
        </w:tc>
        <w:tc>
          <w:tcPr>
            <w:tcW w:type="dxa" w:w="6048"/>
          </w:tcPr>
          <w:p>
            <w:pPr>
              <w:spacing w:after="20"/>
            </w:pPr>
            <w:r>
              <w:rPr>
                <w:b w:val="0"/>
                <w:sz w:val="17"/>
              </w:rPr>
              <w:t>Assignment: creates or updates out["Decision"] (out["Decision) using "APPROVE". Read the right side as the recipe and the left side as the name/column that receives its result.</w:t>
            </w:r>
          </w:p>
        </w:tc>
      </w:tr>
      <w:tr>
        <w:trPr>
          <w:cantSplit/>
        </w:trPr>
        <w:tc>
          <w:tcPr>
            <w:tcW w:type="dxa" w:w="4032"/>
          </w:tcPr>
          <w:p>
            <w:pPr>
              <w:spacing w:after="20"/>
            </w:pPr>
            <w:r>
              <w:rPr>
                <w:b w:val="0"/>
                <w:sz w:val="17"/>
              </w:rPr>
              <w:t>Line 022</w:t>
              <w:br/>
              <w:t xml:space="preserve">    out.loc[score &gt;= challenge_at, "Decision"] = "CHALLENGE"</w:t>
            </w:r>
          </w:p>
        </w:tc>
        <w:tc>
          <w:tcPr>
            <w:tcW w:type="dxa" w:w="6048"/>
          </w:tcPr>
          <w:p>
            <w:pPr>
              <w:spacing w:after="20"/>
            </w:pPr>
            <w:r>
              <w:rPr>
                <w:b w:val="0"/>
                <w:sz w:val="17"/>
              </w:rPr>
              <w:t>Assignment: creates or updates out.loc[score &gt;= challenge_at, "Decision"] (out.loc[score &gt;= challenge at, "Decision) using "CHALLENGE". Read the right side as the recipe and the left side as the name/column that receives its result.</w:t>
            </w:r>
          </w:p>
        </w:tc>
      </w:tr>
      <w:tr>
        <w:trPr>
          <w:cantSplit/>
        </w:trPr>
        <w:tc>
          <w:tcPr>
            <w:tcW w:type="dxa" w:w="4032"/>
          </w:tcPr>
          <w:p>
            <w:pPr>
              <w:spacing w:after="20"/>
            </w:pPr>
            <w:r>
              <w:rPr>
                <w:b w:val="0"/>
                <w:sz w:val="17"/>
              </w:rPr>
              <w:t>Line 023</w:t>
              <w:br/>
              <w:t xml:space="preserve">    out.loc[score &gt;= review_at, "Decision"] = "REVIEW"</w:t>
            </w:r>
          </w:p>
        </w:tc>
        <w:tc>
          <w:tcPr>
            <w:tcW w:type="dxa" w:w="6048"/>
          </w:tcPr>
          <w:p>
            <w:pPr>
              <w:spacing w:after="20"/>
            </w:pPr>
            <w:r>
              <w:rPr>
                <w:b w:val="0"/>
                <w:sz w:val="17"/>
              </w:rPr>
              <w:t>Assignment: creates or updates out.loc[score &gt;= review_at, "Decision"] (out.loc[score &gt;= review at, "Decision) using "REVIEW". Read the right side as the recipe and the left side as the name/column that receives its result.</w:t>
            </w:r>
          </w:p>
        </w:tc>
      </w:tr>
      <w:tr>
        <w:trPr>
          <w:cantSplit/>
        </w:trPr>
        <w:tc>
          <w:tcPr>
            <w:tcW w:type="dxa" w:w="4032"/>
          </w:tcPr>
          <w:p>
            <w:pPr>
              <w:spacing w:after="20"/>
            </w:pPr>
            <w:r>
              <w:rPr>
                <w:b w:val="0"/>
                <w:sz w:val="17"/>
              </w:rPr>
              <w:t>Line 024</w:t>
              <w:br/>
              <w:t xml:space="preserve">    out.loc[score &gt;= decline_at, "Decision"] = "DECLINE"</w:t>
            </w:r>
          </w:p>
        </w:tc>
        <w:tc>
          <w:tcPr>
            <w:tcW w:type="dxa" w:w="6048"/>
          </w:tcPr>
          <w:p>
            <w:pPr>
              <w:spacing w:after="20"/>
            </w:pPr>
            <w:r>
              <w:rPr>
                <w:b w:val="0"/>
                <w:sz w:val="17"/>
              </w:rPr>
              <w:t>Assignment: creates or updates out.loc[score &gt;= decline_at, "Decision"] (out.loc[score &gt;= decline at, "Decision) using "DECLINE". Read the right side as the recipe and the left side as the name/column that receives its result.</w:t>
            </w:r>
          </w:p>
        </w:tc>
      </w:tr>
      <w:tr>
        <w:trPr>
          <w:cantSplit/>
        </w:trPr>
        <w:tc>
          <w:tcPr>
            <w:tcW w:type="dxa" w:w="4032"/>
          </w:tcPr>
          <w:p>
            <w:pPr>
              <w:spacing w:after="20"/>
            </w:pPr>
            <w:r>
              <w:rPr>
                <w:b w:val="0"/>
                <w:sz w:val="17"/>
              </w:rPr>
              <w:t>Line 025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026</w:t>
              <w:br/>
              <w:t xml:space="preserve">    daily_capacity = ECONOMICS.review_capacity_per_day if capacity is None else capacity</w:t>
            </w:r>
          </w:p>
        </w:tc>
        <w:tc>
          <w:tcPr>
            <w:tcW w:type="dxa" w:w="6048"/>
          </w:tcPr>
          <w:p>
            <w:pPr>
              <w:spacing w:after="20"/>
            </w:pPr>
            <w:r>
              <w:rPr>
                <w:b w:val="0"/>
                <w:sz w:val="17"/>
              </w:rPr>
              <w:t>Assignment: creates or updates daily_capacity (daily capacity) using ECONOMICS.review_capacity_per_day if capacity is None else capacity. Read the right side as the recipe and the left side as the name/column that receives its result.</w:t>
            </w:r>
          </w:p>
        </w:tc>
      </w:tr>
      <w:tr>
        <w:trPr>
          <w:cantSplit/>
        </w:trPr>
        <w:tc>
          <w:tcPr>
            <w:tcW w:type="dxa" w:w="4032"/>
          </w:tcPr>
          <w:p>
            <w:pPr>
              <w:spacing w:after="20"/>
            </w:pPr>
            <w:r>
              <w:rPr>
                <w:b w:val="0"/>
                <w:sz w:val="17"/>
              </w:rPr>
              <w:t>Line 027</w:t>
              <w:br/>
              <w:t xml:space="preserve">    out["Capacity_Overflow"] = 0</w:t>
            </w:r>
          </w:p>
        </w:tc>
        <w:tc>
          <w:tcPr>
            <w:tcW w:type="dxa" w:w="6048"/>
          </w:tcPr>
          <w:p>
            <w:pPr>
              <w:spacing w:after="20"/>
            </w:pPr>
            <w:r>
              <w:rPr>
                <w:b w:val="0"/>
                <w:sz w:val="17"/>
              </w:rPr>
              <w:t>Assignment: creates or updates out["Capacity_Overflow"] (out["Capacity Overflow) using 0. Read the right side as the recipe and the left side as the name/column that receives its result.</w:t>
            </w:r>
          </w:p>
        </w:tc>
      </w:tr>
      <w:tr>
        <w:trPr>
          <w:cantSplit/>
        </w:trPr>
        <w:tc>
          <w:tcPr>
            <w:tcW w:type="dxa" w:w="4032"/>
          </w:tcPr>
          <w:p>
            <w:pPr>
              <w:spacing w:after="20"/>
            </w:pPr>
            <w:r>
              <w:rPr>
                <w:b w:val="0"/>
                <w:sz w:val="17"/>
              </w:rPr>
              <w:t>Line 028</w:t>
              <w:br/>
              <w:t xml:space="preserve">    out["Decision_Date"] = pd.to_datetime(out["Timestamp"]).dt.date.astype(str)</w:t>
            </w:r>
          </w:p>
        </w:tc>
        <w:tc>
          <w:tcPr>
            <w:tcW w:type="dxa" w:w="6048"/>
          </w:tcPr>
          <w:p>
            <w:pPr>
              <w:spacing w:after="20"/>
            </w:pPr>
            <w:r>
              <w:rPr>
                <w:b w:val="0"/>
                <w:sz w:val="17"/>
              </w:rPr>
              <w:t>Assignment: creates or updates out["Decision_Date"] (out["Decision Date) using pd.to_datetime(out["Timestamp"]).dt.date.astype(str). Read the right side as the recipe and the left side as the name/column that receives its result.</w:t>
            </w:r>
          </w:p>
        </w:tc>
      </w:tr>
      <w:tr>
        <w:trPr>
          <w:cantSplit/>
        </w:trPr>
        <w:tc>
          <w:tcPr>
            <w:tcW w:type="dxa" w:w="4032"/>
          </w:tcPr>
          <w:p>
            <w:pPr>
              <w:spacing w:after="20"/>
            </w:pPr>
            <w:r>
              <w:rPr>
                <w:b w:val="0"/>
                <w:sz w:val="17"/>
              </w:rPr>
              <w:t>Line 029</w:t>
              <w:br/>
              <w:t xml:space="preserve">    for _, indexes in out.loc[out["Decision"] == "REVIEW"].groupby("Decision_Date").groups.items():</w:t>
            </w:r>
          </w:p>
        </w:tc>
        <w:tc>
          <w:tcPr>
            <w:tcW w:type="dxa" w:w="6048"/>
          </w:tcPr>
          <w:p>
            <w:pPr>
              <w:spacing w:after="20"/>
            </w:pPr>
            <w:r>
              <w:rPr>
                <w:b w:val="0"/>
                <w:sz w:val="17"/>
              </w:rPr>
              <w:t>Loop: iterates _, indexes in out.loc[out["Decision"] == "REVIEW"].groupby("Decision_Date").groups.items() one item at a time. Each indented statement runs once for each value yielded by the iterable.</w:t>
            </w:r>
          </w:p>
        </w:tc>
      </w:tr>
      <w:tr>
        <w:trPr>
          <w:cantSplit/>
        </w:trPr>
        <w:tc>
          <w:tcPr>
            <w:tcW w:type="dxa" w:w="4032"/>
          </w:tcPr>
          <w:p>
            <w:pPr>
              <w:spacing w:after="20"/>
            </w:pPr>
            <w:r>
              <w:rPr>
                <w:b w:val="0"/>
                <w:sz w:val="17"/>
              </w:rPr>
              <w:t>Line 030</w:t>
              <w:br/>
              <w:t xml:space="preserve">        ordered = out.loc[indexes].sort_values(score_column, ascending=False, kind="stable")</w:t>
            </w:r>
          </w:p>
        </w:tc>
        <w:tc>
          <w:tcPr>
            <w:tcW w:type="dxa" w:w="6048"/>
          </w:tcPr>
          <w:p>
            <w:pPr>
              <w:spacing w:after="20"/>
            </w:pPr>
            <w:r>
              <w:rPr>
                <w:b w:val="0"/>
                <w:sz w:val="17"/>
              </w:rPr>
              <w:t>Assignment: creates or updates ordered (ordered) using out.loc[indexes].sort_values(score_column, ascending=False, kind="stable"). Read the right side as the recipe and the left side as the name/column that receives its result.</w:t>
            </w:r>
          </w:p>
        </w:tc>
      </w:tr>
      <w:tr>
        <w:trPr>
          <w:cantSplit/>
        </w:trPr>
        <w:tc>
          <w:tcPr>
            <w:tcW w:type="dxa" w:w="4032"/>
          </w:tcPr>
          <w:p>
            <w:pPr>
              <w:spacing w:after="20"/>
            </w:pPr>
            <w:r>
              <w:rPr>
                <w:b w:val="0"/>
                <w:sz w:val="17"/>
              </w:rPr>
              <w:t>Line 031</w:t>
              <w:br/>
              <w:t xml:space="preserve">        spill = ordered.index[daily_capacity:]</w:t>
            </w:r>
          </w:p>
        </w:tc>
        <w:tc>
          <w:tcPr>
            <w:tcW w:type="dxa" w:w="6048"/>
          </w:tcPr>
          <w:p>
            <w:pPr>
              <w:spacing w:after="20"/>
            </w:pPr>
            <w:r>
              <w:rPr>
                <w:b w:val="0"/>
                <w:sz w:val="17"/>
              </w:rPr>
              <w:t>Assignment: creates or updates spill (spill) using ordered.index[daily_capacity:]. Read the right side as the recipe and the left side as the name/column that receives its result.</w:t>
            </w:r>
          </w:p>
        </w:tc>
      </w:tr>
      <w:tr>
        <w:trPr>
          <w:cantSplit/>
        </w:trPr>
        <w:tc>
          <w:tcPr>
            <w:tcW w:type="dxa" w:w="4032"/>
          </w:tcPr>
          <w:p>
            <w:pPr>
              <w:spacing w:after="20"/>
            </w:pPr>
            <w:r>
              <w:rPr>
                <w:b w:val="0"/>
                <w:sz w:val="17"/>
              </w:rPr>
              <w:t>Line 032</w:t>
              <w:br/>
              <w:t xml:space="preserve">        out.loc[spill, "Decision"] = "CHALLENGE"</w:t>
            </w:r>
          </w:p>
        </w:tc>
        <w:tc>
          <w:tcPr>
            <w:tcW w:type="dxa" w:w="6048"/>
          </w:tcPr>
          <w:p>
            <w:pPr>
              <w:spacing w:after="20"/>
            </w:pPr>
            <w:r>
              <w:rPr>
                <w:b w:val="0"/>
                <w:sz w:val="17"/>
              </w:rPr>
              <w:t>Assignment: creates or updates out.loc[spill, "Decision"] (out.loc[spill, "Decision) using "CHALLENGE". Read the right side as the recipe and the left side as the name/column that receives its result.</w:t>
            </w:r>
          </w:p>
        </w:tc>
      </w:tr>
      <w:tr>
        <w:trPr>
          <w:cantSplit/>
        </w:trPr>
        <w:tc>
          <w:tcPr>
            <w:tcW w:type="dxa" w:w="4032"/>
          </w:tcPr>
          <w:p>
            <w:pPr>
              <w:spacing w:after="20"/>
            </w:pPr>
            <w:r>
              <w:rPr>
                <w:b w:val="0"/>
                <w:sz w:val="17"/>
              </w:rPr>
              <w:t>Line 033</w:t>
              <w:br/>
              <w:t xml:space="preserve">        out.loc[spill, "Capacity_Overflow"] = 1</w:t>
            </w:r>
          </w:p>
        </w:tc>
        <w:tc>
          <w:tcPr>
            <w:tcW w:type="dxa" w:w="6048"/>
          </w:tcPr>
          <w:p>
            <w:pPr>
              <w:spacing w:after="20"/>
            </w:pPr>
            <w:r>
              <w:rPr>
                <w:b w:val="0"/>
                <w:sz w:val="17"/>
              </w:rPr>
              <w:t>Assignment: creates or updates out.loc[spill, "Capacity_Overflow"] (out.loc[spill, "Capacity Overflow) using 1. Read the right side as the recipe and the left side as the name/column that receives its result.</w:t>
            </w:r>
          </w:p>
        </w:tc>
      </w:tr>
      <w:tr>
        <w:trPr>
          <w:cantSplit/>
        </w:trPr>
        <w:tc>
          <w:tcPr>
            <w:tcW w:type="dxa" w:w="4032"/>
          </w:tcPr>
          <w:p>
            <w:pPr>
              <w:spacing w:after="20"/>
            </w:pPr>
            <w:r>
              <w:rPr>
                <w:b w:val="0"/>
                <w:sz w:val="17"/>
              </w:rPr>
              <w:t>Line 034</w:t>
              <w:br/>
              <w:t xml:space="preserve">    return out</w:t>
            </w:r>
          </w:p>
        </w:tc>
        <w:tc>
          <w:tcPr>
            <w:tcW w:type="dxa" w:w="6048"/>
          </w:tcPr>
          <w:p>
            <w:pPr>
              <w:spacing w:after="20"/>
            </w:pPr>
            <w:r>
              <w:rPr>
                <w:b w:val="0"/>
                <w:sz w:val="17"/>
              </w:rPr>
              <w:t>Return: ends this function and hands its result back to the caller; the returned expression is out.</w:t>
            </w:r>
          </w:p>
        </w:tc>
      </w:tr>
      <w:tr>
        <w:trPr>
          <w:cantSplit/>
        </w:trPr>
        <w:tc>
          <w:tcPr>
            <w:tcW w:type="dxa" w:w="4032"/>
          </w:tcPr>
          <w:p>
            <w:pPr>
              <w:spacing w:after="20"/>
            </w:pPr>
            <w:r>
              <w:rPr>
                <w:b w:val="0"/>
                <w:sz w:val="17"/>
              </w:rPr>
              <w:t>Line 035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036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037</w:t>
              <w:br/>
              <w:t>def policy_costs(frame: pd.DataFrame, economics=ECONOMICS) -&gt; pd.Series:</w:t>
            </w:r>
          </w:p>
        </w:tc>
        <w:tc>
          <w:tcPr>
            <w:tcW w:type="dxa" w:w="6048"/>
          </w:tcPr>
          <w:p>
            <w:pPr>
              <w:spacing w:after="20"/>
            </w:pPr>
            <w:r>
              <w:rPr>
                <w:b w:val="0"/>
                <w:sz w:val="17"/>
              </w:rPr>
              <w:t>Function definition: starts policy_costs. Its inputs are frame: pd.DataFrame, economics=ECONOMICS; the indented body below runs when another part of the program calls it.</w:t>
            </w:r>
          </w:p>
        </w:tc>
      </w:tr>
      <w:tr>
        <w:trPr>
          <w:cantSplit/>
        </w:trPr>
        <w:tc>
          <w:tcPr>
            <w:tcW w:type="dxa" w:w="4032"/>
          </w:tcPr>
          <w:p>
            <w:pPr>
              <w:spacing w:after="20"/>
            </w:pPr>
            <w:r>
              <w:rPr>
                <w:b w:val="0"/>
                <w:sz w:val="17"/>
              </w:rPr>
              <w:t>Line 038</w:t>
              <w:br/>
              <w:t xml:space="preserve">    """Per-event dollar cost under documented fictional economics."""</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039</w:t>
              <w:br/>
              <w:t xml:space="preserve">    econ = economics</w:t>
            </w:r>
          </w:p>
        </w:tc>
        <w:tc>
          <w:tcPr>
            <w:tcW w:type="dxa" w:w="6048"/>
          </w:tcPr>
          <w:p>
            <w:pPr>
              <w:spacing w:after="20"/>
            </w:pPr>
            <w:r>
              <w:rPr>
                <w:b w:val="0"/>
                <w:sz w:val="17"/>
              </w:rPr>
              <w:t>Assignment: creates or updates econ (econ) using economics. Read the right side as the recipe and the left side as the name/column that receives its result.</w:t>
            </w:r>
          </w:p>
        </w:tc>
      </w:tr>
      <w:tr>
        <w:trPr>
          <w:cantSplit/>
        </w:trPr>
        <w:tc>
          <w:tcPr>
            <w:tcW w:type="dxa" w:w="4032"/>
          </w:tcPr>
          <w:p>
            <w:pPr>
              <w:spacing w:after="20"/>
            </w:pPr>
            <w:r>
              <w:rPr>
                <w:b w:val="0"/>
                <w:sz w:val="17"/>
              </w:rPr>
              <w:t>Line 040</w:t>
              <w:br/>
              <w:t xml:space="preserve">    fraud = frame["Fraud_Label"].astype(bool)</w:t>
            </w:r>
          </w:p>
        </w:tc>
        <w:tc>
          <w:tcPr>
            <w:tcW w:type="dxa" w:w="6048"/>
          </w:tcPr>
          <w:p>
            <w:pPr>
              <w:spacing w:after="20"/>
            </w:pPr>
            <w:r>
              <w:rPr>
                <w:b w:val="0"/>
                <w:sz w:val="17"/>
              </w:rPr>
              <w:t>Assignment: creates or updates fraud (fraud) using frame["Fraud_Label"].astype(bool). Read the right side as the recipe and the left side as the name/column that receives its result.</w:t>
            </w:r>
          </w:p>
        </w:tc>
      </w:tr>
      <w:tr>
        <w:trPr>
          <w:cantSplit/>
        </w:trPr>
        <w:tc>
          <w:tcPr>
            <w:tcW w:type="dxa" w:w="4032"/>
          </w:tcPr>
          <w:p>
            <w:pPr>
              <w:spacing w:after="20"/>
            </w:pPr>
            <w:r>
              <w:rPr>
                <w:b w:val="0"/>
                <w:sz w:val="17"/>
              </w:rPr>
              <w:t>Line 041</w:t>
              <w:br/>
              <w:t xml:space="preserve">    amount = frame["Amount"].astype(float)</w:t>
            </w:r>
          </w:p>
        </w:tc>
        <w:tc>
          <w:tcPr>
            <w:tcW w:type="dxa" w:w="6048"/>
          </w:tcPr>
          <w:p>
            <w:pPr>
              <w:spacing w:after="20"/>
            </w:pPr>
            <w:r>
              <w:rPr>
                <w:b w:val="0"/>
                <w:sz w:val="17"/>
              </w:rPr>
              <w:t>Assignment: creates or updates amount (amount) using frame["Amount"].astype(float). Read the right side as the recipe and the left side as the name/column that receives its result.</w:t>
            </w:r>
          </w:p>
        </w:tc>
      </w:tr>
      <w:tr>
        <w:trPr>
          <w:cantSplit/>
        </w:trPr>
        <w:tc>
          <w:tcPr>
            <w:tcW w:type="dxa" w:w="4032"/>
          </w:tcPr>
          <w:p>
            <w:pPr>
              <w:spacing w:after="20"/>
            </w:pPr>
            <w:r>
              <w:rPr>
                <w:b w:val="0"/>
                <w:sz w:val="17"/>
              </w:rPr>
              <w:t>Line 042</w:t>
              <w:br/>
              <w:t xml:space="preserve">    decision = frame["Decision"]</w:t>
            </w:r>
          </w:p>
        </w:tc>
        <w:tc>
          <w:tcPr>
            <w:tcW w:type="dxa" w:w="6048"/>
          </w:tcPr>
          <w:p>
            <w:pPr>
              <w:spacing w:after="20"/>
            </w:pPr>
            <w:r>
              <w:rPr>
                <w:b w:val="0"/>
                <w:sz w:val="17"/>
              </w:rPr>
              <w:t>Assignment: creates or updates decision (decision) using frame["Decision"]. Read the right side as the recipe and the left side as the name/column that receives its result.</w:t>
            </w:r>
          </w:p>
        </w:tc>
      </w:tr>
      <w:tr>
        <w:trPr>
          <w:cantSplit/>
        </w:trPr>
        <w:tc>
          <w:tcPr>
            <w:tcW w:type="dxa" w:w="4032"/>
          </w:tcPr>
          <w:p>
            <w:pPr>
              <w:spacing w:after="20"/>
            </w:pPr>
            <w:r>
              <w:rPr>
                <w:b w:val="0"/>
                <w:sz w:val="17"/>
              </w:rPr>
              <w:t>Line 043</w:t>
              <w:br/>
              <w:t xml:space="preserve">    costs = pd.Series(0.0, index=frame.index)</w:t>
            </w:r>
          </w:p>
        </w:tc>
        <w:tc>
          <w:tcPr>
            <w:tcW w:type="dxa" w:w="6048"/>
          </w:tcPr>
          <w:p>
            <w:pPr>
              <w:spacing w:after="20"/>
            </w:pPr>
            <w:r>
              <w:rPr>
                <w:b w:val="0"/>
                <w:sz w:val="17"/>
              </w:rPr>
              <w:t>Assignment: creates or updates costs (costs) using pd.Series(0.0, index=frame.index). Read the right side as the recipe and the left side as the name/column that receives its result.</w:t>
            </w:r>
          </w:p>
        </w:tc>
      </w:tr>
      <w:tr>
        <w:trPr>
          <w:cantSplit/>
        </w:trPr>
        <w:tc>
          <w:tcPr>
            <w:tcW w:type="dxa" w:w="4032"/>
          </w:tcPr>
          <w:p>
            <w:pPr>
              <w:spacing w:after="20"/>
            </w:pPr>
            <w:r>
              <w:rPr>
                <w:b w:val="0"/>
                <w:sz w:val="17"/>
              </w:rPr>
              <w:t>Line 044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045</w:t>
              <w:br/>
              <w:t xml:space="preserve">    costs.loc[fraud &amp; (decision == "APPROVE")] = amount.loc[fraud &amp; (decision == "APPROVE")] + econ.chargeback_fee</w:t>
            </w:r>
          </w:p>
        </w:tc>
        <w:tc>
          <w:tcPr>
            <w:tcW w:type="dxa" w:w="6048"/>
          </w:tcPr>
          <w:p>
            <w:pPr>
              <w:spacing w:after="20"/>
            </w:pPr>
            <w:r>
              <w:rPr>
                <w:b w:val="0"/>
                <w:sz w:val="17"/>
              </w:rPr>
              <w:t>Assignment: creates or updates costs.loc[fraud &amp; (decision == "APPROVE")] (costs.loc[fraud &amp; (decision == "APPROVE")) using amount.loc[fraud &amp; (decision == "APPROVE")] + econ.chargeback_fee. Read the right side as the recipe and the left side as the name/column that receives its result.</w:t>
            </w:r>
          </w:p>
        </w:tc>
      </w:tr>
      <w:tr>
        <w:trPr>
          <w:cantSplit/>
        </w:trPr>
        <w:tc>
          <w:tcPr>
            <w:tcW w:type="dxa" w:w="4032"/>
          </w:tcPr>
          <w:p>
            <w:pPr>
              <w:spacing w:after="20"/>
            </w:pPr>
            <w:r>
              <w:rPr>
                <w:b w:val="0"/>
                <w:sz w:val="17"/>
              </w:rPr>
              <w:t>Line 046</w:t>
              <w:br/>
              <w:t xml:space="preserve">    costs.loc[fraud &amp; (decision == "CHALLENGE")] = (</w:t>
            </w:r>
          </w:p>
        </w:tc>
        <w:tc>
          <w:tcPr>
            <w:tcW w:type="dxa" w:w="6048"/>
          </w:tcPr>
          <w:p>
            <w:pPr>
              <w:spacing w:after="20"/>
            </w:pPr>
            <w:r>
              <w:rPr>
                <w:b w:val="0"/>
                <w:sz w:val="17"/>
              </w:rPr>
              <w:t>Assignment: creates or updates costs.loc[fraud &amp; (decision == "CHALLENGE")] (costs.loc[fraud &amp; (decision == "CHALLENGE")) using (. Read the right side as the recipe and the left side as the name/column that receives its result.</w:t>
            </w:r>
          </w:p>
        </w:tc>
      </w:tr>
      <w:tr>
        <w:trPr>
          <w:cantSplit/>
        </w:trPr>
        <w:tc>
          <w:tcPr>
            <w:tcW w:type="dxa" w:w="4032"/>
          </w:tcPr>
          <w:p>
            <w:pPr>
              <w:spacing w:after="20"/>
            </w:pPr>
            <w:r>
              <w:rPr>
                <w:b w:val="0"/>
                <w:sz w:val="17"/>
              </w:rPr>
              <w:t>Line 047</w:t>
              <w:br/>
              <w:t xml:space="preserve">        amount.loc[fraud &amp; (decision == "CHALLENGE")] * (1 - econ.challenge_fraud_stop_probability)</w:t>
            </w:r>
          </w:p>
        </w:tc>
        <w:tc>
          <w:tcPr>
            <w:tcW w:type="dxa" w:w="6048"/>
          </w:tcPr>
          <w:p>
            <w:pPr>
              <w:spacing w:after="20"/>
            </w:pPr>
            <w:r>
              <w:rPr>
                <w:b w:val="0"/>
                <w:sz w:val="17"/>
              </w:rPr>
              <w:t>Expression: this line contributes amount.loc[fraud &amp; (decision == "CHALLENGE")] * (1 - econ.challenge_fraud_stop_probability)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048</w:t>
              <w:br/>
              <w:t xml:space="preserve">        + econ.challenge_cost</w:t>
            </w:r>
          </w:p>
        </w:tc>
        <w:tc>
          <w:tcPr>
            <w:tcW w:type="dxa" w:w="6048"/>
          </w:tcPr>
          <w:p>
            <w:pPr>
              <w:spacing w:after="20"/>
            </w:pPr>
            <w:r>
              <w:rPr>
                <w:b w:val="0"/>
                <w:sz w:val="17"/>
              </w:rPr>
              <w:t>Expression: this line contributes + econ.challenge_cost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049</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050</w:t>
              <w:br/>
              <w:t xml:space="preserve">    costs.loc[fraud &amp; (decision == "REVIEW")] = (</w:t>
            </w:r>
          </w:p>
        </w:tc>
        <w:tc>
          <w:tcPr>
            <w:tcW w:type="dxa" w:w="6048"/>
          </w:tcPr>
          <w:p>
            <w:pPr>
              <w:spacing w:after="20"/>
            </w:pPr>
            <w:r>
              <w:rPr>
                <w:b w:val="0"/>
                <w:sz w:val="17"/>
              </w:rPr>
              <w:t>Assignment: creates or updates costs.loc[fraud &amp; (decision == "REVIEW")] (costs.loc[fraud &amp; (decision == "REVIEW")) using (. Read the right side as the recipe and the left side as the name/column that receives its result.</w:t>
            </w:r>
          </w:p>
        </w:tc>
      </w:tr>
      <w:tr>
        <w:trPr>
          <w:cantSplit/>
        </w:trPr>
        <w:tc>
          <w:tcPr>
            <w:tcW w:type="dxa" w:w="4032"/>
          </w:tcPr>
          <w:p>
            <w:pPr>
              <w:spacing w:after="20"/>
            </w:pPr>
            <w:r>
              <w:rPr>
                <w:b w:val="0"/>
                <w:sz w:val="17"/>
              </w:rPr>
              <w:t>Line 051</w:t>
              <w:br/>
              <w:t xml:space="preserve">        amount.loc[fraud &amp; (decision == "REVIEW")] * (1 - econ.review_fraud_recovery_probability)</w:t>
            </w:r>
          </w:p>
        </w:tc>
        <w:tc>
          <w:tcPr>
            <w:tcW w:type="dxa" w:w="6048"/>
          </w:tcPr>
          <w:p>
            <w:pPr>
              <w:spacing w:after="20"/>
            </w:pPr>
            <w:r>
              <w:rPr>
                <w:b w:val="0"/>
                <w:sz w:val="17"/>
              </w:rPr>
              <w:t>Expression: this line contributes amount.loc[fraud &amp; (decision == "REVIEW")] * (1 - econ.review_fraud_recovery_probability)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052</w:t>
              <w:br/>
              <w:t xml:space="preserve">        + econ.review_cost</w:t>
            </w:r>
          </w:p>
        </w:tc>
        <w:tc>
          <w:tcPr>
            <w:tcW w:type="dxa" w:w="6048"/>
          </w:tcPr>
          <w:p>
            <w:pPr>
              <w:spacing w:after="20"/>
            </w:pPr>
            <w:r>
              <w:rPr>
                <w:b w:val="0"/>
                <w:sz w:val="17"/>
              </w:rPr>
              <w:t>Expression: this line contributes + econ.review_cost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053</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054</w:t>
              <w:br/>
              <w:t xml:space="preserve">    costs.loc[fraud &amp; (decision == "DECLINE")] = 0.0</w:t>
            </w:r>
          </w:p>
        </w:tc>
        <w:tc>
          <w:tcPr>
            <w:tcW w:type="dxa" w:w="6048"/>
          </w:tcPr>
          <w:p>
            <w:pPr>
              <w:spacing w:after="20"/>
            </w:pPr>
            <w:r>
              <w:rPr>
                <w:b w:val="0"/>
                <w:sz w:val="17"/>
              </w:rPr>
              <w:t>Assignment: creates or updates costs.loc[fraud &amp; (decision == "DECLINE")] (costs.loc[fraud &amp; (decision == "DECLINE")) using 0.0. Read the right side as the recipe and the left side as the name/column that receives its result.</w:t>
            </w:r>
          </w:p>
        </w:tc>
      </w:tr>
      <w:tr>
        <w:trPr>
          <w:cantSplit/>
        </w:trPr>
        <w:tc>
          <w:tcPr>
            <w:tcW w:type="dxa" w:w="4032"/>
          </w:tcPr>
          <w:p>
            <w:pPr>
              <w:spacing w:after="20"/>
            </w:pPr>
            <w:r>
              <w:rPr>
                <w:b w:val="0"/>
                <w:sz w:val="17"/>
              </w:rPr>
              <w:t>Line 055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056</w:t>
              <w:br/>
              <w:t xml:space="preserve">    legitimate = ~fraud</w:t>
            </w:r>
          </w:p>
        </w:tc>
        <w:tc>
          <w:tcPr>
            <w:tcW w:type="dxa" w:w="6048"/>
          </w:tcPr>
          <w:p>
            <w:pPr>
              <w:spacing w:after="20"/>
            </w:pPr>
            <w:r>
              <w:rPr>
                <w:b w:val="0"/>
                <w:sz w:val="17"/>
              </w:rPr>
              <w:t>Assignment: creates or updates legitimate (legitimate) using ~fraud. Read the right side as the recipe and the left side as the name/column that receives its result.</w:t>
            </w:r>
          </w:p>
        </w:tc>
      </w:tr>
      <w:tr>
        <w:trPr>
          <w:cantSplit/>
        </w:trPr>
        <w:tc>
          <w:tcPr>
            <w:tcW w:type="dxa" w:w="4032"/>
          </w:tcPr>
          <w:p>
            <w:pPr>
              <w:spacing w:after="20"/>
            </w:pPr>
            <w:r>
              <w:rPr>
                <w:b w:val="0"/>
                <w:sz w:val="17"/>
              </w:rPr>
              <w:t>Line 057</w:t>
              <w:br/>
              <w:t xml:space="preserve">    costs.loc[legitimate &amp; (decision == "APPROVE")] = -amount.loc[legitimate &amp; (decision == "APPROVE")] * econ.interchange_margin_rate</w:t>
            </w:r>
          </w:p>
        </w:tc>
        <w:tc>
          <w:tcPr>
            <w:tcW w:type="dxa" w:w="6048"/>
          </w:tcPr>
          <w:p>
            <w:pPr>
              <w:spacing w:after="20"/>
            </w:pPr>
            <w:r>
              <w:rPr>
                <w:b w:val="0"/>
                <w:sz w:val="17"/>
              </w:rPr>
              <w:t>Assignment: creates or updates costs.loc[legitimate &amp; (decision == "APPROVE")] (costs.loc[legitimate &amp; (decision == "APPROVE")) using -amount.loc[legitimate &amp; (decision == "APPROVE")] * econ.interchange_margin_rate. Read the right side as the recipe and the left side as the name/column that receives its result.</w:t>
            </w:r>
          </w:p>
        </w:tc>
      </w:tr>
      <w:tr>
        <w:trPr>
          <w:cantSplit/>
        </w:trPr>
        <w:tc>
          <w:tcPr>
            <w:tcW w:type="dxa" w:w="4032"/>
          </w:tcPr>
          <w:p>
            <w:pPr>
              <w:spacing w:after="20"/>
            </w:pPr>
            <w:r>
              <w:rPr>
                <w:b w:val="0"/>
                <w:sz w:val="17"/>
              </w:rPr>
              <w:t>Line 058</w:t>
              <w:br/>
              <w:t xml:space="preserve">    costs.loc[legitimate &amp; (decision == "CHALLENGE")] = econ.challenge_cost</w:t>
            </w:r>
          </w:p>
        </w:tc>
        <w:tc>
          <w:tcPr>
            <w:tcW w:type="dxa" w:w="6048"/>
          </w:tcPr>
          <w:p>
            <w:pPr>
              <w:spacing w:after="20"/>
            </w:pPr>
            <w:r>
              <w:rPr>
                <w:b w:val="0"/>
                <w:sz w:val="17"/>
              </w:rPr>
              <w:t>Assignment: creates or updates costs.loc[legitimate &amp; (decision == "CHALLENGE")] (costs.loc[legitimate &amp; (decision == "CHALLENGE")) using econ.challenge_cost. Read the right side as the recipe and the left side as the name/column that receives its result.</w:t>
            </w:r>
          </w:p>
        </w:tc>
      </w:tr>
      <w:tr>
        <w:trPr>
          <w:cantSplit/>
        </w:trPr>
        <w:tc>
          <w:tcPr>
            <w:tcW w:type="dxa" w:w="4032"/>
          </w:tcPr>
          <w:p>
            <w:pPr>
              <w:spacing w:after="20"/>
            </w:pPr>
            <w:r>
              <w:rPr>
                <w:b w:val="0"/>
                <w:sz w:val="17"/>
              </w:rPr>
              <w:t>Line 059</w:t>
              <w:br/>
              <w:t xml:space="preserve">    costs.loc[legitimate &amp; (decision == "REVIEW")] = econ.review_cost</w:t>
            </w:r>
          </w:p>
        </w:tc>
        <w:tc>
          <w:tcPr>
            <w:tcW w:type="dxa" w:w="6048"/>
          </w:tcPr>
          <w:p>
            <w:pPr>
              <w:spacing w:after="20"/>
            </w:pPr>
            <w:r>
              <w:rPr>
                <w:b w:val="0"/>
                <w:sz w:val="17"/>
              </w:rPr>
              <w:t>Assignment: creates or updates costs.loc[legitimate &amp; (decision == "REVIEW")] (costs.loc[legitimate &amp; (decision == "REVIEW")) using econ.review_cost. Read the right side as the recipe and the left side as the name/column that receives its result.</w:t>
            </w:r>
          </w:p>
        </w:tc>
      </w:tr>
      <w:tr>
        <w:trPr>
          <w:cantSplit/>
        </w:trPr>
        <w:tc>
          <w:tcPr>
            <w:tcW w:type="dxa" w:w="4032"/>
          </w:tcPr>
          <w:p>
            <w:pPr>
              <w:spacing w:after="20"/>
            </w:pPr>
            <w:r>
              <w:rPr>
                <w:b w:val="0"/>
                <w:sz w:val="17"/>
              </w:rPr>
              <w:t>Line 060</w:t>
              <w:br/>
              <w:t xml:space="preserve">    costs.loc[legitimate &amp; (decision == "DECLINE")] = (</w:t>
            </w:r>
          </w:p>
        </w:tc>
        <w:tc>
          <w:tcPr>
            <w:tcW w:type="dxa" w:w="6048"/>
          </w:tcPr>
          <w:p>
            <w:pPr>
              <w:spacing w:after="20"/>
            </w:pPr>
            <w:r>
              <w:rPr>
                <w:b w:val="0"/>
                <w:sz w:val="17"/>
              </w:rPr>
              <w:t>Assignment: creates or updates costs.loc[legitimate &amp; (decision == "DECLINE")] (costs.loc[legitimate &amp; (decision == "DECLINE")) using (. Read the right side as the recipe and the left side as the name/column that receives its result.</w:t>
            </w:r>
          </w:p>
        </w:tc>
      </w:tr>
      <w:tr>
        <w:trPr>
          <w:cantSplit/>
        </w:trPr>
        <w:tc>
          <w:tcPr>
            <w:tcW w:type="dxa" w:w="4032"/>
          </w:tcPr>
          <w:p>
            <w:pPr>
              <w:spacing w:after="20"/>
            </w:pPr>
            <w:r>
              <w:rPr>
                <w:b w:val="0"/>
                <w:sz w:val="17"/>
              </w:rPr>
              <w:t>Line 061</w:t>
              <w:br/>
              <w:t xml:space="preserve">        econ.false_decline_probability_of_attrition * econ.customer_lifetime_value</w:t>
            </w:r>
          </w:p>
        </w:tc>
        <w:tc>
          <w:tcPr>
            <w:tcW w:type="dxa" w:w="6048"/>
          </w:tcPr>
          <w:p>
            <w:pPr>
              <w:spacing w:after="20"/>
            </w:pPr>
            <w:r>
              <w:rPr>
                <w:b w:val="0"/>
                <w:sz w:val="17"/>
              </w:rPr>
              <w:t>Expression: this line contributes econ.false_decline_probability_of_attrition * econ.customer_lifetime_value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062</w:t>
              <w:br/>
              <w:t xml:space="preserve">        + amount.loc[legitimate &amp; (decision == "DECLINE")] * econ.interchange_margin_rate</w:t>
            </w:r>
          </w:p>
        </w:tc>
        <w:tc>
          <w:tcPr>
            <w:tcW w:type="dxa" w:w="6048"/>
          </w:tcPr>
          <w:p>
            <w:pPr>
              <w:spacing w:after="20"/>
            </w:pPr>
            <w:r>
              <w:rPr>
                <w:b w:val="0"/>
                <w:sz w:val="17"/>
              </w:rPr>
              <w:t>Expression: this line contributes + amount.loc[legitimate &amp; (decision == "DECLINE")] * econ.interchange_margin_rate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063</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064</w:t>
              <w:br/>
              <w:t xml:space="preserve">    return costs</w:t>
            </w:r>
          </w:p>
        </w:tc>
        <w:tc>
          <w:tcPr>
            <w:tcW w:type="dxa" w:w="6048"/>
          </w:tcPr>
          <w:p>
            <w:pPr>
              <w:spacing w:after="20"/>
            </w:pPr>
            <w:r>
              <w:rPr>
                <w:b w:val="0"/>
                <w:sz w:val="17"/>
              </w:rPr>
              <w:t>Return: ends this function and hands its result back to the caller; the returned expression is costs.</w:t>
            </w:r>
          </w:p>
        </w:tc>
      </w:tr>
      <w:tr>
        <w:trPr>
          <w:cantSplit/>
        </w:trPr>
        <w:tc>
          <w:tcPr>
            <w:tcW w:type="dxa" w:w="4032"/>
          </w:tcPr>
          <w:p>
            <w:pPr>
              <w:spacing w:after="20"/>
            </w:pPr>
            <w:r>
              <w:rPr>
                <w:b w:val="0"/>
                <w:sz w:val="17"/>
              </w:rPr>
              <w:t>Line 065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066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067</w:t>
              <w:br/>
              <w:t>def evaluate_policy(frame: pd.DataFrame, strategy: str, economics=ECONOMICS) -&gt; dict:</w:t>
            </w:r>
          </w:p>
        </w:tc>
        <w:tc>
          <w:tcPr>
            <w:tcW w:type="dxa" w:w="6048"/>
          </w:tcPr>
          <w:p>
            <w:pPr>
              <w:spacing w:after="20"/>
            </w:pPr>
            <w:r>
              <w:rPr>
                <w:b w:val="0"/>
                <w:sz w:val="17"/>
              </w:rPr>
              <w:t>Function definition: starts evaluate_policy. Its inputs are frame: pd.DataFrame, strategy: str, economics=ECONOMICS; the indented body below runs when another part of the program calls it.</w:t>
            </w:r>
          </w:p>
        </w:tc>
      </w:tr>
      <w:tr>
        <w:trPr>
          <w:cantSplit/>
        </w:trPr>
        <w:tc>
          <w:tcPr>
            <w:tcW w:type="dxa" w:w="4032"/>
          </w:tcPr>
          <w:p>
            <w:pPr>
              <w:spacing w:after="20"/>
            </w:pPr>
            <w:r>
              <w:rPr>
                <w:b w:val="0"/>
                <w:sz w:val="17"/>
              </w:rPr>
              <w:t>Line 068</w:t>
              <w:br/>
              <w:t xml:space="preserve">    """Summarize capture, customer friction, capacity, and net economic cost."""</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069</w:t>
              <w:br/>
              <w:t xml:space="preserve">    labeled = frame.copy()</w:t>
            </w:r>
          </w:p>
        </w:tc>
        <w:tc>
          <w:tcPr>
            <w:tcW w:type="dxa" w:w="6048"/>
          </w:tcPr>
          <w:p>
            <w:pPr>
              <w:spacing w:after="20"/>
            </w:pPr>
            <w:r>
              <w:rPr>
                <w:b w:val="0"/>
                <w:sz w:val="17"/>
              </w:rPr>
              <w:t>Assignment: creates or updates labeled (labeled) using frame.copy(). Read the right side as the recipe and the left side as the name/column that receives its result.</w:t>
            </w:r>
          </w:p>
        </w:tc>
      </w:tr>
      <w:tr>
        <w:trPr>
          <w:cantSplit/>
        </w:trPr>
        <w:tc>
          <w:tcPr>
            <w:tcW w:type="dxa" w:w="4032"/>
          </w:tcPr>
          <w:p>
            <w:pPr>
              <w:spacing w:after="20"/>
            </w:pPr>
            <w:r>
              <w:rPr>
                <w:b w:val="0"/>
                <w:sz w:val="17"/>
              </w:rPr>
              <w:t>Line 070</w:t>
              <w:br/>
              <w:t xml:space="preserve">    fraud = labeled["Fraud_Label"].astype(bool)</w:t>
            </w:r>
          </w:p>
        </w:tc>
        <w:tc>
          <w:tcPr>
            <w:tcW w:type="dxa" w:w="6048"/>
          </w:tcPr>
          <w:p>
            <w:pPr>
              <w:spacing w:after="20"/>
            </w:pPr>
            <w:r>
              <w:rPr>
                <w:b w:val="0"/>
                <w:sz w:val="17"/>
              </w:rPr>
              <w:t>Assignment: creates or updates fraud (fraud) using labeled["Fraud_Label"].astype(bool). Read the right side as the recipe and the left side as the name/column that receives its result.</w:t>
            </w:r>
          </w:p>
        </w:tc>
      </w:tr>
      <w:tr>
        <w:trPr>
          <w:cantSplit/>
        </w:trPr>
        <w:tc>
          <w:tcPr>
            <w:tcW w:type="dxa" w:w="4032"/>
          </w:tcPr>
          <w:p>
            <w:pPr>
              <w:spacing w:after="20"/>
            </w:pPr>
            <w:r>
              <w:rPr>
                <w:b w:val="0"/>
                <w:sz w:val="17"/>
              </w:rPr>
              <w:t>Line 071</w:t>
              <w:br/>
              <w:t xml:space="preserve">    legitimate = ~fraud</w:t>
            </w:r>
          </w:p>
        </w:tc>
        <w:tc>
          <w:tcPr>
            <w:tcW w:type="dxa" w:w="6048"/>
          </w:tcPr>
          <w:p>
            <w:pPr>
              <w:spacing w:after="20"/>
            </w:pPr>
            <w:r>
              <w:rPr>
                <w:b w:val="0"/>
                <w:sz w:val="17"/>
              </w:rPr>
              <w:t>Assignment: creates or updates legitimate (legitimate) using ~fraud. Read the right side as the recipe and the left side as the name/column that receives its result.</w:t>
            </w:r>
          </w:p>
        </w:tc>
      </w:tr>
      <w:tr>
        <w:trPr>
          <w:cantSplit/>
        </w:trPr>
        <w:tc>
          <w:tcPr>
            <w:tcW w:type="dxa" w:w="4032"/>
          </w:tcPr>
          <w:p>
            <w:pPr>
              <w:spacing w:after="20"/>
            </w:pPr>
            <w:r>
              <w:rPr>
                <w:b w:val="0"/>
                <w:sz w:val="17"/>
              </w:rPr>
              <w:t>Line 072</w:t>
              <w:br/>
              <w:t xml:space="preserve">    total_fraud_value = float(labeled.loc[fraud, "Amount"].sum())</w:t>
            </w:r>
          </w:p>
        </w:tc>
        <w:tc>
          <w:tcPr>
            <w:tcW w:type="dxa" w:w="6048"/>
          </w:tcPr>
          <w:p>
            <w:pPr>
              <w:spacing w:after="20"/>
            </w:pPr>
            <w:r>
              <w:rPr>
                <w:b w:val="0"/>
                <w:sz w:val="17"/>
              </w:rPr>
              <w:t>Assignment: creates or updates total_fraud_value (total fraud value) using float(labeled.loc[fraud, "Amount"].sum()). Read the right side as the recipe and the left side as the name/column that receives its result.</w:t>
            </w:r>
          </w:p>
        </w:tc>
      </w:tr>
      <w:tr>
        <w:trPr>
          <w:cantSplit/>
        </w:trPr>
        <w:tc>
          <w:tcPr>
            <w:tcW w:type="dxa" w:w="4032"/>
          </w:tcPr>
          <w:p>
            <w:pPr>
              <w:spacing w:after="20"/>
            </w:pPr>
            <w:r>
              <w:rPr>
                <w:b w:val="0"/>
                <w:sz w:val="17"/>
              </w:rPr>
              <w:t>Line 073</w:t>
              <w:br/>
              <w:t xml:space="preserve">    intervention = labeled["Decision"] != "APPROVE"</w:t>
            </w:r>
          </w:p>
        </w:tc>
        <w:tc>
          <w:tcPr>
            <w:tcW w:type="dxa" w:w="6048"/>
          </w:tcPr>
          <w:p>
            <w:pPr>
              <w:spacing w:after="20"/>
            </w:pPr>
            <w:r>
              <w:rPr>
                <w:b w:val="0"/>
                <w:sz w:val="17"/>
              </w:rPr>
              <w:t>Assignment: creates or updates intervention (intervention) using labeled["Decision"] != "APPROVE". Read the right side as the recipe and the left side as the name/column that receives its result.</w:t>
            </w:r>
          </w:p>
        </w:tc>
      </w:tr>
      <w:tr>
        <w:trPr>
          <w:cantSplit/>
        </w:trPr>
        <w:tc>
          <w:tcPr>
            <w:tcW w:type="dxa" w:w="4032"/>
          </w:tcPr>
          <w:p>
            <w:pPr>
              <w:spacing w:after="20"/>
            </w:pPr>
            <w:r>
              <w:rPr>
                <w:b w:val="0"/>
                <w:sz w:val="17"/>
              </w:rPr>
              <w:t>Line 074</w:t>
              <w:br/>
              <w:t xml:space="preserve">    costs = policy_costs(labeled, economics)</w:t>
            </w:r>
          </w:p>
        </w:tc>
        <w:tc>
          <w:tcPr>
            <w:tcW w:type="dxa" w:w="6048"/>
          </w:tcPr>
          <w:p>
            <w:pPr>
              <w:spacing w:after="20"/>
            </w:pPr>
            <w:r>
              <w:rPr>
                <w:b w:val="0"/>
                <w:sz w:val="17"/>
              </w:rPr>
              <w:t>Assignment: creates or updates costs (costs) using policy_costs(labeled, economics). Read the right side as the recipe and the left side as the name/column that receives its result.</w:t>
            </w:r>
          </w:p>
        </w:tc>
      </w:tr>
      <w:tr>
        <w:trPr>
          <w:cantSplit/>
        </w:trPr>
        <w:tc>
          <w:tcPr>
            <w:tcW w:type="dxa" w:w="4032"/>
          </w:tcPr>
          <w:p>
            <w:pPr>
              <w:spacing w:after="20"/>
            </w:pPr>
            <w:r>
              <w:rPr>
                <w:b w:val="0"/>
                <w:sz w:val="17"/>
              </w:rPr>
              <w:t>Line 075</w:t>
              <w:br/>
              <w:t xml:space="preserve">    capture_fraction = {"APPROVE": 0.0, "CHALLENGE": 0.80, "REVIEW": 0.90, "DECLINE": 1.0}</w:t>
            </w:r>
          </w:p>
        </w:tc>
        <w:tc>
          <w:tcPr>
            <w:tcW w:type="dxa" w:w="6048"/>
          </w:tcPr>
          <w:p>
            <w:pPr>
              <w:spacing w:after="20"/>
            </w:pPr>
            <w:r>
              <w:rPr>
                <w:b w:val="0"/>
                <w:sz w:val="17"/>
              </w:rPr>
              <w:t>Assignment: creates or updates capture_fraction (capture fraction) using {"APPROVE": 0.0, "CHALLENGE": 0.80, "REVIEW": 0.90, "DECLINE": 1.0}. Read the right side as the recipe and the left side as the name/column that receives its result.</w:t>
            </w:r>
          </w:p>
        </w:tc>
      </w:tr>
      <w:tr>
        <w:trPr>
          <w:cantSplit/>
        </w:trPr>
        <w:tc>
          <w:tcPr>
            <w:tcW w:type="dxa" w:w="4032"/>
          </w:tcPr>
          <w:p>
            <w:pPr>
              <w:spacing w:after="20"/>
            </w:pPr>
            <w:r>
              <w:rPr>
                <w:b w:val="0"/>
                <w:sz w:val="17"/>
              </w:rPr>
              <w:t>Line 076</w:t>
              <w:br/>
              <w:t xml:space="preserve">    captured_value = sum(</w:t>
            </w:r>
          </w:p>
        </w:tc>
        <w:tc>
          <w:tcPr>
            <w:tcW w:type="dxa" w:w="6048"/>
          </w:tcPr>
          <w:p>
            <w:pPr>
              <w:spacing w:after="20"/>
            </w:pPr>
            <w:r>
              <w:rPr>
                <w:b w:val="0"/>
                <w:sz w:val="17"/>
              </w:rPr>
              <w:t>Assignment: creates or updates captured_value (captured value) using sum(. Read the right side as the recipe and the left side as the name/column that receives its result.</w:t>
            </w:r>
          </w:p>
        </w:tc>
      </w:tr>
      <w:tr>
        <w:trPr>
          <w:cantSplit/>
        </w:trPr>
        <w:tc>
          <w:tcPr>
            <w:tcW w:type="dxa" w:w="4032"/>
          </w:tcPr>
          <w:p>
            <w:pPr>
              <w:spacing w:after="20"/>
            </w:pPr>
            <w:r>
              <w:rPr>
                <w:b w:val="0"/>
                <w:sz w:val="17"/>
              </w:rPr>
              <w:t>Line 077</w:t>
              <w:br/>
              <w:t xml:space="preserve">        float(labeled.loc[fraud &amp; (labeled["Decision"] == action), "Amount"].sum()) * capture_fraction[action]</w:t>
            </w:r>
          </w:p>
        </w:tc>
        <w:tc>
          <w:tcPr>
            <w:tcW w:type="dxa" w:w="6048"/>
          </w:tcPr>
          <w:p>
            <w:pPr>
              <w:spacing w:after="20"/>
            </w:pPr>
            <w:r>
              <w:rPr>
                <w:b w:val="0"/>
                <w:sz w:val="17"/>
              </w:rPr>
              <w:t>Expression: this line contributes float(labeled.loc[fraud &amp; (labeled["Decision"] == action), "Amount"].sum()) * capture_fraction[action]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078</w:t>
              <w:br/>
              <w:t xml:space="preserve">        for action in capture_fraction</w:t>
            </w:r>
          </w:p>
        </w:tc>
        <w:tc>
          <w:tcPr>
            <w:tcW w:type="dxa" w:w="6048"/>
          </w:tcPr>
          <w:p>
            <w:pPr>
              <w:spacing w:after="20"/>
            </w:pPr>
            <w:r>
              <w:rPr>
                <w:b w:val="0"/>
                <w:sz w:val="17"/>
              </w:rPr>
              <w:t>Loop: iterates action in capture_fraction one item at a time. Each indented statement runs once for each value yielded by the iterable.</w:t>
            </w:r>
          </w:p>
        </w:tc>
      </w:tr>
      <w:tr>
        <w:trPr>
          <w:cantSplit/>
        </w:trPr>
        <w:tc>
          <w:tcPr>
            <w:tcW w:type="dxa" w:w="4032"/>
          </w:tcPr>
          <w:p>
            <w:pPr>
              <w:spacing w:after="20"/>
            </w:pPr>
            <w:r>
              <w:rPr>
                <w:b w:val="0"/>
                <w:sz w:val="17"/>
              </w:rPr>
              <w:t>Line 079</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080</w:t>
              <w:br/>
              <w:t xml:space="preserve">    fraud_losses = float(costs.loc[fraud].sum())</w:t>
            </w:r>
          </w:p>
        </w:tc>
        <w:tc>
          <w:tcPr>
            <w:tcW w:type="dxa" w:w="6048"/>
          </w:tcPr>
          <w:p>
            <w:pPr>
              <w:spacing w:after="20"/>
            </w:pPr>
            <w:r>
              <w:rPr>
                <w:b w:val="0"/>
                <w:sz w:val="17"/>
              </w:rPr>
              <w:t>Assignment: creates or updates fraud_losses (fraud losses) using float(costs.loc[fraud].sum()). Read the right side as the recipe and the left side as the name/column that receives its result.</w:t>
            </w:r>
          </w:p>
        </w:tc>
      </w:tr>
      <w:tr>
        <w:trPr>
          <w:cantSplit/>
        </w:trPr>
        <w:tc>
          <w:tcPr>
            <w:tcW w:type="dxa" w:w="4032"/>
          </w:tcPr>
          <w:p>
            <w:pPr>
              <w:spacing w:after="20"/>
            </w:pPr>
            <w:r>
              <w:rPr>
                <w:b w:val="0"/>
                <w:sz w:val="17"/>
              </w:rPr>
              <w:t>Line 081</w:t>
              <w:br/>
              <w:t xml:space="preserve">    return {</w:t>
            </w:r>
          </w:p>
        </w:tc>
        <w:tc>
          <w:tcPr>
            <w:tcW w:type="dxa" w:w="6048"/>
          </w:tcPr>
          <w:p>
            <w:pPr>
              <w:spacing w:after="20"/>
            </w:pPr>
            <w:r>
              <w:rPr>
                <w:b w:val="0"/>
                <w:sz w:val="17"/>
              </w:rPr>
              <w:t>Return: ends this function and hands its result back to the caller; the returned expression is {.</w:t>
            </w:r>
          </w:p>
        </w:tc>
      </w:tr>
      <w:tr>
        <w:trPr>
          <w:cantSplit/>
        </w:trPr>
        <w:tc>
          <w:tcPr>
            <w:tcW w:type="dxa" w:w="4032"/>
          </w:tcPr>
          <w:p>
            <w:pPr>
              <w:spacing w:after="20"/>
            </w:pPr>
            <w:r>
              <w:rPr>
                <w:b w:val="0"/>
                <w:sz w:val="17"/>
              </w:rPr>
              <w:t>Line 082</w:t>
              <w:br/>
              <w:t xml:space="preserve">        "Strategy": strategy,</w:t>
            </w:r>
          </w:p>
        </w:tc>
        <w:tc>
          <w:tcPr>
            <w:tcW w:type="dxa" w:w="6048"/>
          </w:tcPr>
          <w:p>
            <w:pPr>
              <w:spacing w:after="20"/>
            </w:pPr>
            <w:r>
              <w:rPr>
                <w:b w:val="0"/>
                <w:sz w:val="17"/>
              </w:rPr>
              <w:t>Expression: this line contributes "Strategy": strategy,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083</w:t>
              <w:br/>
              <w:t xml:space="preserve">        "Transactions": int(len(labeled)),</w:t>
            </w:r>
          </w:p>
        </w:tc>
        <w:tc>
          <w:tcPr>
            <w:tcW w:type="dxa" w:w="6048"/>
          </w:tcPr>
          <w:p>
            <w:pPr>
              <w:spacing w:after="20"/>
            </w:pPr>
            <w:r>
              <w:rPr>
                <w:b w:val="0"/>
                <w:sz w:val="17"/>
              </w:rPr>
              <w:t>Expression: this line contributes "Transactions": int(len(labeled)),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084</w:t>
              <w:br/>
              <w:t xml:space="preserve">        "Fraud_Transactions": int(fraud.sum()),</w:t>
            </w:r>
          </w:p>
        </w:tc>
        <w:tc>
          <w:tcPr>
            <w:tcW w:type="dxa" w:w="6048"/>
          </w:tcPr>
          <w:p>
            <w:pPr>
              <w:spacing w:after="20"/>
            </w:pPr>
            <w:r>
              <w:rPr>
                <w:b w:val="0"/>
                <w:sz w:val="17"/>
              </w:rPr>
              <w:t>Expression: this line contributes "Fraud_Transactions": int(fraud.sum()),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085</w:t>
              <w:br/>
              <w:t xml:space="preserve">        "Fraud_Value": round(total_fraud_value, 2),</w:t>
            </w:r>
          </w:p>
        </w:tc>
        <w:tc>
          <w:tcPr>
            <w:tcW w:type="dxa" w:w="6048"/>
          </w:tcPr>
          <w:p>
            <w:pPr>
              <w:spacing w:after="20"/>
            </w:pPr>
            <w:r>
              <w:rPr>
                <w:b w:val="0"/>
                <w:sz w:val="17"/>
              </w:rPr>
              <w:t>Expression: this line contributes "Fraud_Value": round(total_fraud_value,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086</w:t>
              <w:br/>
              <w:t xml:space="preserve">        "Fraud_Value_Captured_Pct": round(100 * captured_value / total_fraud_value, 2) if total_fraud_value else 0.0,</w:t>
            </w:r>
          </w:p>
        </w:tc>
        <w:tc>
          <w:tcPr>
            <w:tcW w:type="dxa" w:w="6048"/>
          </w:tcPr>
          <w:p>
            <w:pPr>
              <w:spacing w:after="20"/>
            </w:pPr>
            <w:r>
              <w:rPr>
                <w:b w:val="0"/>
                <w:sz w:val="17"/>
              </w:rPr>
              <w:t>Expression: this line contributes "Fraud_Value_Captured_Pct": round(100 * captured_value / total_fraud_value, 2) if total_fraud_value else 0.0,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087</w:t>
              <w:br/>
              <w:t xml:space="preserve">        "Fraud_Loss_After_Intervention": round(fraud_losses, 2),</w:t>
            </w:r>
          </w:p>
        </w:tc>
        <w:tc>
          <w:tcPr>
            <w:tcW w:type="dxa" w:w="6048"/>
          </w:tcPr>
          <w:p>
            <w:pPr>
              <w:spacing w:after="20"/>
            </w:pPr>
            <w:r>
              <w:rPr>
                <w:b w:val="0"/>
                <w:sz w:val="17"/>
              </w:rPr>
              <w:t>Expression: this line contributes "Fraud_Loss_After_Intervention": round(fraud_losses,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088</w:t>
              <w:br/>
              <w:t xml:space="preserve">        "Precision_Among_Interventions": round(float((fraud &amp; intervention).sum() / max(1, intervention.sum())), 4),</w:t>
            </w:r>
          </w:p>
        </w:tc>
        <w:tc>
          <w:tcPr>
            <w:tcW w:type="dxa" w:w="6048"/>
          </w:tcPr>
          <w:p>
            <w:pPr>
              <w:spacing w:after="20"/>
            </w:pPr>
            <w:r>
              <w:rPr>
                <w:b w:val="0"/>
                <w:sz w:val="17"/>
              </w:rPr>
              <w:t>Expression: this line contributes "Precision_Among_Interventions": round(float((fraud &amp; intervention).sum() / max(1, intervention.sum())), 4),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089</w:t>
              <w:br/>
              <w:t xml:space="preserve">        "Fraud_Recall": round(float((fraud &amp; intervention).sum() / max(1, fraud.sum())), 4),</w:t>
            </w:r>
          </w:p>
        </w:tc>
        <w:tc>
          <w:tcPr>
            <w:tcW w:type="dxa" w:w="6048"/>
          </w:tcPr>
          <w:p>
            <w:pPr>
              <w:spacing w:after="20"/>
            </w:pPr>
            <w:r>
              <w:rPr>
                <w:b w:val="0"/>
                <w:sz w:val="17"/>
              </w:rPr>
              <w:t>Expression: this line contributes "Fraud_Recall": round(float((fraud &amp; intervention).sum() / max(1, fraud.sum())), 4),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090</w:t>
              <w:br/>
              <w:t xml:space="preserve">        "Legitimate_Challenge_Count": int((legitimate &amp; (labeled["Decision"] == "CHALLENGE")).sum()),</w:t>
            </w:r>
          </w:p>
        </w:tc>
        <w:tc>
          <w:tcPr>
            <w:tcW w:type="dxa" w:w="6048"/>
          </w:tcPr>
          <w:p>
            <w:pPr>
              <w:spacing w:after="20"/>
            </w:pPr>
            <w:r>
              <w:rPr>
                <w:b w:val="0"/>
                <w:sz w:val="17"/>
              </w:rPr>
              <w:t>Expression: this line contributes "Legitimate_Challenge_Count": int((legitimate &amp; (labeled["Decision"] == "CHALLENGE")).sum()),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091</w:t>
              <w:br/>
              <w:t xml:space="preserve">        "Legitimate_Review_Count": int((legitimate &amp; (labeled["Decision"] == "REVIEW")).sum()),</w:t>
            </w:r>
          </w:p>
        </w:tc>
        <w:tc>
          <w:tcPr>
            <w:tcW w:type="dxa" w:w="6048"/>
          </w:tcPr>
          <w:p>
            <w:pPr>
              <w:spacing w:after="20"/>
            </w:pPr>
            <w:r>
              <w:rPr>
                <w:b w:val="0"/>
                <w:sz w:val="17"/>
              </w:rPr>
              <w:t>Expression: this line contributes "Legitimate_Review_Count": int((legitimate &amp; (labeled["Decision"] == "REVIEW")).sum()),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092</w:t>
              <w:br/>
              <w:t xml:space="preserve">        "False_Declines": int((legitimate &amp; (labeled["Decision"] == "DECLINE")).sum()),</w:t>
            </w:r>
          </w:p>
        </w:tc>
        <w:tc>
          <w:tcPr>
            <w:tcW w:type="dxa" w:w="6048"/>
          </w:tcPr>
          <w:p>
            <w:pPr>
              <w:spacing w:after="20"/>
            </w:pPr>
            <w:r>
              <w:rPr>
                <w:b w:val="0"/>
                <w:sz w:val="17"/>
              </w:rPr>
              <w:t>Expression: this line contributes "False_Declines": int((legitimate &amp; (labeled["Decision"] == "DECLINE")).sum()),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093</w:t>
              <w:br/>
              <w:t xml:space="preserve">        "Review_Overflow_Count": int(labeled["Capacity_Overflow"].sum()),</w:t>
            </w:r>
          </w:p>
        </w:tc>
        <w:tc>
          <w:tcPr>
            <w:tcW w:type="dxa" w:w="6048"/>
          </w:tcPr>
          <w:p>
            <w:pPr>
              <w:spacing w:after="20"/>
            </w:pPr>
            <w:r>
              <w:rPr>
                <w:b w:val="0"/>
                <w:sz w:val="17"/>
              </w:rPr>
              <w:t>Expression: this line contributes "Review_Overflow_Count": int(labeled["Capacity_Overflow"].sum()),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094</w:t>
              <w:br/>
              <w:t xml:space="preserve">        "Net_Economic_Cost": round(float(costs.sum()), 2),</w:t>
            </w:r>
          </w:p>
        </w:tc>
        <w:tc>
          <w:tcPr>
            <w:tcW w:type="dxa" w:w="6048"/>
          </w:tcPr>
          <w:p>
            <w:pPr>
              <w:spacing w:after="20"/>
            </w:pPr>
            <w:r>
              <w:rPr>
                <w:b w:val="0"/>
                <w:sz w:val="17"/>
              </w:rPr>
              <w:t>Expression: this line contributes "Net_Economic_Cost": round(float(costs.sum()),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095</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bl>
    <w:p>
      <w:pPr>
        <w:spacing w:after="40"/>
      </w:pPr>
    </w:p>
    <w:p>
      <w:pPr>
        <w:pStyle w:val="Heading2"/>
        <w:keepNext/>
      </w:pPr>
      <w:r>
        <w:t>D9. Ranking and action metrics</w:t>
      </w:r>
    </w:p>
    <w:p>
      <w:pPr>
        <w:keepLines w:val="0"/>
        <w:spacing w:after="100"/>
      </w:pPr>
      <w:r>
        <w:t>Source of truth: src/evaluation/metrics.py.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"""Metrics that describe fraud capture and business impact, not accuracy alone."""</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import numpy as np</w:t>
            </w:r>
          </w:p>
        </w:tc>
        <w:tc>
          <w:tcPr>
            <w:tcW w:type="dxa" w:w="6048"/>
          </w:tcPr>
          <w:p>
            <w:pPr>
              <w:spacing w:after="20"/>
            </w:pPr>
            <w:r>
              <w:rPr>
                <w:b w:val="0"/>
                <w:sz w:val="17"/>
              </w:rPr>
              <w:t>Import: makes numpy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import pandas as pd</w:t>
            </w:r>
          </w:p>
        </w:tc>
        <w:tc>
          <w:tcPr>
            <w:tcW w:type="dxa" w:w="6048"/>
          </w:tcPr>
          <w:p>
            <w:pPr>
              <w:spacing w:after="20"/>
            </w:pPr>
            <w:r>
              <w:rPr>
                <w:b w:val="0"/>
                <w:sz w:val="17"/>
              </w:rPr>
              <w:t>Import: makes pandas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007</w:t>
              <w:br/>
              <w:t>def average_precision(labels, scores) -&gt; float:</w:t>
            </w:r>
          </w:p>
        </w:tc>
        <w:tc>
          <w:tcPr>
            <w:tcW w:type="dxa" w:w="6048"/>
          </w:tcPr>
          <w:p>
            <w:pPr>
              <w:spacing w:after="20"/>
            </w:pPr>
            <w:r>
              <w:rPr>
                <w:b w:val="0"/>
                <w:sz w:val="17"/>
              </w:rPr>
              <w:t>Function definition: starts average_precision. Its inputs are labels, scores; the indented body below runs when another part of the program calls it.</w:t>
            </w:r>
          </w:p>
        </w:tc>
      </w:tr>
      <w:tr>
        <w:trPr>
          <w:cantSplit/>
        </w:trPr>
        <w:tc>
          <w:tcPr>
            <w:tcW w:type="dxa" w:w="4032"/>
          </w:tcPr>
          <w:p>
            <w:pPr>
              <w:spacing w:after="20"/>
            </w:pPr>
            <w:r>
              <w:rPr>
                <w:b w:val="0"/>
                <w:sz w:val="17"/>
              </w:rPr>
              <w:t>Line 008</w:t>
              <w:br/>
              <w:t xml:space="preserve">    """Area under the precision-recall step curve, implemented with NumPy."""</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009</w:t>
              <w:br/>
              <w:t xml:space="preserve">    y = np.asarray(labels, dtype=int)</w:t>
            </w:r>
          </w:p>
        </w:tc>
        <w:tc>
          <w:tcPr>
            <w:tcW w:type="dxa" w:w="6048"/>
          </w:tcPr>
          <w:p>
            <w:pPr>
              <w:spacing w:after="20"/>
            </w:pPr>
            <w:r>
              <w:rPr>
                <w:b w:val="0"/>
                <w:sz w:val="17"/>
              </w:rPr>
              <w:t>Assignment: creates or updates y (y) using np.asarray(labels, dtype=int). Read the right side as the recipe and the left side as the name/column that receives its result.</w:t>
            </w:r>
          </w:p>
        </w:tc>
      </w:tr>
      <w:tr>
        <w:trPr>
          <w:cantSplit/>
        </w:trPr>
        <w:tc>
          <w:tcPr>
            <w:tcW w:type="dxa" w:w="4032"/>
          </w:tcPr>
          <w:p>
            <w:pPr>
              <w:spacing w:after="20"/>
            </w:pPr>
            <w:r>
              <w:rPr>
                <w:b w:val="0"/>
                <w:sz w:val="17"/>
              </w:rPr>
              <w:t>Line 010</w:t>
              <w:br/>
              <w:t xml:space="preserve">    s = np.asarray(scores, dtype=float)</w:t>
            </w:r>
          </w:p>
        </w:tc>
        <w:tc>
          <w:tcPr>
            <w:tcW w:type="dxa" w:w="6048"/>
          </w:tcPr>
          <w:p>
            <w:pPr>
              <w:spacing w:after="20"/>
            </w:pPr>
            <w:r>
              <w:rPr>
                <w:b w:val="0"/>
                <w:sz w:val="17"/>
              </w:rPr>
              <w:t>Assignment: creates or updates s (s) using np.asarray(scores, dtype=float). Read the right side as the recipe and the left side as the name/column that receives its result.</w:t>
            </w:r>
          </w:p>
        </w:tc>
      </w:tr>
      <w:tr>
        <w:trPr>
          <w:cantSplit/>
        </w:trPr>
        <w:tc>
          <w:tcPr>
            <w:tcW w:type="dxa" w:w="4032"/>
          </w:tcPr>
          <w:p>
            <w:pPr>
              <w:spacing w:after="20"/>
            </w:pPr>
            <w:r>
              <w:rPr>
                <w:b w:val="0"/>
                <w:sz w:val="17"/>
              </w:rPr>
              <w:t>Line 011</w:t>
              <w:br/>
              <w:t xml:space="preserve">    positives = int(y.sum())</w:t>
            </w:r>
          </w:p>
        </w:tc>
        <w:tc>
          <w:tcPr>
            <w:tcW w:type="dxa" w:w="6048"/>
          </w:tcPr>
          <w:p>
            <w:pPr>
              <w:spacing w:after="20"/>
            </w:pPr>
            <w:r>
              <w:rPr>
                <w:b w:val="0"/>
                <w:sz w:val="17"/>
              </w:rPr>
              <w:t>Assignment: creates or updates positives (positives) using int(y.sum()). Read the right side as the recipe and the left side as the name/column that receives its result.</w:t>
            </w:r>
          </w:p>
        </w:tc>
      </w:tr>
      <w:tr>
        <w:trPr>
          <w:cantSplit/>
        </w:trPr>
        <w:tc>
          <w:tcPr>
            <w:tcW w:type="dxa" w:w="4032"/>
          </w:tcPr>
          <w:p>
            <w:pPr>
              <w:spacing w:after="20"/>
            </w:pPr>
            <w:r>
              <w:rPr>
                <w:b w:val="0"/>
                <w:sz w:val="17"/>
              </w:rPr>
              <w:t>Line 012</w:t>
              <w:br/>
              <w:t xml:space="preserve">    if positives == 0:</w:t>
            </w:r>
          </w:p>
        </w:tc>
        <w:tc>
          <w:tcPr>
            <w:tcW w:type="dxa" w:w="6048"/>
          </w:tcPr>
          <w:p>
            <w:pPr>
              <w:spacing w:after="20"/>
            </w:pPr>
            <w:r>
              <w:rPr>
                <w:b w:val="0"/>
                <w:sz w:val="17"/>
              </w:rPr>
              <w:t>Conditional: tests positives == 0.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013</w:t>
              <w:br/>
              <w:t xml:space="preserve">        return 0.0</w:t>
            </w:r>
          </w:p>
        </w:tc>
        <w:tc>
          <w:tcPr>
            <w:tcW w:type="dxa" w:w="6048"/>
          </w:tcPr>
          <w:p>
            <w:pPr>
              <w:spacing w:after="20"/>
            </w:pPr>
            <w:r>
              <w:rPr>
                <w:b w:val="0"/>
                <w:sz w:val="17"/>
              </w:rPr>
              <w:t>Return: ends this function and hands its result back to the caller; the returned expression is 0.0.</w:t>
            </w:r>
          </w:p>
        </w:tc>
      </w:tr>
      <w:tr>
        <w:trPr>
          <w:cantSplit/>
        </w:trPr>
        <w:tc>
          <w:tcPr>
            <w:tcW w:type="dxa" w:w="4032"/>
          </w:tcPr>
          <w:p>
            <w:pPr>
              <w:spacing w:after="20"/>
            </w:pPr>
            <w:r>
              <w:rPr>
                <w:b w:val="0"/>
                <w:sz w:val="17"/>
              </w:rPr>
              <w:t>Line 014</w:t>
              <w:br/>
              <w:t xml:space="preserve">    order = np.argsort(-s, kind="stable")</w:t>
            </w:r>
          </w:p>
        </w:tc>
        <w:tc>
          <w:tcPr>
            <w:tcW w:type="dxa" w:w="6048"/>
          </w:tcPr>
          <w:p>
            <w:pPr>
              <w:spacing w:after="20"/>
            </w:pPr>
            <w:r>
              <w:rPr>
                <w:b w:val="0"/>
                <w:sz w:val="17"/>
              </w:rPr>
              <w:t>Assignment: creates or updates order (order) using np.argsort(-s, kind="stable"). Read the right side as the recipe and the left side as the name/column that receives its result.</w:t>
            </w:r>
          </w:p>
        </w:tc>
      </w:tr>
      <w:tr>
        <w:trPr>
          <w:cantSplit/>
        </w:trPr>
        <w:tc>
          <w:tcPr>
            <w:tcW w:type="dxa" w:w="4032"/>
          </w:tcPr>
          <w:p>
            <w:pPr>
              <w:spacing w:after="20"/>
            </w:pPr>
            <w:r>
              <w:rPr>
                <w:b w:val="0"/>
                <w:sz w:val="17"/>
              </w:rPr>
              <w:t>Line 015</w:t>
              <w:br/>
              <w:t xml:space="preserve">    sorted_y = y[order]</w:t>
            </w:r>
          </w:p>
        </w:tc>
        <w:tc>
          <w:tcPr>
            <w:tcW w:type="dxa" w:w="6048"/>
          </w:tcPr>
          <w:p>
            <w:pPr>
              <w:spacing w:after="20"/>
            </w:pPr>
            <w:r>
              <w:rPr>
                <w:b w:val="0"/>
                <w:sz w:val="17"/>
              </w:rPr>
              <w:t>Assignment: creates or updates sorted_y (sorted y) using y[order]. Read the right side as the recipe and the left side as the name/column that receives its result.</w:t>
            </w:r>
          </w:p>
        </w:tc>
      </w:tr>
      <w:tr>
        <w:trPr>
          <w:cantSplit/>
        </w:trPr>
        <w:tc>
          <w:tcPr>
            <w:tcW w:type="dxa" w:w="4032"/>
          </w:tcPr>
          <w:p>
            <w:pPr>
              <w:spacing w:after="20"/>
            </w:pPr>
            <w:r>
              <w:rPr>
                <w:b w:val="0"/>
                <w:sz w:val="17"/>
              </w:rPr>
              <w:t>Line 016</w:t>
              <w:br/>
              <w:t xml:space="preserve">    precision_at_k = np.cumsum(sorted_y) / np.arange(1, len(y) + 1)</w:t>
            </w:r>
          </w:p>
        </w:tc>
        <w:tc>
          <w:tcPr>
            <w:tcW w:type="dxa" w:w="6048"/>
          </w:tcPr>
          <w:p>
            <w:pPr>
              <w:spacing w:after="20"/>
            </w:pPr>
            <w:r>
              <w:rPr>
                <w:b w:val="0"/>
                <w:sz w:val="17"/>
              </w:rPr>
              <w:t>Assignment: creates or updates precision_at_k (precision at k) using np.cumsum(sorted_y) / np.arange(1, len(y) + 1). Read the right side as the recipe and the left side as the name/column that receives its result.</w:t>
            </w:r>
          </w:p>
        </w:tc>
      </w:tr>
      <w:tr>
        <w:trPr>
          <w:cantSplit/>
        </w:trPr>
        <w:tc>
          <w:tcPr>
            <w:tcW w:type="dxa" w:w="4032"/>
          </w:tcPr>
          <w:p>
            <w:pPr>
              <w:spacing w:after="20"/>
            </w:pPr>
            <w:r>
              <w:rPr>
                <w:b w:val="0"/>
                <w:sz w:val="17"/>
              </w:rPr>
              <w:t>Line 017</w:t>
              <w:br/>
              <w:t xml:space="preserve">    return float((precision_at_k * sorted_y).sum() / positives)</w:t>
            </w:r>
          </w:p>
        </w:tc>
        <w:tc>
          <w:tcPr>
            <w:tcW w:type="dxa" w:w="6048"/>
          </w:tcPr>
          <w:p>
            <w:pPr>
              <w:spacing w:after="20"/>
            </w:pPr>
            <w:r>
              <w:rPr>
                <w:b w:val="0"/>
                <w:sz w:val="17"/>
              </w:rPr>
              <w:t>Return: ends this function and hands its result back to the caller; the returned expression is float((precision_at_k * sorted_y).sum() / positives).</w:t>
            </w:r>
          </w:p>
        </w:tc>
      </w:tr>
      <w:tr>
        <w:trPr>
          <w:cantSplit/>
        </w:trPr>
        <w:tc>
          <w:tcPr>
            <w:tcW w:type="dxa" w:w="4032"/>
          </w:tcPr>
          <w:p>
            <w:pPr>
              <w:spacing w:after="20"/>
            </w:pPr>
            <w:r>
              <w:rPr>
                <w:b w:val="0"/>
                <w:sz w:val="17"/>
              </w:rPr>
              <w:t>Line 018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020</w:t>
              <w:br/>
              <w:t>def action_counts(frame: pd.DataFrame) -&gt; pd.DataFrame:</w:t>
            </w:r>
          </w:p>
        </w:tc>
        <w:tc>
          <w:tcPr>
            <w:tcW w:type="dxa" w:w="6048"/>
          </w:tcPr>
          <w:p>
            <w:pPr>
              <w:spacing w:after="20"/>
            </w:pPr>
            <w:r>
              <w:rPr>
                <w:b w:val="0"/>
                <w:sz w:val="17"/>
              </w:rPr>
              <w:t>Function definition: starts action_counts. Its inputs are frame: pd.DataFrame; the indented body below runs when another part of the program calls it.</w:t>
            </w:r>
          </w:p>
        </w:tc>
      </w:tr>
      <w:tr>
        <w:trPr>
          <w:cantSplit/>
        </w:trPr>
        <w:tc>
          <w:tcPr>
            <w:tcW w:type="dxa" w:w="4032"/>
          </w:tcPr>
          <w:p>
            <w:pPr>
              <w:spacing w:after="20"/>
            </w:pPr>
            <w:r>
              <w:rPr>
                <w:b w:val="0"/>
                <w:sz w:val="17"/>
              </w:rPr>
              <w:t>Line 021</w:t>
              <w:br/>
              <w:t xml:space="preserve">    counts = frame["Decision"].value_counts().reindex(</w:t>
            </w:r>
          </w:p>
        </w:tc>
        <w:tc>
          <w:tcPr>
            <w:tcW w:type="dxa" w:w="6048"/>
          </w:tcPr>
          <w:p>
            <w:pPr>
              <w:spacing w:after="20"/>
            </w:pPr>
            <w:r>
              <w:rPr>
                <w:b w:val="0"/>
                <w:sz w:val="17"/>
              </w:rPr>
              <w:t>Assignment: creates or updates counts (counts) using frame["Decision"].value_counts().reindex(. Read the right side as the recipe and the left side as the name/column that receives its result.</w:t>
            </w:r>
          </w:p>
        </w:tc>
      </w:tr>
      <w:tr>
        <w:trPr>
          <w:cantSplit/>
        </w:trPr>
        <w:tc>
          <w:tcPr>
            <w:tcW w:type="dxa" w:w="4032"/>
          </w:tcPr>
          <w:p>
            <w:pPr>
              <w:spacing w:after="20"/>
            </w:pPr>
            <w:r>
              <w:rPr>
                <w:b w:val="0"/>
                <w:sz w:val="17"/>
              </w:rPr>
              <w:t>Line 022</w:t>
              <w:br/>
              <w:t xml:space="preserve">        ["APPROVE", "CHALLENGE", "REVIEW", "DECLINE"], fill_value=0</w:t>
            </w:r>
          </w:p>
        </w:tc>
        <w:tc>
          <w:tcPr>
            <w:tcW w:type="dxa" w:w="6048"/>
          </w:tcPr>
          <w:p>
            <w:pPr>
              <w:spacing w:after="20"/>
            </w:pPr>
            <w:r>
              <w:rPr>
                <w:b w:val="0"/>
                <w:sz w:val="17"/>
              </w:rPr>
              <w:t>Expression: this line contributes ["APPROVE", "CHALLENGE", "REVIEW", "DECLINE"], fill_value=0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023</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024</w:t>
              <w:br/>
              <w:t xml:space="preserve">    return counts.rename_axis("Decision").reset_index(name="Count")</w:t>
            </w:r>
          </w:p>
        </w:tc>
        <w:tc>
          <w:tcPr>
            <w:tcW w:type="dxa" w:w="6048"/>
          </w:tcPr>
          <w:p>
            <w:pPr>
              <w:spacing w:after="20"/>
            </w:pPr>
            <w:r>
              <w:rPr>
                <w:b w:val="0"/>
                <w:sz w:val="17"/>
              </w:rPr>
              <w:t>Return: ends this function and hands its result back to the caller; the returned expression is counts.rename_axis("Decision").reset_index(name="Count").</w:t>
            </w:r>
          </w:p>
        </w:tc>
      </w:tr>
    </w:tbl>
    <w:p>
      <w:pPr>
        <w:spacing w:after="40"/>
      </w:pPr>
    </w:p>
    <w:p>
      <w:pPr>
        <w:pStyle w:val="Heading2"/>
        <w:keepNext/>
      </w:pPr>
      <w:r>
        <w:t>D10. End-to-end orchestration</w:t>
      </w:r>
    </w:p>
    <w:p>
      <w:pPr>
        <w:keepLines w:val="0"/>
        <w:spacing w:after="100"/>
      </w:pPr>
      <w:r>
        <w:t>Source of truth: src/run_project.py.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"""Run TrustHold from synthetic data generation through strategy comparison."""</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import argparse</w:t>
            </w:r>
          </w:p>
        </w:tc>
        <w:tc>
          <w:tcPr>
            <w:tcW w:type="dxa" w:w="6048"/>
          </w:tcPr>
          <w:p>
            <w:pPr>
              <w:spacing w:after="20"/>
            </w:pPr>
            <w:r>
              <w:rPr>
                <w:b w:val="0"/>
                <w:sz w:val="17"/>
              </w:rPr>
              <w:t>Import: makes argparse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from dataclasses import replace</w:t>
            </w:r>
          </w:p>
        </w:tc>
        <w:tc>
          <w:tcPr>
            <w:tcW w:type="dxa" w:w="6048"/>
          </w:tcPr>
          <w:p>
            <w:pPr>
              <w:spacing w:after="20"/>
            </w:pPr>
            <w:r>
              <w:rPr>
                <w:b w:val="0"/>
                <w:sz w:val="17"/>
              </w:rPr>
              <w:t>Import: makes dataclasses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005</w:t>
              <w:br/>
              <w:t>from pathlib import Path</w:t>
            </w:r>
          </w:p>
        </w:tc>
        <w:tc>
          <w:tcPr>
            <w:tcW w:type="dxa" w:w="6048"/>
          </w:tcPr>
          <w:p>
            <w:pPr>
              <w:spacing w:after="20"/>
            </w:pPr>
            <w:r>
              <w:rPr>
                <w:b w:val="0"/>
                <w:sz w:val="17"/>
              </w:rPr>
              <w:t>Import: makes pathlib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007</w:t>
              <w:br/>
              <w:t>import numpy as np</w:t>
            </w:r>
          </w:p>
        </w:tc>
        <w:tc>
          <w:tcPr>
            <w:tcW w:type="dxa" w:w="6048"/>
          </w:tcPr>
          <w:p>
            <w:pPr>
              <w:spacing w:after="20"/>
            </w:pPr>
            <w:r>
              <w:rPr>
                <w:b w:val="0"/>
                <w:sz w:val="17"/>
              </w:rPr>
              <w:t>Import: makes numpy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008</w:t>
              <w:br/>
              <w:t>import pandas as pd</w:t>
            </w:r>
          </w:p>
        </w:tc>
        <w:tc>
          <w:tcPr>
            <w:tcW w:type="dxa" w:w="6048"/>
          </w:tcPr>
          <w:p>
            <w:pPr>
              <w:spacing w:after="20"/>
            </w:pPr>
            <w:r>
              <w:rPr>
                <w:b w:val="0"/>
                <w:sz w:val="17"/>
              </w:rPr>
              <w:t>Import: makes pandas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010</w:t>
              <w:br/>
              <w:t>from src.config import (</w:t>
            </w:r>
          </w:p>
        </w:tc>
        <w:tc>
          <w:tcPr>
            <w:tcW w:type="dxa" w:w="6048"/>
          </w:tcPr>
          <w:p>
            <w:pPr>
              <w:spacing w:after="20"/>
            </w:pPr>
            <w:r>
              <w:rPr>
                <w:b w:val="0"/>
                <w:sz w:val="17"/>
              </w:rPr>
              <w:t>Import: makes src.config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011</w:t>
              <w:br/>
              <w:t xml:space="preserve">    DEFAULT_OUTPUT_DIR,</w:t>
            </w:r>
          </w:p>
        </w:tc>
        <w:tc>
          <w:tcPr>
            <w:tcW w:type="dxa" w:w="6048"/>
          </w:tcPr>
          <w:p>
            <w:pPr>
              <w:spacing w:after="20"/>
            </w:pPr>
            <w:r>
              <w:rPr>
                <w:b w:val="0"/>
                <w:sz w:val="17"/>
              </w:rPr>
              <w:t>Expression: this line contributes DEFAULT_OUTPUT_DIR,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012</w:t>
              <w:br/>
              <w:t xml:space="preserve">    ECONOMICS,</w:t>
            </w:r>
          </w:p>
        </w:tc>
        <w:tc>
          <w:tcPr>
            <w:tcW w:type="dxa" w:w="6048"/>
          </w:tcPr>
          <w:p>
            <w:pPr>
              <w:spacing w:after="20"/>
            </w:pPr>
            <w:r>
              <w:rPr>
                <w:b w:val="0"/>
                <w:sz w:val="17"/>
              </w:rPr>
              <w:t>Expression: this line contributes ECONOMICS,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013</w:t>
              <w:br/>
              <w:t xml:space="preserve">    FRAUD_CAMPAIGNS_PER_TYPOLOGY,</w:t>
            </w:r>
          </w:p>
        </w:tc>
        <w:tc>
          <w:tcPr>
            <w:tcW w:type="dxa" w:w="6048"/>
          </w:tcPr>
          <w:p>
            <w:pPr>
              <w:spacing w:after="20"/>
            </w:pPr>
            <w:r>
              <w:rPr>
                <w:b w:val="0"/>
                <w:sz w:val="17"/>
              </w:rPr>
              <w:t>Expression: this line contributes FRAUD_CAMPAIGNS_PER_TYPOLOGY,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014</w:t>
              <w:br/>
              <w:t xml:space="preserve">    N_CUSTOMERS,</w:t>
            </w:r>
          </w:p>
        </w:tc>
        <w:tc>
          <w:tcPr>
            <w:tcW w:type="dxa" w:w="6048"/>
          </w:tcPr>
          <w:p>
            <w:pPr>
              <w:spacing w:after="20"/>
            </w:pPr>
            <w:r>
              <w:rPr>
                <w:b w:val="0"/>
                <w:sz w:val="17"/>
              </w:rPr>
              <w:t>Expression: this line contributes N_CUSTOMERS,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015</w:t>
              <w:br/>
              <w:t xml:space="preserve">    N_MERCHANTS,</w:t>
            </w:r>
          </w:p>
        </w:tc>
        <w:tc>
          <w:tcPr>
            <w:tcW w:type="dxa" w:w="6048"/>
          </w:tcPr>
          <w:p>
            <w:pPr>
              <w:spacing w:after="20"/>
            </w:pPr>
            <w:r>
              <w:rPr>
                <w:b w:val="0"/>
                <w:sz w:val="17"/>
              </w:rPr>
              <w:t>Expression: this line contributes N_MERCHANTS,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016</w:t>
              <w:br/>
              <w:t xml:space="preserve">    N_TERMINALS,</w:t>
            </w:r>
          </w:p>
        </w:tc>
        <w:tc>
          <w:tcPr>
            <w:tcW w:type="dxa" w:w="6048"/>
          </w:tcPr>
          <w:p>
            <w:pPr>
              <w:spacing w:after="20"/>
            </w:pPr>
            <w:r>
              <w:rPr>
                <w:b w:val="0"/>
                <w:sz w:val="17"/>
              </w:rPr>
              <w:t>Expression: this line contributes N_TERMINALS,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017</w:t>
              <w:br/>
              <w:t xml:space="preserve">    PROJECT_ROOT,</w:t>
            </w:r>
          </w:p>
        </w:tc>
        <w:tc>
          <w:tcPr>
            <w:tcW w:type="dxa" w:w="6048"/>
          </w:tcPr>
          <w:p>
            <w:pPr>
              <w:spacing w:after="20"/>
            </w:pPr>
            <w:r>
              <w:rPr>
                <w:b w:val="0"/>
                <w:sz w:val="17"/>
              </w:rPr>
              <w:t>Expression: this line contributes PROJECT_ROOT,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018</w:t>
              <w:br/>
              <w:t xml:space="preserve">    REVIEW_CAPACITY_PER_DAY,</w:t>
            </w:r>
          </w:p>
        </w:tc>
        <w:tc>
          <w:tcPr>
            <w:tcW w:type="dxa" w:w="6048"/>
          </w:tcPr>
          <w:p>
            <w:pPr>
              <w:spacing w:after="20"/>
            </w:pPr>
            <w:r>
              <w:rPr>
                <w:b w:val="0"/>
                <w:sz w:val="17"/>
              </w:rPr>
              <w:t>Expression: this line contributes REVIEW_CAPACITY_PER_DAY,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019</w:t>
              <w:br/>
              <w:t xml:space="preserve">    SEED,</w:t>
            </w:r>
          </w:p>
        </w:tc>
        <w:tc>
          <w:tcPr>
            <w:tcW w:type="dxa" w:w="6048"/>
          </w:tcPr>
          <w:p>
            <w:pPr>
              <w:spacing w:after="20"/>
            </w:pPr>
            <w:r>
              <w:rPr>
                <w:b w:val="0"/>
                <w:sz w:val="17"/>
              </w:rPr>
              <w:t>Expression: this line contributes SEED,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020</w:t>
              <w:br/>
              <w:t xml:space="preserve">    SIMULATION_DAYS,</w:t>
            </w:r>
          </w:p>
        </w:tc>
        <w:tc>
          <w:tcPr>
            <w:tcW w:type="dxa" w:w="6048"/>
          </w:tcPr>
          <w:p>
            <w:pPr>
              <w:spacing w:after="20"/>
            </w:pPr>
            <w:r>
              <w:rPr>
                <w:b w:val="0"/>
                <w:sz w:val="17"/>
              </w:rPr>
              <w:t>Expression: this line contributes SIMULATION_DAYS,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021</w:t>
              <w:br/>
              <w:t>)</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022</w:t>
              <w:br/>
              <w:t>from src.decisions.policies import (</w:t>
            </w:r>
          </w:p>
        </w:tc>
        <w:tc>
          <w:tcPr>
            <w:tcW w:type="dxa" w:w="6048"/>
          </w:tcPr>
          <w:p>
            <w:pPr>
              <w:spacing w:after="20"/>
            </w:pPr>
            <w:r>
              <w:rPr>
                <w:b w:val="0"/>
                <w:sz w:val="17"/>
              </w:rPr>
              <w:t>Import: makes src.decisions.policies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023</w:t>
              <w:br/>
              <w:t xml:space="preserve">    THRESHOLD_CANDIDATES,</w:t>
            </w:r>
          </w:p>
        </w:tc>
        <w:tc>
          <w:tcPr>
            <w:tcW w:type="dxa" w:w="6048"/>
          </w:tcPr>
          <w:p>
            <w:pPr>
              <w:spacing w:after="20"/>
            </w:pPr>
            <w:r>
              <w:rPr>
                <w:b w:val="0"/>
                <w:sz w:val="17"/>
              </w:rPr>
              <w:t>Expression: this line contributes THRESHOLD_CANDIDATES,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024</w:t>
              <w:br/>
              <w:t xml:space="preserve">    apply_policy,</w:t>
            </w:r>
          </w:p>
        </w:tc>
        <w:tc>
          <w:tcPr>
            <w:tcW w:type="dxa" w:w="6048"/>
          </w:tcPr>
          <w:p>
            <w:pPr>
              <w:spacing w:after="20"/>
            </w:pPr>
            <w:r>
              <w:rPr>
                <w:b w:val="0"/>
                <w:sz w:val="17"/>
              </w:rPr>
              <w:t>Expression: this line contributes apply_policy,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025</w:t>
              <w:br/>
              <w:t xml:space="preserve">    evaluate_policy,</w:t>
            </w:r>
          </w:p>
        </w:tc>
        <w:tc>
          <w:tcPr>
            <w:tcW w:type="dxa" w:w="6048"/>
          </w:tcPr>
          <w:p>
            <w:pPr>
              <w:spacing w:after="20"/>
            </w:pPr>
            <w:r>
              <w:rPr>
                <w:b w:val="0"/>
                <w:sz w:val="17"/>
              </w:rPr>
              <w:t>Expression: this line contributes evaluate_policy,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026</w:t>
              <w:br/>
              <w:t>)</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027</w:t>
              <w:br/>
              <w:t>from src.evaluation.metrics import action_counts, average_precision</w:t>
            </w:r>
          </w:p>
        </w:tc>
        <w:tc>
          <w:tcPr>
            <w:tcW w:type="dxa" w:w="6048"/>
          </w:tcPr>
          <w:p>
            <w:pPr>
              <w:spacing w:after="20"/>
            </w:pPr>
            <w:r>
              <w:rPr>
                <w:b w:val="0"/>
                <w:sz w:val="17"/>
              </w:rPr>
              <w:t>Import: makes src.evaluation.metrics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028</w:t>
              <w:br/>
              <w:t>from src.features.build_features import build_features</w:t>
            </w:r>
          </w:p>
        </w:tc>
        <w:tc>
          <w:tcPr>
            <w:tcW w:type="dxa" w:w="6048"/>
          </w:tcPr>
          <w:p>
            <w:pPr>
              <w:spacing w:after="20"/>
            </w:pPr>
            <w:r>
              <w:rPr>
                <w:b w:val="0"/>
                <w:sz w:val="17"/>
              </w:rPr>
              <w:t>Import: makes src.features.build_features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029</w:t>
              <w:br/>
              <w:t>from src.models.logistic_baseline import LogisticBaseline</w:t>
            </w:r>
          </w:p>
        </w:tc>
        <w:tc>
          <w:tcPr>
            <w:tcW w:type="dxa" w:w="6048"/>
          </w:tcPr>
          <w:p>
            <w:pPr>
              <w:spacing w:after="20"/>
            </w:pPr>
            <w:r>
              <w:rPr>
                <w:b w:val="0"/>
                <w:sz w:val="17"/>
              </w:rPr>
              <w:t>Import: makes src.models.logistic_baseline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030</w:t>
              <w:br/>
              <w:t>from src.monitoring import daily_monitoring</w:t>
            </w:r>
          </w:p>
        </w:tc>
        <w:tc>
          <w:tcPr>
            <w:tcW w:type="dxa" w:w="6048"/>
          </w:tcPr>
          <w:p>
            <w:pPr>
              <w:spacing w:after="20"/>
            </w:pPr>
            <w:r>
              <w:rPr>
                <w:b w:val="0"/>
                <w:sz w:val="17"/>
              </w:rPr>
              <w:t>Import: makes src.monitoring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031</w:t>
              <w:br/>
              <w:t>from src.network_intelligence import terminal_network_summary</w:t>
            </w:r>
          </w:p>
        </w:tc>
        <w:tc>
          <w:tcPr>
            <w:tcW w:type="dxa" w:w="6048"/>
          </w:tcPr>
          <w:p>
            <w:pPr>
              <w:spacing w:after="20"/>
            </w:pPr>
            <w:r>
              <w:rPr>
                <w:b w:val="0"/>
                <w:sz w:val="17"/>
              </w:rPr>
              <w:t>Import: makes src.network_intelligence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032</w:t>
              <w:br/>
              <w:t>from src.reporting import update_project_site, write_case_study, write_dashboard</w:t>
            </w:r>
          </w:p>
        </w:tc>
        <w:tc>
          <w:tcPr>
            <w:tcW w:type="dxa" w:w="6048"/>
          </w:tcPr>
          <w:p>
            <w:pPr>
              <w:spacing w:after="20"/>
            </w:pPr>
            <w:r>
              <w:rPr>
                <w:b w:val="0"/>
                <w:sz w:val="17"/>
              </w:rPr>
              <w:t>Import: makes src.reporting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033</w:t>
              <w:br/>
              <w:t>from src.rules.score_rules import score_rules</w:t>
            </w:r>
          </w:p>
        </w:tc>
        <w:tc>
          <w:tcPr>
            <w:tcW w:type="dxa" w:w="6048"/>
          </w:tcPr>
          <w:p>
            <w:pPr>
              <w:spacing w:after="20"/>
            </w:pPr>
            <w:r>
              <w:rPr>
                <w:b w:val="0"/>
                <w:sz w:val="17"/>
              </w:rPr>
              <w:t>Import: makes src.rules.score_rules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034</w:t>
              <w:br/>
              <w:t>from src.simulation.generate_world import generate_entities, generate_legitimate_transactions</w:t>
            </w:r>
          </w:p>
        </w:tc>
        <w:tc>
          <w:tcPr>
            <w:tcW w:type="dxa" w:w="6048"/>
          </w:tcPr>
          <w:p>
            <w:pPr>
              <w:spacing w:after="20"/>
            </w:pPr>
            <w:r>
              <w:rPr>
                <w:b w:val="0"/>
                <w:sz w:val="17"/>
              </w:rPr>
              <w:t>Import: makes src.simulation.generate_world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035</w:t>
              <w:br/>
              <w:t>from src.simulation.inject_fraud import inject_fraud</w:t>
            </w:r>
          </w:p>
        </w:tc>
        <w:tc>
          <w:tcPr>
            <w:tcW w:type="dxa" w:w="6048"/>
          </w:tcPr>
          <w:p>
            <w:pPr>
              <w:spacing w:after="20"/>
            </w:pPr>
            <w:r>
              <w:rPr>
                <w:b w:val="0"/>
                <w:sz w:val="17"/>
              </w:rPr>
              <w:t>Import: makes src.simulation.inject_fraud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036</w:t>
              <w:br/>
              <w:t>from src.storage import save_run</w:t>
            </w:r>
          </w:p>
        </w:tc>
        <w:tc>
          <w:tcPr>
            <w:tcW w:type="dxa" w:w="6048"/>
          </w:tcPr>
          <w:p>
            <w:pPr>
              <w:spacing w:after="20"/>
            </w:pPr>
            <w:r>
              <w:rPr>
                <w:b w:val="0"/>
                <w:sz w:val="17"/>
              </w:rPr>
              <w:t>Import: makes src.storage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037</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038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039</w:t>
              <w:br/>
              <w:t>def parse_args():</w:t>
            </w:r>
          </w:p>
        </w:tc>
        <w:tc>
          <w:tcPr>
            <w:tcW w:type="dxa" w:w="6048"/>
          </w:tcPr>
          <w:p>
            <w:pPr>
              <w:spacing w:after="20"/>
            </w:pPr>
            <w:r>
              <w:rPr>
                <w:b w:val="0"/>
                <w:sz w:val="17"/>
              </w:rPr>
              <w:t>Function definition: starts parse_args. Its inputs are no explicit parameters; the indented body below runs when another part of the program calls it.</w:t>
            </w:r>
          </w:p>
        </w:tc>
      </w:tr>
      <w:tr>
        <w:trPr>
          <w:cantSplit/>
        </w:trPr>
        <w:tc>
          <w:tcPr>
            <w:tcW w:type="dxa" w:w="4032"/>
          </w:tcPr>
          <w:p>
            <w:pPr>
              <w:spacing w:after="20"/>
            </w:pPr>
            <w:r>
              <w:rPr>
                <w:b w:val="0"/>
                <w:sz w:val="17"/>
              </w:rPr>
              <w:t>Line 040</w:t>
              <w:br/>
              <w:t xml:space="preserve">    parser = argparse.ArgumentParser(description=__doc__)</w:t>
            </w:r>
          </w:p>
        </w:tc>
        <w:tc>
          <w:tcPr>
            <w:tcW w:type="dxa" w:w="6048"/>
          </w:tcPr>
          <w:p>
            <w:pPr>
              <w:spacing w:after="20"/>
            </w:pPr>
            <w:r>
              <w:rPr>
                <w:b w:val="0"/>
                <w:sz w:val="17"/>
              </w:rPr>
              <w:t>Assignment: creates or updates parser (parser) using argparse.ArgumentParser(description=__doc__). Read the right side as the recipe and the left side as the name/column that receives its result.</w:t>
            </w:r>
          </w:p>
        </w:tc>
      </w:tr>
      <w:tr>
        <w:trPr>
          <w:cantSplit/>
        </w:trPr>
        <w:tc>
          <w:tcPr>
            <w:tcW w:type="dxa" w:w="4032"/>
          </w:tcPr>
          <w:p>
            <w:pPr>
              <w:spacing w:after="20"/>
            </w:pPr>
            <w:r>
              <w:rPr>
                <w:b w:val="0"/>
                <w:sz w:val="17"/>
              </w:rPr>
              <w:t>Line 041</w:t>
              <w:br/>
              <w:t xml:space="preserve">    parser.add_argument("--customers", type=int, default=N_CUSTOMERS)</w:t>
            </w:r>
          </w:p>
        </w:tc>
        <w:tc>
          <w:tcPr>
            <w:tcW w:type="dxa" w:w="6048"/>
          </w:tcPr>
          <w:p>
            <w:pPr>
              <w:spacing w:after="20"/>
            </w:pPr>
            <w:r>
              <w:rPr>
                <w:b w:val="0"/>
                <w:sz w:val="17"/>
              </w:rPr>
              <w:t>Expression: this line contributes parser.add_argument("--customers", type=int, default=N_CUSTOMERS)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042</w:t>
              <w:br/>
              <w:t xml:space="preserve">    parser.add_argument("--days", type=int, default=SIMULATION_DAYS)</w:t>
            </w:r>
          </w:p>
        </w:tc>
        <w:tc>
          <w:tcPr>
            <w:tcW w:type="dxa" w:w="6048"/>
          </w:tcPr>
          <w:p>
            <w:pPr>
              <w:spacing w:after="20"/>
            </w:pPr>
            <w:r>
              <w:rPr>
                <w:b w:val="0"/>
                <w:sz w:val="17"/>
              </w:rPr>
              <w:t>Expression: this line contributes parser.add_argument("--days", type=int, default=SIMULATION_DAYS)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043</w:t>
              <w:br/>
              <w:t xml:space="preserve">    parser.add_argument("--merchants", type=int, default=N_MERCHANTS)</w:t>
            </w:r>
          </w:p>
        </w:tc>
        <w:tc>
          <w:tcPr>
            <w:tcW w:type="dxa" w:w="6048"/>
          </w:tcPr>
          <w:p>
            <w:pPr>
              <w:spacing w:after="20"/>
            </w:pPr>
            <w:r>
              <w:rPr>
                <w:b w:val="0"/>
                <w:sz w:val="17"/>
              </w:rPr>
              <w:t>Expression: this line contributes parser.add_argument("--merchants", type=int, default=N_MERCHANTS)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044</w:t>
              <w:br/>
              <w:t xml:space="preserve">    parser.add_argument("--terminals", type=int, default=N_TERMINALS)</w:t>
            </w:r>
          </w:p>
        </w:tc>
        <w:tc>
          <w:tcPr>
            <w:tcW w:type="dxa" w:w="6048"/>
          </w:tcPr>
          <w:p>
            <w:pPr>
              <w:spacing w:after="20"/>
            </w:pPr>
            <w:r>
              <w:rPr>
                <w:b w:val="0"/>
                <w:sz w:val="17"/>
              </w:rPr>
              <w:t>Expression: this line contributes parser.add_argument("--terminals", type=int, default=N_TERMINALS)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045</w:t>
              <w:br/>
              <w:t xml:space="preserve">    parser.add_argument("--review-capacity", type=int, default=REVIEW_CAPACITY_PER_DAY)</w:t>
            </w:r>
          </w:p>
        </w:tc>
        <w:tc>
          <w:tcPr>
            <w:tcW w:type="dxa" w:w="6048"/>
          </w:tcPr>
          <w:p>
            <w:pPr>
              <w:spacing w:after="20"/>
            </w:pPr>
            <w:r>
              <w:rPr>
                <w:b w:val="0"/>
                <w:sz w:val="17"/>
              </w:rPr>
              <w:t>Expression: this line contributes parser.add_argument("--review-capacity", type=int, default=REVIEW_CAPACITY_PER_DAY)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046</w:t>
              <w:br/>
              <w:t xml:space="preserve">    parser.add_argument("--seed", type=int, default=SEED)</w:t>
            </w:r>
          </w:p>
        </w:tc>
        <w:tc>
          <w:tcPr>
            <w:tcW w:type="dxa" w:w="6048"/>
          </w:tcPr>
          <w:p>
            <w:pPr>
              <w:spacing w:after="20"/>
            </w:pPr>
            <w:r>
              <w:rPr>
                <w:b w:val="0"/>
                <w:sz w:val="17"/>
              </w:rPr>
              <w:t>Expression: this line contributes parser.add_argument("--seed", type=int, default=SEED)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047</w:t>
              <w:br/>
              <w:t xml:space="preserve">    parser.add_argument("--fraud-campaigns", type=int, default=FRAUD_CAMPAIGNS_PER_TYPOLOGY)</w:t>
            </w:r>
          </w:p>
        </w:tc>
        <w:tc>
          <w:tcPr>
            <w:tcW w:type="dxa" w:w="6048"/>
          </w:tcPr>
          <w:p>
            <w:pPr>
              <w:spacing w:after="20"/>
            </w:pPr>
            <w:r>
              <w:rPr>
                <w:b w:val="0"/>
                <w:sz w:val="17"/>
              </w:rPr>
              <w:t>Expression: this line contributes parser.add_argument("--fraud-campaigns", type=int, default=FRAUD_CAMPAIGNS_PER_TYPOLOGY)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048</w:t>
              <w:br/>
              <w:t xml:space="preserve">    parser.add_argument(</w:t>
            </w:r>
          </w:p>
        </w:tc>
        <w:tc>
          <w:tcPr>
            <w:tcW w:type="dxa" w:w="6048"/>
          </w:tcPr>
          <w:p>
            <w:pPr>
              <w:spacing w:after="20"/>
            </w:pPr>
            <w:r>
              <w:rPr>
                <w:b w:val="0"/>
                <w:sz w:val="17"/>
              </w:rPr>
              <w:t>Expression: this line contributes parser.add_argument(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049</w:t>
              <w:br/>
              <w:t xml:space="preserve">        "--stability-runs",</w:t>
            </w:r>
          </w:p>
        </w:tc>
        <w:tc>
          <w:tcPr>
            <w:tcW w:type="dxa" w:w="6048"/>
          </w:tcPr>
          <w:p>
            <w:pPr>
              <w:spacing w:after="20"/>
            </w:pPr>
            <w:r>
              <w:rPr>
                <w:b w:val="0"/>
                <w:sz w:val="17"/>
              </w:rPr>
              <w:t>Expression: this line contributes "--stability-runs",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050</w:t>
              <w:br/>
              <w:t xml:space="preserve">        type=int,</w:t>
            </w:r>
          </w:p>
        </w:tc>
        <w:tc>
          <w:tcPr>
            <w:tcW w:type="dxa" w:w="6048"/>
          </w:tcPr>
          <w:p>
            <w:pPr>
              <w:spacing w:after="20"/>
            </w:pPr>
            <w:r>
              <w:rPr>
                <w:b w:val="0"/>
                <w:sz w:val="17"/>
              </w:rPr>
              <w:t>Expression: this line contributes type=int,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051</w:t>
              <w:br/>
              <w:t xml:space="preserve">        default=30,</w:t>
            </w:r>
          </w:p>
        </w:tc>
        <w:tc>
          <w:tcPr>
            <w:tcW w:type="dxa" w:w="6048"/>
          </w:tcPr>
          <w:p>
            <w:pPr>
              <w:spacing w:after="20"/>
            </w:pPr>
            <w:r>
              <w:rPr>
                <w:b w:val="0"/>
                <w:sz w:val="17"/>
              </w:rPr>
              <w:t>Expression: this line contributes default=30,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052</w:t>
              <w:br/>
              <w:t xml:space="preserve">        help="Number of deterministic simulation seeds used for robustness summaries.",</w:t>
            </w:r>
          </w:p>
        </w:tc>
        <w:tc>
          <w:tcPr>
            <w:tcW w:type="dxa" w:w="6048"/>
          </w:tcPr>
          <w:p>
            <w:pPr>
              <w:spacing w:after="20"/>
            </w:pPr>
            <w:r>
              <w:rPr>
                <w:b w:val="0"/>
                <w:sz w:val="17"/>
              </w:rPr>
              <w:t>Expression: this line contributes help="Number of deterministic simulation seeds used for robustness summaries.",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053</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054</w:t>
              <w:br/>
              <w:t xml:space="preserve">    parser.add_argument(</w:t>
            </w:r>
          </w:p>
        </w:tc>
        <w:tc>
          <w:tcPr>
            <w:tcW w:type="dxa" w:w="6048"/>
          </w:tcPr>
          <w:p>
            <w:pPr>
              <w:spacing w:after="20"/>
            </w:pPr>
            <w:r>
              <w:rPr>
                <w:b w:val="0"/>
                <w:sz w:val="17"/>
              </w:rPr>
              <w:t>Expression: this line contributes parser.add_argument(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055</w:t>
              <w:br/>
              <w:t xml:space="preserve">        "--reuse-stability-cache",</w:t>
            </w:r>
          </w:p>
        </w:tc>
        <w:tc>
          <w:tcPr>
            <w:tcW w:type="dxa" w:w="6048"/>
          </w:tcPr>
          <w:p>
            <w:pPr>
              <w:spacing w:after="20"/>
            </w:pPr>
            <w:r>
              <w:rPr>
                <w:b w:val="0"/>
                <w:sz w:val="17"/>
              </w:rPr>
              <w:t>Expression: this line contributes "--reuse-stability-cache",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056</w:t>
              <w:br/>
              <w:t xml:space="preserve">        action="store_true",</w:t>
            </w:r>
          </w:p>
        </w:tc>
        <w:tc>
          <w:tcPr>
            <w:tcW w:type="dxa" w:w="6048"/>
          </w:tcPr>
          <w:p>
            <w:pPr>
              <w:spacing w:after="20"/>
            </w:pPr>
            <w:r>
              <w:rPr>
                <w:b w:val="0"/>
                <w:sz w:val="17"/>
              </w:rPr>
              <w:t>Expression: this line contributes action="store_true",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057</w:t>
              <w:br/>
              <w:t xml:space="preserve">        help="Reuse seed_stability_by_run.csv when its seed range matches this run.",</w:t>
            </w:r>
          </w:p>
        </w:tc>
        <w:tc>
          <w:tcPr>
            <w:tcW w:type="dxa" w:w="6048"/>
          </w:tcPr>
          <w:p>
            <w:pPr>
              <w:spacing w:after="20"/>
            </w:pPr>
            <w:r>
              <w:rPr>
                <w:b w:val="0"/>
                <w:sz w:val="17"/>
              </w:rPr>
              <w:t>Expression: this line contributes help="Reuse seed_stability_by_run.csv when its seed range matches this run.",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058</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059</w:t>
              <w:br/>
              <w:t xml:space="preserve">    parser.add_argument("--output-dir", type=Path, default=DEFAULT_OUTPUT_DIR)</w:t>
            </w:r>
          </w:p>
        </w:tc>
        <w:tc>
          <w:tcPr>
            <w:tcW w:type="dxa" w:w="6048"/>
          </w:tcPr>
          <w:p>
            <w:pPr>
              <w:spacing w:after="20"/>
            </w:pPr>
            <w:r>
              <w:rPr>
                <w:b w:val="0"/>
                <w:sz w:val="17"/>
              </w:rPr>
              <w:t>Expression: this line contributes parser.add_argument("--output-dir", type=Path, default=DEFAULT_OUTPUT_DIR)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060</w:t>
              <w:br/>
              <w:t xml:space="preserve">    return parser.parse_args()</w:t>
            </w:r>
          </w:p>
        </w:tc>
        <w:tc>
          <w:tcPr>
            <w:tcW w:type="dxa" w:w="6048"/>
          </w:tcPr>
          <w:p>
            <w:pPr>
              <w:spacing w:after="20"/>
            </w:pPr>
            <w:r>
              <w:rPr>
                <w:b w:val="0"/>
                <w:sz w:val="17"/>
              </w:rPr>
              <w:t>Return: ends this function and hands its result back to the caller; the returned expression is parser.parse_args().</w:t>
            </w:r>
          </w:p>
        </w:tc>
      </w:tr>
      <w:tr>
        <w:trPr>
          <w:cantSplit/>
        </w:trPr>
        <w:tc>
          <w:tcPr>
            <w:tcW w:type="dxa" w:w="4032"/>
          </w:tcPr>
          <w:p>
            <w:pPr>
              <w:spacing w:after="20"/>
            </w:pPr>
            <w:r>
              <w:rPr>
                <w:b w:val="0"/>
                <w:sz w:val="17"/>
              </w:rPr>
              <w:t>Line 061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062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063</w:t>
              <w:br/>
              <w:t>def choose_thresholds(validation, score_column, capacity):</w:t>
            </w:r>
          </w:p>
        </w:tc>
        <w:tc>
          <w:tcPr>
            <w:tcW w:type="dxa" w:w="6048"/>
          </w:tcPr>
          <w:p>
            <w:pPr>
              <w:spacing w:after="20"/>
            </w:pPr>
            <w:r>
              <w:rPr>
                <w:b w:val="0"/>
                <w:sz w:val="17"/>
              </w:rPr>
              <w:t>Function definition: starts choose_thresholds. Its inputs are validation, score_column, capacity; the indented body below runs when another part of the program calls it.</w:t>
            </w:r>
          </w:p>
        </w:tc>
      </w:tr>
      <w:tr>
        <w:trPr>
          <w:cantSplit/>
        </w:trPr>
        <w:tc>
          <w:tcPr>
            <w:tcW w:type="dxa" w:w="4032"/>
          </w:tcPr>
          <w:p>
            <w:pPr>
              <w:spacing w:after="20"/>
            </w:pPr>
            <w:r>
              <w:rPr>
                <w:b w:val="0"/>
                <w:sz w:val="17"/>
              </w:rPr>
              <w:t>Line 064</w:t>
              <w:br/>
              <w:t xml:space="preserve">    """Choose a decision policy on independent validation rows, never fit rows."""</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065</w:t>
              <w:br/>
              <w:t xml:space="preserve">    results = []</w:t>
            </w:r>
          </w:p>
        </w:tc>
        <w:tc>
          <w:tcPr>
            <w:tcW w:type="dxa" w:w="6048"/>
          </w:tcPr>
          <w:p>
            <w:pPr>
              <w:spacing w:after="20"/>
            </w:pPr>
            <w:r>
              <w:rPr>
                <w:b w:val="0"/>
                <w:sz w:val="17"/>
              </w:rPr>
              <w:t>Assignment: creates or updates results (results) using []. Read the right side as the recipe and the left side as the name/column that receives its result.</w:t>
            </w:r>
          </w:p>
        </w:tc>
      </w:tr>
      <w:tr>
        <w:trPr>
          <w:cantSplit/>
        </w:trPr>
        <w:tc>
          <w:tcPr>
            <w:tcW w:type="dxa" w:w="4032"/>
          </w:tcPr>
          <w:p>
            <w:pPr>
              <w:spacing w:after="20"/>
            </w:pPr>
            <w:r>
              <w:rPr>
                <w:b w:val="0"/>
                <w:sz w:val="17"/>
              </w:rPr>
              <w:t>Line 066</w:t>
              <w:br/>
              <w:t xml:space="preserve">    for thresholds in THRESHOLD_CANDIDATES:</w:t>
            </w:r>
          </w:p>
        </w:tc>
        <w:tc>
          <w:tcPr>
            <w:tcW w:type="dxa" w:w="6048"/>
          </w:tcPr>
          <w:p>
            <w:pPr>
              <w:spacing w:after="20"/>
            </w:pPr>
            <w:r>
              <w:rPr>
                <w:b w:val="0"/>
                <w:sz w:val="17"/>
              </w:rPr>
              <w:t>Loop: iterates thresholds in THRESHOLD_CANDIDATES one item at a time. Each indented statement runs once for each value yielded by the iterable.</w:t>
            </w:r>
          </w:p>
        </w:tc>
      </w:tr>
      <w:tr>
        <w:trPr>
          <w:cantSplit/>
        </w:trPr>
        <w:tc>
          <w:tcPr>
            <w:tcW w:type="dxa" w:w="4032"/>
          </w:tcPr>
          <w:p>
            <w:pPr>
              <w:spacing w:after="20"/>
            </w:pPr>
            <w:r>
              <w:rPr>
                <w:b w:val="0"/>
                <w:sz w:val="17"/>
              </w:rPr>
              <w:t>Line 067</w:t>
              <w:br/>
              <w:t xml:space="preserve">        decisions = apply_policy(validation, score_column, thresholds, capacity)</w:t>
            </w:r>
          </w:p>
        </w:tc>
        <w:tc>
          <w:tcPr>
            <w:tcW w:type="dxa" w:w="6048"/>
          </w:tcPr>
          <w:p>
            <w:pPr>
              <w:spacing w:after="20"/>
            </w:pPr>
            <w:r>
              <w:rPr>
                <w:b w:val="0"/>
                <w:sz w:val="17"/>
              </w:rPr>
              <w:t>Assignment: creates or updates decisions (decisions) using apply_policy(validation, score_column, thresholds, capacity). Read the right side as the recipe and the left side as the name/column that receives its result.</w:t>
            </w:r>
          </w:p>
        </w:tc>
      </w:tr>
      <w:tr>
        <w:trPr>
          <w:cantSplit/>
        </w:trPr>
        <w:tc>
          <w:tcPr>
            <w:tcW w:type="dxa" w:w="4032"/>
          </w:tcPr>
          <w:p>
            <w:pPr>
              <w:spacing w:after="20"/>
            </w:pPr>
            <w:r>
              <w:rPr>
                <w:b w:val="0"/>
                <w:sz w:val="17"/>
              </w:rPr>
              <w:t>Line 068</w:t>
              <w:br/>
              <w:t xml:space="preserve">        results.append((evaluate_policy(decisions, "candidate")["Net_Economic_Cost"], thresholds))</w:t>
            </w:r>
          </w:p>
        </w:tc>
        <w:tc>
          <w:tcPr>
            <w:tcW w:type="dxa" w:w="6048"/>
          </w:tcPr>
          <w:p>
            <w:pPr>
              <w:spacing w:after="20"/>
            </w:pPr>
            <w:r>
              <w:rPr>
                <w:b w:val="0"/>
                <w:sz w:val="17"/>
              </w:rPr>
              <w:t>Expression: this line contributes results.append((evaluate_policy(decisions, "candidate")["Net_Economic_Cost"], thresholds))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069</w:t>
              <w:br/>
              <w:t xml:space="preserve">    return min(results, key=lambda item: item[0])[1]</w:t>
            </w:r>
          </w:p>
        </w:tc>
        <w:tc>
          <w:tcPr>
            <w:tcW w:type="dxa" w:w="6048"/>
          </w:tcPr>
          <w:p>
            <w:pPr>
              <w:spacing w:after="20"/>
            </w:pPr>
            <w:r>
              <w:rPr>
                <w:b w:val="0"/>
                <w:sz w:val="17"/>
              </w:rPr>
              <w:t>Return: ends this function and hands its result back to the caller; the returned expression is min(results, key=lambda item: item[0])[1].</w:t>
            </w:r>
          </w:p>
        </w:tc>
      </w:tr>
      <w:tr>
        <w:trPr>
          <w:cantSplit/>
        </w:trPr>
        <w:tc>
          <w:tcPr>
            <w:tcW w:type="dxa" w:w="4032"/>
          </w:tcPr>
          <w:p>
            <w:pPr>
              <w:spacing w:after="20"/>
            </w:pPr>
            <w:r>
              <w:rPr>
                <w:b w:val="0"/>
                <w:sz w:val="17"/>
              </w:rPr>
              <w:t>Line 070</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071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072</w:t>
              <w:br/>
              <w:t>def split_validation_rows(training_window, validation_campaign_ids, excluded_campaign_ids, seed):</w:t>
            </w:r>
          </w:p>
        </w:tc>
        <w:tc>
          <w:tcPr>
            <w:tcW w:type="dxa" w:w="6048"/>
          </w:tcPr>
          <w:p>
            <w:pPr>
              <w:spacing w:after="20"/>
            </w:pPr>
            <w:r>
              <w:rPr>
                <w:b w:val="0"/>
                <w:sz w:val="17"/>
              </w:rPr>
              <w:t>Function definition: starts split_validation_rows. Its inputs are training_window, validation_campaign_ids, excluded_campaign_ids, seed; the indented body below runs when another part of the program calls it.</w:t>
            </w:r>
          </w:p>
        </w:tc>
      </w:tr>
      <w:tr>
        <w:trPr>
          <w:cantSplit/>
        </w:trPr>
        <w:tc>
          <w:tcPr>
            <w:tcW w:type="dxa" w:w="4032"/>
          </w:tcPr>
          <w:p>
            <w:pPr>
              <w:spacing w:after="20"/>
            </w:pPr>
            <w:r>
              <w:rPr>
                <w:b w:val="0"/>
                <w:sz w:val="17"/>
              </w:rPr>
              <w:t>Line 073</w:t>
              <w:br/>
              <w:t xml:space="preserve">    """Build disjoint fit and calibration rows using campaign-held fraud labels.</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074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075</w:t>
              <w:br/>
              <w:t xml:space="preserve">    Fraud transactions from validation campaigns are held out as groups. A</w:t>
            </w:r>
          </w:p>
        </w:tc>
        <w:tc>
          <w:tcPr>
            <w:tcW w:type="dxa" w:w="6048"/>
          </w:tcPr>
          <w:p>
            <w:pPr>
              <w:spacing w:after="20"/>
            </w:pPr>
            <w:r>
              <w:rPr>
                <w:b w:val="0"/>
                <w:sz w:val="17"/>
              </w:rPr>
              <w:t>Expression: this line contributes Fraud transactions from validation campaigns are held out as groups. A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076</w:t>
              <w:br/>
              <w:t xml:space="preserve">    reproducible 20% sample of legitimate transactions is also reserved for</w:t>
            </w:r>
          </w:p>
        </w:tc>
        <w:tc>
          <w:tcPr>
            <w:tcW w:type="dxa" w:w="6048"/>
          </w:tcPr>
          <w:p>
            <w:pPr>
              <w:spacing w:after="20"/>
            </w:pPr>
            <w:r>
              <w:rPr>
                <w:b w:val="0"/>
                <w:sz w:val="17"/>
              </w:rPr>
              <w:t>Expression: this line contributes reproducible 20% sample of legitimate transactions is also reserved for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077</w:t>
              <w:br/>
              <w:t xml:space="preserve">    calibration, so the validation set contains both outcomes without reusing</w:t>
            </w:r>
          </w:p>
        </w:tc>
        <w:tc>
          <w:tcPr>
            <w:tcW w:type="dxa" w:w="6048"/>
          </w:tcPr>
          <w:p>
            <w:pPr>
              <w:spacing w:after="20"/>
            </w:pPr>
            <w:r>
              <w:rPr>
                <w:b w:val="0"/>
                <w:sz w:val="17"/>
              </w:rPr>
              <w:t>Expression: this line contributes calibration, so the validation set contains both outcomes without reusing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078</w:t>
              <w:br/>
              <w:t xml:space="preserve">    any row used to fit the model.</w:t>
            </w:r>
          </w:p>
        </w:tc>
        <w:tc>
          <w:tcPr>
            <w:tcW w:type="dxa" w:w="6048"/>
          </w:tcPr>
          <w:p>
            <w:pPr>
              <w:spacing w:after="20"/>
            </w:pPr>
            <w:r>
              <w:rPr>
                <w:b w:val="0"/>
                <w:sz w:val="17"/>
              </w:rPr>
              <w:t>Expression: this line contributes any row used to fit the model.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079</w:t>
              <w:br/>
              <w:t xml:space="preserve">    """</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080</w:t>
              <w:br/>
              <w:t xml:space="preserve">    eligible = training_window.loc[</w:t>
            </w:r>
          </w:p>
        </w:tc>
        <w:tc>
          <w:tcPr>
            <w:tcW w:type="dxa" w:w="6048"/>
          </w:tcPr>
          <w:p>
            <w:pPr>
              <w:spacing w:after="20"/>
            </w:pPr>
            <w:r>
              <w:rPr>
                <w:b w:val="0"/>
                <w:sz w:val="17"/>
              </w:rPr>
              <w:t>Assignment: creates or updates eligible (eligible) using training_window.loc[. Read the right side as the recipe and the left side as the name/column that receives its result.</w:t>
            </w:r>
          </w:p>
        </w:tc>
      </w:tr>
      <w:tr>
        <w:trPr>
          <w:cantSplit/>
        </w:trPr>
        <w:tc>
          <w:tcPr>
            <w:tcW w:type="dxa" w:w="4032"/>
          </w:tcPr>
          <w:p>
            <w:pPr>
              <w:spacing w:after="20"/>
            </w:pPr>
            <w:r>
              <w:rPr>
                <w:b w:val="0"/>
                <w:sz w:val="17"/>
              </w:rPr>
              <w:t>Line 081</w:t>
              <w:br/>
              <w:t xml:space="preserve">        ~training_window["Campaign_ID"].isin(excluded_campaign_ids)</w:t>
            </w:r>
          </w:p>
        </w:tc>
        <w:tc>
          <w:tcPr>
            <w:tcW w:type="dxa" w:w="6048"/>
          </w:tcPr>
          <w:p>
            <w:pPr>
              <w:spacing w:after="20"/>
            </w:pPr>
            <w:r>
              <w:rPr>
                <w:b w:val="0"/>
                <w:sz w:val="17"/>
              </w:rPr>
              <w:t>Expression: this line contributes ~training_window["Campaign_ID"].isin(excluded_campaign_ids)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082</w:t>
              <w:br/>
              <w:t xml:space="preserve">    ].copy()</w:t>
            </w:r>
          </w:p>
        </w:tc>
        <w:tc>
          <w:tcPr>
            <w:tcW w:type="dxa" w:w="6048"/>
          </w:tcPr>
          <w:p>
            <w:pPr>
              <w:spacing w:after="20"/>
            </w:pPr>
            <w:r>
              <w:rPr>
                <w:b w:val="0"/>
                <w:sz w:val="17"/>
              </w:rPr>
              <w:t>Expression: this line contributes ].copy()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083</w:t>
              <w:br/>
              <w:t xml:space="preserve">    validation_fraud = eligible.loc[</w:t>
            </w:r>
          </w:p>
        </w:tc>
        <w:tc>
          <w:tcPr>
            <w:tcW w:type="dxa" w:w="6048"/>
          </w:tcPr>
          <w:p>
            <w:pPr>
              <w:spacing w:after="20"/>
            </w:pPr>
            <w:r>
              <w:rPr>
                <w:b w:val="0"/>
                <w:sz w:val="17"/>
              </w:rPr>
              <w:t>Assignment: creates or updates validation_fraud (validation fraud) using eligible.loc[. Read the right side as the recipe and the left side as the name/column that receives its result.</w:t>
            </w:r>
          </w:p>
        </w:tc>
      </w:tr>
      <w:tr>
        <w:trPr>
          <w:cantSplit/>
        </w:trPr>
        <w:tc>
          <w:tcPr>
            <w:tcW w:type="dxa" w:w="4032"/>
          </w:tcPr>
          <w:p>
            <w:pPr>
              <w:spacing w:after="20"/>
            </w:pPr>
            <w:r>
              <w:rPr>
                <w:b w:val="0"/>
                <w:sz w:val="17"/>
              </w:rPr>
              <w:t>Line 084</w:t>
              <w:br/>
              <w:t xml:space="preserve">        (eligible["Fraud_Label"] == 1)</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085</w:t>
              <w:br/>
              <w:t xml:space="preserve">        &amp; eligible["Campaign_ID"].isin(validation_campaign_ids)</w:t>
            </w:r>
          </w:p>
        </w:tc>
        <w:tc>
          <w:tcPr>
            <w:tcW w:type="dxa" w:w="6048"/>
          </w:tcPr>
          <w:p>
            <w:pPr>
              <w:spacing w:after="20"/>
            </w:pPr>
            <w:r>
              <w:rPr>
                <w:b w:val="0"/>
                <w:sz w:val="17"/>
              </w:rPr>
              <w:t>Expression: this line contributes &amp; eligible["Campaign_ID"].isin(validation_campaign_ids)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086</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087</w:t>
              <w:br/>
              <w:t xml:space="preserve">    legitimate = eligible.loc[eligible["Fraud_Label"] == 0]</w:t>
            </w:r>
          </w:p>
        </w:tc>
        <w:tc>
          <w:tcPr>
            <w:tcW w:type="dxa" w:w="6048"/>
          </w:tcPr>
          <w:p>
            <w:pPr>
              <w:spacing w:after="20"/>
            </w:pPr>
            <w:r>
              <w:rPr>
                <w:b w:val="0"/>
                <w:sz w:val="17"/>
              </w:rPr>
              <w:t>Assignment: creates or updates legitimate (legitimate) using eligible.loc[eligible["Fraud_Label"] == 0]. Read the right side as the recipe and the left side as the name/column that receives its result.</w:t>
            </w:r>
          </w:p>
        </w:tc>
      </w:tr>
      <w:tr>
        <w:trPr>
          <w:cantSplit/>
        </w:trPr>
        <w:tc>
          <w:tcPr>
            <w:tcW w:type="dxa" w:w="4032"/>
          </w:tcPr>
          <w:p>
            <w:pPr>
              <w:spacing w:after="20"/>
            </w:pPr>
            <w:r>
              <w:rPr>
                <w:b w:val="0"/>
                <w:sz w:val="17"/>
              </w:rPr>
              <w:t>Line 088</w:t>
              <w:br/>
              <w:t xml:space="preserve">    validation_legitimate = legitimate.sample(frac=0.20, random_state=seed)</w:t>
            </w:r>
          </w:p>
        </w:tc>
        <w:tc>
          <w:tcPr>
            <w:tcW w:type="dxa" w:w="6048"/>
          </w:tcPr>
          <w:p>
            <w:pPr>
              <w:spacing w:after="20"/>
            </w:pPr>
            <w:r>
              <w:rPr>
                <w:b w:val="0"/>
                <w:sz w:val="17"/>
              </w:rPr>
              <w:t>Assignment: creates or updates validation_legitimate (validation legitimate) using legitimate.sample(frac=0.20, random_state=seed). Read the right side as the recipe and the left side as the name/column that receives its result.</w:t>
            </w:r>
          </w:p>
        </w:tc>
      </w:tr>
      <w:tr>
        <w:trPr>
          <w:cantSplit/>
        </w:trPr>
        <w:tc>
          <w:tcPr>
            <w:tcW w:type="dxa" w:w="4032"/>
          </w:tcPr>
          <w:p>
            <w:pPr>
              <w:spacing w:after="20"/>
            </w:pPr>
            <w:r>
              <w:rPr>
                <w:b w:val="0"/>
                <w:sz w:val="17"/>
              </w:rPr>
              <w:t>Line 089</w:t>
              <w:br/>
              <w:t xml:space="preserve">    validation = pd.concat([validation_fraud, validation_legitimate], ignore_index=False)</w:t>
            </w:r>
          </w:p>
        </w:tc>
        <w:tc>
          <w:tcPr>
            <w:tcW w:type="dxa" w:w="6048"/>
          </w:tcPr>
          <w:p>
            <w:pPr>
              <w:spacing w:after="20"/>
            </w:pPr>
            <w:r>
              <w:rPr>
                <w:b w:val="0"/>
                <w:sz w:val="17"/>
              </w:rPr>
              <w:t>Assignment: creates or updates validation (validation) using pd.concat([validation_fraud, validation_legitimate], ignore_index=False). Read the right side as the recipe and the left side as the name/column that receives its result.</w:t>
            </w:r>
          </w:p>
        </w:tc>
      </w:tr>
      <w:tr>
        <w:trPr>
          <w:cantSplit/>
        </w:trPr>
        <w:tc>
          <w:tcPr>
            <w:tcW w:type="dxa" w:w="4032"/>
          </w:tcPr>
          <w:p>
            <w:pPr>
              <w:spacing w:after="20"/>
            </w:pPr>
            <w:r>
              <w:rPr>
                <w:b w:val="0"/>
                <w:sz w:val="17"/>
              </w:rPr>
              <w:t>Line 090</w:t>
              <w:br/>
              <w:t xml:space="preserve">    fit = eligible.drop(index=validation.index).copy()</w:t>
            </w:r>
          </w:p>
        </w:tc>
        <w:tc>
          <w:tcPr>
            <w:tcW w:type="dxa" w:w="6048"/>
          </w:tcPr>
          <w:p>
            <w:pPr>
              <w:spacing w:after="20"/>
            </w:pPr>
            <w:r>
              <w:rPr>
                <w:b w:val="0"/>
                <w:sz w:val="17"/>
              </w:rPr>
              <w:t>Assignment: creates or updates fit (fit) using eligible.drop(index=validation.index).copy(). Read the right side as the recipe and the left side as the name/column that receives its result.</w:t>
            </w:r>
          </w:p>
        </w:tc>
      </w:tr>
      <w:tr>
        <w:trPr>
          <w:cantSplit/>
        </w:trPr>
        <w:tc>
          <w:tcPr>
            <w:tcW w:type="dxa" w:w="4032"/>
          </w:tcPr>
          <w:p>
            <w:pPr>
              <w:spacing w:after="20"/>
            </w:pPr>
            <w:r>
              <w:rPr>
                <w:b w:val="0"/>
                <w:sz w:val="17"/>
              </w:rPr>
              <w:t>Line 091</w:t>
              <w:br/>
              <w:t xml:space="preserve">    if validation["Fraud_Label"].sum() == 0 or fit["Fraud_Label"].sum() == 0:</w:t>
            </w:r>
          </w:p>
        </w:tc>
        <w:tc>
          <w:tcPr>
            <w:tcW w:type="dxa" w:w="6048"/>
          </w:tcPr>
          <w:p>
            <w:pPr>
              <w:spacing w:after="20"/>
            </w:pPr>
            <w:r>
              <w:rPr>
                <w:b w:val="0"/>
                <w:sz w:val="17"/>
              </w:rPr>
              <w:t>Conditional: tests validation["Fraud_Label"].sum() == 0 or fit["Fraud_Label"].sum() == 0.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092</w:t>
              <w:br/>
              <w:t xml:space="preserve">        raise SystemExit(</w:t>
            </w:r>
          </w:p>
        </w:tc>
        <w:tc>
          <w:tcPr>
            <w:tcW w:type="dxa" w:w="6048"/>
          </w:tcPr>
          <w:p>
            <w:pPr>
              <w:spacing w:after="20"/>
            </w:pPr>
            <w:r>
              <w:rPr>
                <w:b w:val="0"/>
                <w:sz w:val="17"/>
              </w:rPr>
              <w:t>Raises SystemExit( to stop this operation with an explicit error; this prevents invalid inputs from being mistaken for successful results.</w:t>
            </w:r>
          </w:p>
        </w:tc>
      </w:tr>
      <w:tr>
        <w:trPr>
          <w:cantSplit/>
        </w:trPr>
        <w:tc>
          <w:tcPr>
            <w:tcW w:type="dxa" w:w="4032"/>
          </w:tcPr>
          <w:p>
            <w:pPr>
              <w:spacing w:after="20"/>
            </w:pPr>
            <w:r>
              <w:rPr>
                <w:b w:val="0"/>
                <w:sz w:val="17"/>
              </w:rPr>
              <w:t>Line 093</w:t>
              <w:br/>
              <w:t xml:space="preserve">            "The campaign-stratified fit/validation split needs planted fraud in both samples. "</w:t>
            </w:r>
          </w:p>
        </w:tc>
        <w:tc>
          <w:tcPr>
            <w:tcW w:type="dxa" w:w="6048"/>
          </w:tcPr>
          <w:p>
            <w:pPr>
              <w:spacing w:after="20"/>
            </w:pPr>
            <w:r>
              <w:rPr>
                <w:b w:val="0"/>
                <w:sz w:val="17"/>
              </w:rPr>
              <w:t>Expression: this line contributes "The campaign-stratified fit/validation split needs planted fraud in both samples.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094</w:t>
              <w:br/>
              <w:t xml:space="preserve">            "Increase --fraud-campaigns or review the campaign partition."</w:t>
            </w:r>
          </w:p>
        </w:tc>
        <w:tc>
          <w:tcPr>
            <w:tcW w:type="dxa" w:w="6048"/>
          </w:tcPr>
          <w:p>
            <w:pPr>
              <w:spacing w:after="20"/>
            </w:pPr>
            <w:r>
              <w:rPr>
                <w:b w:val="0"/>
                <w:sz w:val="17"/>
              </w:rPr>
              <w:t>Expression: this line contributes "Increase --fraud-campaigns or review the campaign partition."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095</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096</w:t>
              <w:br/>
              <w:t xml:space="preserve">    return fit, validation</w:t>
            </w:r>
          </w:p>
        </w:tc>
        <w:tc>
          <w:tcPr>
            <w:tcW w:type="dxa" w:w="6048"/>
          </w:tcPr>
          <w:p>
            <w:pPr>
              <w:spacing w:after="20"/>
            </w:pPr>
            <w:r>
              <w:rPr>
                <w:b w:val="0"/>
                <w:sz w:val="17"/>
              </w:rPr>
              <w:t>Return: ends this function and hands its result back to the caller; the returned expression is fit, validation.</w:t>
            </w:r>
          </w:p>
        </w:tc>
      </w:tr>
      <w:tr>
        <w:trPr>
          <w:cantSplit/>
        </w:trPr>
        <w:tc>
          <w:tcPr>
            <w:tcW w:type="dxa" w:w="4032"/>
          </w:tcPr>
          <w:p>
            <w:pPr>
              <w:spacing w:after="20"/>
            </w:pPr>
            <w:r>
              <w:rPr>
                <w:b w:val="0"/>
                <w:sz w:val="17"/>
              </w:rPr>
              <w:t>Line 097</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098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099</w:t>
              <w:br/>
              <w:t>def campaign_numbers_for_split(truth):</w:t>
            </w:r>
          </w:p>
        </w:tc>
        <w:tc>
          <w:tcPr>
            <w:tcW w:type="dxa" w:w="6048"/>
          </w:tcPr>
          <w:p>
            <w:pPr>
              <w:spacing w:after="20"/>
            </w:pPr>
            <w:r>
              <w:rPr>
                <w:b w:val="0"/>
                <w:sz w:val="17"/>
              </w:rPr>
              <w:t>Function definition: starts campaign_numbers_for_split. Its inputs are truth; the indented body below runs when another part of the program calls it.</w:t>
            </w:r>
          </w:p>
        </w:tc>
      </w:tr>
      <w:tr>
        <w:trPr>
          <w:cantSplit/>
        </w:trPr>
        <w:tc>
          <w:tcPr>
            <w:tcW w:type="dxa" w:w="4032"/>
          </w:tcPr>
          <w:p>
            <w:pPr>
              <w:spacing w:after="20"/>
            </w:pPr>
            <w:r>
              <w:rPr>
                <w:b w:val="0"/>
                <w:sz w:val="17"/>
              </w:rPr>
              <w:t>Line 100</w:t>
              <w:br/>
              <w:t xml:space="preserve">    """Create reproducible validation and campaign-holdout groups per typology."""</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101</w:t>
              <w:br/>
              <w:t xml:space="preserve">    numbers = sorted(int(value) for value in truth["Campaign_Number"].dropna().unique())</w:t>
            </w:r>
          </w:p>
        </w:tc>
        <w:tc>
          <w:tcPr>
            <w:tcW w:type="dxa" w:w="6048"/>
          </w:tcPr>
          <w:p>
            <w:pPr>
              <w:spacing w:after="20"/>
            </w:pPr>
            <w:r>
              <w:rPr>
                <w:b w:val="0"/>
                <w:sz w:val="17"/>
              </w:rPr>
              <w:t>Assignment: creates or updates numbers (numbers) using sorted(int(value) for value in truth["Campaign_Number"].dropna().unique()). Read the right side as the recipe and the left side as the name/column that receives its result.</w:t>
            </w:r>
          </w:p>
        </w:tc>
      </w:tr>
      <w:tr>
        <w:trPr>
          <w:cantSplit/>
        </w:trPr>
        <w:tc>
          <w:tcPr>
            <w:tcW w:type="dxa" w:w="4032"/>
          </w:tcPr>
          <w:p>
            <w:pPr>
              <w:spacing w:after="20"/>
            </w:pPr>
            <w:r>
              <w:rPr>
                <w:b w:val="0"/>
                <w:sz w:val="17"/>
              </w:rPr>
              <w:t>Line 102</w:t>
              <w:br/>
              <w:t xml:space="preserve">    campaign_holdout_numbers = set(numbers[1::2])</w:t>
            </w:r>
          </w:p>
        </w:tc>
        <w:tc>
          <w:tcPr>
            <w:tcW w:type="dxa" w:w="6048"/>
          </w:tcPr>
          <w:p>
            <w:pPr>
              <w:spacing w:after="20"/>
            </w:pPr>
            <w:r>
              <w:rPr>
                <w:b w:val="0"/>
                <w:sz w:val="17"/>
              </w:rPr>
              <w:t>Assignment: creates or updates campaign_holdout_numbers (campaign holdout numbers) using set(numbers[1::2]). Read the right side as the recipe and the left side as the name/column that receives its result.</w:t>
            </w:r>
          </w:p>
        </w:tc>
      </w:tr>
      <w:tr>
        <w:trPr>
          <w:cantSplit/>
        </w:trPr>
        <w:tc>
          <w:tcPr>
            <w:tcW w:type="dxa" w:w="4032"/>
          </w:tcPr>
          <w:p>
            <w:pPr>
              <w:spacing w:after="20"/>
            </w:pPr>
            <w:r>
              <w:rPr>
                <w:b w:val="0"/>
                <w:sz w:val="17"/>
              </w:rPr>
              <w:t>Line 103</w:t>
              <w:br/>
              <w:t xml:space="preserve">    campaign_pool_numbers = [value for value in numbers if value not in campaign_holdout_numbers]</w:t>
            </w:r>
          </w:p>
        </w:tc>
        <w:tc>
          <w:tcPr>
            <w:tcW w:type="dxa" w:w="6048"/>
          </w:tcPr>
          <w:p>
            <w:pPr>
              <w:spacing w:after="20"/>
            </w:pPr>
            <w:r>
              <w:rPr>
                <w:b w:val="0"/>
                <w:sz w:val="17"/>
              </w:rPr>
              <w:t>Assignment: creates or updates campaign_pool_numbers (campaign pool numbers) using [value for value in numbers if value not in campaign_holdout_numbers]. Read the right side as the recipe and the left side as the name/column that receives its result.</w:t>
            </w:r>
          </w:p>
        </w:tc>
      </w:tr>
      <w:tr>
        <w:trPr>
          <w:cantSplit/>
        </w:trPr>
        <w:tc>
          <w:tcPr>
            <w:tcW w:type="dxa" w:w="4032"/>
          </w:tcPr>
          <w:p>
            <w:pPr>
              <w:spacing w:after="20"/>
            </w:pPr>
            <w:r>
              <w:rPr>
                <w:b w:val="0"/>
                <w:sz w:val="17"/>
              </w:rPr>
              <w:t>Line 104</w:t>
              <w:br/>
              <w:t xml:space="preserve">    campaign_validation_numbers = set(campaign_pool_numbers[1::2])</w:t>
            </w:r>
          </w:p>
        </w:tc>
        <w:tc>
          <w:tcPr>
            <w:tcW w:type="dxa" w:w="6048"/>
          </w:tcPr>
          <w:p>
            <w:pPr>
              <w:spacing w:after="20"/>
            </w:pPr>
            <w:r>
              <w:rPr>
                <w:b w:val="0"/>
                <w:sz w:val="17"/>
              </w:rPr>
              <w:t>Assignment: creates or updates campaign_validation_numbers (campaign validation numbers) using set(campaign_pool_numbers[1::2]). Read the right side as the recipe and the left side as the name/column that receives its result.</w:t>
            </w:r>
          </w:p>
        </w:tc>
      </w:tr>
      <w:tr>
        <w:trPr>
          <w:cantSplit/>
        </w:trPr>
        <w:tc>
          <w:tcPr>
            <w:tcW w:type="dxa" w:w="4032"/>
          </w:tcPr>
          <w:p>
            <w:pPr>
              <w:spacing w:after="20"/>
            </w:pPr>
            <w:r>
              <w:rPr>
                <w:b w:val="0"/>
                <w:sz w:val="17"/>
              </w:rPr>
              <w:t>Line 105</w:t>
              <w:br/>
              <w:t xml:space="preserve">    return campaign_holdout_numbers, campaign_validation_numbers</w:t>
            </w:r>
          </w:p>
        </w:tc>
        <w:tc>
          <w:tcPr>
            <w:tcW w:type="dxa" w:w="6048"/>
          </w:tcPr>
          <w:p>
            <w:pPr>
              <w:spacing w:after="20"/>
            </w:pPr>
            <w:r>
              <w:rPr>
                <w:b w:val="0"/>
                <w:sz w:val="17"/>
              </w:rPr>
              <w:t>Return: ends this function and hands its result back to the caller; the returned expression is campaign_holdout_numbers, campaign_validation_numbers.</w:t>
            </w:r>
          </w:p>
        </w:tc>
      </w:tr>
      <w:tr>
        <w:trPr>
          <w:cantSplit/>
        </w:trPr>
        <w:tc>
          <w:tcPr>
            <w:tcW w:type="dxa" w:w="4032"/>
          </w:tcPr>
          <w:p>
            <w:pPr>
              <w:spacing w:after="20"/>
            </w:pPr>
            <w:r>
              <w:rPr>
                <w:b w:val="0"/>
                <w:sz w:val="17"/>
              </w:rPr>
              <w:t>Line 106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107</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108</w:t>
              <w:br/>
              <w:t>def campaign_ids_for_numbers(truth, numbers):</w:t>
            </w:r>
          </w:p>
        </w:tc>
        <w:tc>
          <w:tcPr>
            <w:tcW w:type="dxa" w:w="6048"/>
          </w:tcPr>
          <w:p>
            <w:pPr>
              <w:spacing w:after="20"/>
            </w:pPr>
            <w:r>
              <w:rPr>
                <w:b w:val="0"/>
                <w:sz w:val="17"/>
              </w:rPr>
              <w:t>Function definition: starts campaign_ids_for_numbers. Its inputs are truth, numbers; the indented body below runs when another part of the program calls it.</w:t>
            </w:r>
          </w:p>
        </w:tc>
      </w:tr>
      <w:tr>
        <w:trPr>
          <w:cantSplit/>
        </w:trPr>
        <w:tc>
          <w:tcPr>
            <w:tcW w:type="dxa" w:w="4032"/>
          </w:tcPr>
          <w:p>
            <w:pPr>
              <w:spacing w:after="20"/>
            </w:pPr>
            <w:r>
              <w:rPr>
                <w:b w:val="0"/>
                <w:sz w:val="17"/>
              </w:rPr>
              <w:t>Line 109</w:t>
              <w:br/>
              <w:t xml:space="preserve">    """Return campaign IDs whose within-typology number is in numbers."""</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110</w:t>
              <w:br/>
              <w:t xml:space="preserve">    return set(</w:t>
            </w:r>
          </w:p>
        </w:tc>
        <w:tc>
          <w:tcPr>
            <w:tcW w:type="dxa" w:w="6048"/>
          </w:tcPr>
          <w:p>
            <w:pPr>
              <w:spacing w:after="20"/>
            </w:pPr>
            <w:r>
              <w:rPr>
                <w:b w:val="0"/>
                <w:sz w:val="17"/>
              </w:rPr>
              <w:t>Return: ends this function and hands its result back to the caller; the returned expression is set(.</w:t>
            </w:r>
          </w:p>
        </w:tc>
      </w:tr>
      <w:tr>
        <w:trPr>
          <w:cantSplit/>
        </w:trPr>
        <w:tc>
          <w:tcPr>
            <w:tcW w:type="dxa" w:w="4032"/>
          </w:tcPr>
          <w:p>
            <w:pPr>
              <w:spacing w:after="20"/>
            </w:pPr>
            <w:r>
              <w:rPr>
                <w:b w:val="0"/>
                <w:sz w:val="17"/>
              </w:rPr>
              <w:t>Line 111</w:t>
              <w:br/>
              <w:t xml:space="preserve">        truth.loc[truth["Campaign_Number"].isin(numbers), "Campaign_ID"].astype(str)</w:t>
            </w:r>
          </w:p>
        </w:tc>
        <w:tc>
          <w:tcPr>
            <w:tcW w:type="dxa" w:w="6048"/>
          </w:tcPr>
          <w:p>
            <w:pPr>
              <w:spacing w:after="20"/>
            </w:pPr>
            <w:r>
              <w:rPr>
                <w:b w:val="0"/>
                <w:sz w:val="17"/>
              </w:rPr>
              <w:t>Expression: this line contributes truth.loc[truth["Campaign_Number"].isin(numbers), "Campaign_ID"].astype(str)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112</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113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114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115</w:t>
              <w:br/>
              <w:t>def prepare_seed(seed, args, progress=False, keep_data=False):</w:t>
            </w:r>
          </w:p>
        </w:tc>
        <w:tc>
          <w:tcPr>
            <w:tcW w:type="dxa" w:w="6048"/>
          </w:tcPr>
          <w:p>
            <w:pPr>
              <w:spacing w:after="20"/>
            </w:pPr>
            <w:r>
              <w:rPr>
                <w:b w:val="0"/>
                <w:sz w:val="17"/>
              </w:rPr>
              <w:t>Function definition: starts prepare_seed. Its inputs are seed, args, progress=False, keep_data=False; the indented body below runs when another part of the program calls it.</w:t>
            </w:r>
          </w:p>
        </w:tc>
      </w:tr>
      <w:tr>
        <w:trPr>
          <w:cantSplit/>
        </w:trPr>
        <w:tc>
          <w:tcPr>
            <w:tcW w:type="dxa" w:w="4032"/>
          </w:tcPr>
          <w:p>
            <w:pPr>
              <w:spacing w:after="20"/>
            </w:pPr>
            <w:r>
              <w:rPr>
                <w:b w:val="0"/>
                <w:sz w:val="17"/>
              </w:rPr>
              <w:t>Line 116</w:t>
              <w:br/>
              <w:t xml:space="preserve">    """Run temporal and unseen-campaign evaluations for one reproducible seed."""</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117</w:t>
              <w:br/>
              <w:t xml:space="preserve">    if progress:</w:t>
            </w:r>
          </w:p>
        </w:tc>
        <w:tc>
          <w:tcPr>
            <w:tcW w:type="dxa" w:w="6048"/>
          </w:tcPr>
          <w:p>
            <w:pPr>
              <w:spacing w:after="20"/>
            </w:pPr>
            <w:r>
              <w:rPr>
                <w:b w:val="0"/>
                <w:sz w:val="17"/>
              </w:rPr>
              <w:t>Conditional: tests progress.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118</w:t>
              <w:br/>
              <w:t xml:space="preserve">        print("[1/7] Generating customers, accounts, merchants, terminals, and legitimate activity...")</w:t>
            </w:r>
          </w:p>
        </w:tc>
        <w:tc>
          <w:tcPr>
            <w:tcW w:type="dxa" w:w="6048"/>
          </w:tcPr>
          <w:p>
            <w:pPr>
              <w:spacing w:after="20"/>
            </w:pPr>
            <w:r>
              <w:rPr>
                <w:b w:val="0"/>
                <w:sz w:val="17"/>
              </w:rPr>
              <w:t>Expression: this line contributes print("[1/7] Generating customers, accounts, merchants, terminals, and legitimate activity...")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119</w:t>
              <w:br/>
              <w:t xml:space="preserve">    customers, accounts, merchants, terminals = generate_entities(</w:t>
            </w:r>
          </w:p>
        </w:tc>
        <w:tc>
          <w:tcPr>
            <w:tcW w:type="dxa" w:w="6048"/>
          </w:tcPr>
          <w:p>
            <w:pPr>
              <w:spacing w:after="20"/>
            </w:pPr>
            <w:r>
              <w:rPr>
                <w:b w:val="0"/>
                <w:sz w:val="17"/>
              </w:rPr>
              <w:t>Assignment: creates or updates customers, accounts, merchants, terminals (customers, accounts, merchants, terminals) using generate_entities(. Read the right side as the recipe and the left side as the name/column that receives its result.</w:t>
            </w:r>
          </w:p>
        </w:tc>
      </w:tr>
      <w:tr>
        <w:trPr>
          <w:cantSplit/>
        </w:trPr>
        <w:tc>
          <w:tcPr>
            <w:tcW w:type="dxa" w:w="4032"/>
          </w:tcPr>
          <w:p>
            <w:pPr>
              <w:spacing w:after="20"/>
            </w:pPr>
            <w:r>
              <w:rPr>
                <w:b w:val="0"/>
                <w:sz w:val="17"/>
              </w:rPr>
              <w:t>Line 120</w:t>
              <w:br/>
              <w:t xml:space="preserve">        args.customers, args.merchants, args.terminals, seed=seed</w:t>
            </w:r>
          </w:p>
        </w:tc>
        <w:tc>
          <w:tcPr>
            <w:tcW w:type="dxa" w:w="6048"/>
          </w:tcPr>
          <w:p>
            <w:pPr>
              <w:spacing w:after="20"/>
            </w:pPr>
            <w:r>
              <w:rPr>
                <w:b w:val="0"/>
                <w:sz w:val="17"/>
              </w:rPr>
              <w:t>Expression: this line contributes args.customers, args.merchants, args.terminals, seed=seed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121</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122</w:t>
              <w:br/>
              <w:t xml:space="preserve">    legitimate = generate_legitimate_transactions(</w:t>
            </w:r>
          </w:p>
        </w:tc>
        <w:tc>
          <w:tcPr>
            <w:tcW w:type="dxa" w:w="6048"/>
          </w:tcPr>
          <w:p>
            <w:pPr>
              <w:spacing w:after="20"/>
            </w:pPr>
            <w:r>
              <w:rPr>
                <w:b w:val="0"/>
                <w:sz w:val="17"/>
              </w:rPr>
              <w:t>Assignment: creates or updates legitimate (legitimate) using generate_legitimate_transactions(. Read the right side as the recipe and the left side as the name/column that receives its result.</w:t>
            </w:r>
          </w:p>
        </w:tc>
      </w:tr>
      <w:tr>
        <w:trPr>
          <w:cantSplit/>
        </w:trPr>
        <w:tc>
          <w:tcPr>
            <w:tcW w:type="dxa" w:w="4032"/>
          </w:tcPr>
          <w:p>
            <w:pPr>
              <w:spacing w:after="20"/>
            </w:pPr>
            <w:r>
              <w:rPr>
                <w:b w:val="0"/>
                <w:sz w:val="17"/>
              </w:rPr>
              <w:t>Line 123</w:t>
              <w:br/>
              <w:t xml:space="preserve">        customers, accounts, merchants, terminals, args.days, seed=seed</w:t>
            </w:r>
          </w:p>
        </w:tc>
        <w:tc>
          <w:tcPr>
            <w:tcW w:type="dxa" w:w="6048"/>
          </w:tcPr>
          <w:p>
            <w:pPr>
              <w:spacing w:after="20"/>
            </w:pPr>
            <w:r>
              <w:rPr>
                <w:b w:val="0"/>
                <w:sz w:val="17"/>
              </w:rPr>
              <w:t>Expression: this line contributes customers, accounts, merchants, terminals, args.days, seed=seed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124</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125</w:t>
              <w:br/>
              <w:t xml:space="preserve">    if progress:</w:t>
            </w:r>
          </w:p>
        </w:tc>
        <w:tc>
          <w:tcPr>
            <w:tcW w:type="dxa" w:w="6048"/>
          </w:tcPr>
          <w:p>
            <w:pPr>
              <w:spacing w:after="20"/>
            </w:pPr>
            <w:r>
              <w:rPr>
                <w:b w:val="0"/>
                <w:sz w:val="17"/>
              </w:rPr>
              <w:t>Conditional: tests progress.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126</w:t>
              <w:br/>
              <w:t xml:space="preserve">        print(f"       Baseline events: {len(legitimate):,}")</w:t>
            </w:r>
          </w:p>
        </w:tc>
        <w:tc>
          <w:tcPr>
            <w:tcW w:type="dxa" w:w="6048"/>
          </w:tcPr>
          <w:p>
            <w:pPr>
              <w:spacing w:after="20"/>
            </w:pPr>
            <w:r>
              <w:rPr>
                <w:b w:val="0"/>
                <w:sz w:val="17"/>
              </w:rPr>
              <w:t>Expression: this line contributes print(f"       Baseline events: {len(legitimate):,}")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127</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128</w:t>
              <w:br/>
              <w:t xml:space="preserve">    if progress:</w:t>
            </w:r>
          </w:p>
        </w:tc>
        <w:tc>
          <w:tcPr>
            <w:tcW w:type="dxa" w:w="6048"/>
          </w:tcPr>
          <w:p>
            <w:pPr>
              <w:spacing w:after="20"/>
            </w:pPr>
            <w:r>
              <w:rPr>
                <w:b w:val="0"/>
                <w:sz w:val="17"/>
              </w:rPr>
              <w:t>Conditional: tests progress.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129</w:t>
              <w:br/>
              <w:t xml:space="preserve">        print("[2/7] Injecting documented fraud scenarios; truth stays in a separate file...")</w:t>
            </w:r>
          </w:p>
        </w:tc>
        <w:tc>
          <w:tcPr>
            <w:tcW w:type="dxa" w:w="6048"/>
          </w:tcPr>
          <w:p>
            <w:pPr>
              <w:spacing w:after="20"/>
            </w:pPr>
            <w:r>
              <w:rPr>
                <w:b w:val="0"/>
                <w:sz w:val="17"/>
              </w:rPr>
              <w:t>Expression: this line contributes print("[2/7] Injecting documented fraud scenarios; truth stays in a separate file...")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130</w:t>
              <w:br/>
              <w:t xml:space="preserve">    transactions, truth = inject_fraud(</w:t>
            </w:r>
          </w:p>
        </w:tc>
        <w:tc>
          <w:tcPr>
            <w:tcW w:type="dxa" w:w="6048"/>
          </w:tcPr>
          <w:p>
            <w:pPr>
              <w:spacing w:after="20"/>
            </w:pPr>
            <w:r>
              <w:rPr>
                <w:b w:val="0"/>
                <w:sz w:val="17"/>
              </w:rPr>
              <w:t>Assignment: creates or updates transactions, truth (transactions, truth) using inject_fraud(. Read the right side as the recipe and the left side as the name/column that receives its result.</w:t>
            </w:r>
          </w:p>
        </w:tc>
      </w:tr>
      <w:tr>
        <w:trPr>
          <w:cantSplit/>
        </w:trPr>
        <w:tc>
          <w:tcPr>
            <w:tcW w:type="dxa" w:w="4032"/>
          </w:tcPr>
          <w:p>
            <w:pPr>
              <w:spacing w:after="20"/>
            </w:pPr>
            <w:r>
              <w:rPr>
                <w:b w:val="0"/>
                <w:sz w:val="17"/>
              </w:rPr>
              <w:t>Line 131</w:t>
              <w:br/>
              <w:t xml:space="preserve">        legitimate,</w:t>
            </w:r>
          </w:p>
        </w:tc>
        <w:tc>
          <w:tcPr>
            <w:tcW w:type="dxa" w:w="6048"/>
          </w:tcPr>
          <w:p>
            <w:pPr>
              <w:spacing w:after="20"/>
            </w:pPr>
            <w:r>
              <w:rPr>
                <w:b w:val="0"/>
                <w:sz w:val="17"/>
              </w:rPr>
              <w:t>Expression: this line contributes legitimate,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132</w:t>
              <w:br/>
              <w:t xml:space="preserve">        customers,</w:t>
            </w:r>
          </w:p>
        </w:tc>
        <w:tc>
          <w:tcPr>
            <w:tcW w:type="dxa" w:w="6048"/>
          </w:tcPr>
          <w:p>
            <w:pPr>
              <w:spacing w:after="20"/>
            </w:pPr>
            <w:r>
              <w:rPr>
                <w:b w:val="0"/>
                <w:sz w:val="17"/>
              </w:rPr>
              <w:t>Expression: this line contributes customers,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133</w:t>
              <w:br/>
              <w:t xml:space="preserve">        terminals,</w:t>
            </w:r>
          </w:p>
        </w:tc>
        <w:tc>
          <w:tcPr>
            <w:tcW w:type="dxa" w:w="6048"/>
          </w:tcPr>
          <w:p>
            <w:pPr>
              <w:spacing w:after="20"/>
            </w:pPr>
            <w:r>
              <w:rPr>
                <w:b w:val="0"/>
                <w:sz w:val="17"/>
              </w:rPr>
              <w:t>Expression: this line contributes terminals,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134</w:t>
              <w:br/>
              <w:t xml:space="preserve">        args.days,</w:t>
            </w:r>
          </w:p>
        </w:tc>
        <w:tc>
          <w:tcPr>
            <w:tcW w:type="dxa" w:w="6048"/>
          </w:tcPr>
          <w:p>
            <w:pPr>
              <w:spacing w:after="20"/>
            </w:pPr>
            <w:r>
              <w:rPr>
                <w:b w:val="0"/>
                <w:sz w:val="17"/>
              </w:rPr>
              <w:t>Expression: this line contributes args.days,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135</w:t>
              <w:br/>
              <w:t xml:space="preserve">        seed=seed,</w:t>
            </w:r>
          </w:p>
        </w:tc>
        <w:tc>
          <w:tcPr>
            <w:tcW w:type="dxa" w:w="6048"/>
          </w:tcPr>
          <w:p>
            <w:pPr>
              <w:spacing w:after="20"/>
            </w:pPr>
            <w:r>
              <w:rPr>
                <w:b w:val="0"/>
                <w:sz w:val="17"/>
              </w:rPr>
              <w:t>Expression: this line contributes seed=seed,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136</w:t>
              <w:br/>
              <w:t xml:space="preserve">        campaigns_per_typology=args.fraud_campaigns,</w:t>
            </w:r>
          </w:p>
        </w:tc>
        <w:tc>
          <w:tcPr>
            <w:tcW w:type="dxa" w:w="6048"/>
          </w:tcPr>
          <w:p>
            <w:pPr>
              <w:spacing w:after="20"/>
            </w:pPr>
            <w:r>
              <w:rPr>
                <w:b w:val="0"/>
                <w:sz w:val="17"/>
              </w:rPr>
              <w:t>Expression: this line contributes campaigns_per_typology=args.fraud_campaigns,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137</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138</w:t>
              <w:br/>
              <w:t xml:space="preserve">    if progress:</w:t>
            </w:r>
          </w:p>
        </w:tc>
        <w:tc>
          <w:tcPr>
            <w:tcW w:type="dxa" w:w="6048"/>
          </w:tcPr>
          <w:p>
            <w:pPr>
              <w:spacing w:after="20"/>
            </w:pPr>
            <w:r>
              <w:rPr>
                <w:b w:val="0"/>
                <w:sz w:val="17"/>
              </w:rPr>
              <w:t>Conditional: tests progress.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139</w:t>
              <w:br/>
              <w:t xml:space="preserve">        print(</w:t>
            </w:r>
          </w:p>
        </w:tc>
        <w:tc>
          <w:tcPr>
            <w:tcW w:type="dxa" w:w="6048"/>
          </w:tcPr>
          <w:p>
            <w:pPr>
              <w:spacing w:after="20"/>
            </w:pPr>
            <w:r>
              <w:rPr>
                <w:b w:val="0"/>
                <w:sz w:val="17"/>
              </w:rPr>
              <w:t>Expression: this line contributes print(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140</w:t>
              <w:br/>
              <w:t xml:space="preserve">            f"       Injected fraud events: {len(truth):,} across "</w:t>
            </w:r>
          </w:p>
        </w:tc>
        <w:tc>
          <w:tcPr>
            <w:tcW w:type="dxa" w:w="6048"/>
          </w:tcPr>
          <w:p>
            <w:pPr>
              <w:spacing w:after="20"/>
            </w:pPr>
            <w:r>
              <w:rPr>
                <w:b w:val="0"/>
                <w:sz w:val="17"/>
              </w:rPr>
              <w:t>Expression: this line contributes f"       Injected fraud events: {len(truth):,} across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141</w:t>
              <w:br/>
              <w:t xml:space="preserve">            f"{truth['Typology'].nunique()} typologies"</w:t>
            </w:r>
          </w:p>
        </w:tc>
        <w:tc>
          <w:tcPr>
            <w:tcW w:type="dxa" w:w="6048"/>
          </w:tcPr>
          <w:p>
            <w:pPr>
              <w:spacing w:after="20"/>
            </w:pPr>
            <w:r>
              <w:rPr>
                <w:b w:val="0"/>
                <w:sz w:val="17"/>
              </w:rPr>
              <w:t>Expression: this line contributes f"{truth['Typology'].nunique()} typologies"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142</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143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144</w:t>
              <w:br/>
              <w:t xml:space="preserve">    if progress:</w:t>
            </w:r>
          </w:p>
        </w:tc>
        <w:tc>
          <w:tcPr>
            <w:tcW w:type="dxa" w:w="6048"/>
          </w:tcPr>
          <w:p>
            <w:pPr>
              <w:spacing w:after="20"/>
            </w:pPr>
            <w:r>
              <w:rPr>
                <w:b w:val="0"/>
                <w:sz w:val="17"/>
              </w:rPr>
              <w:t>Conditional: tests progress.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145</w:t>
              <w:br/>
              <w:t xml:space="preserve">        print("[3/7] Building point-in-time behavior features...")</w:t>
            </w:r>
          </w:p>
        </w:tc>
        <w:tc>
          <w:tcPr>
            <w:tcW w:type="dxa" w:w="6048"/>
          </w:tcPr>
          <w:p>
            <w:pPr>
              <w:spacing w:after="20"/>
            </w:pPr>
            <w:r>
              <w:rPr>
                <w:b w:val="0"/>
                <w:sz w:val="17"/>
              </w:rPr>
              <w:t>Expression: this line contributes print("[3/7] Building point-in-time behavior features...")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146</w:t>
              <w:br/>
              <w:t xml:space="preserve">    features = build_features(transactions, customers)</w:t>
            </w:r>
          </w:p>
        </w:tc>
        <w:tc>
          <w:tcPr>
            <w:tcW w:type="dxa" w:w="6048"/>
          </w:tcPr>
          <w:p>
            <w:pPr>
              <w:spacing w:after="20"/>
            </w:pPr>
            <w:r>
              <w:rPr>
                <w:b w:val="0"/>
                <w:sz w:val="17"/>
              </w:rPr>
              <w:t>Assignment: creates or updates features (features) using build_features(transactions, customers). Read the right side as the recipe and the left side as the name/column that receives its result.</w:t>
            </w:r>
          </w:p>
        </w:tc>
      </w:tr>
      <w:tr>
        <w:trPr>
          <w:cantSplit/>
        </w:trPr>
        <w:tc>
          <w:tcPr>
            <w:tcW w:type="dxa" w:w="4032"/>
          </w:tcPr>
          <w:p>
            <w:pPr>
              <w:spacing w:after="20"/>
            </w:pPr>
            <w:r>
              <w:rPr>
                <w:b w:val="0"/>
                <w:sz w:val="17"/>
              </w:rPr>
              <w:t>Line 147</w:t>
              <w:br/>
              <w:t xml:space="preserve">    scored = score_rules(features)</w:t>
            </w:r>
          </w:p>
        </w:tc>
        <w:tc>
          <w:tcPr>
            <w:tcW w:type="dxa" w:w="6048"/>
          </w:tcPr>
          <w:p>
            <w:pPr>
              <w:spacing w:after="20"/>
            </w:pPr>
            <w:r>
              <w:rPr>
                <w:b w:val="0"/>
                <w:sz w:val="17"/>
              </w:rPr>
              <w:t>Assignment: creates or updates scored (scored) using score_rules(features). Read the right side as the recipe and the left side as the name/column that receives its result.</w:t>
            </w:r>
          </w:p>
        </w:tc>
      </w:tr>
      <w:tr>
        <w:trPr>
          <w:cantSplit/>
        </w:trPr>
        <w:tc>
          <w:tcPr>
            <w:tcW w:type="dxa" w:w="4032"/>
          </w:tcPr>
          <w:p>
            <w:pPr>
              <w:spacing w:after="20"/>
            </w:pPr>
            <w:r>
              <w:rPr>
                <w:b w:val="0"/>
                <w:sz w:val="17"/>
              </w:rPr>
              <w:t>Line 148</w:t>
              <w:br/>
              <w:t xml:space="preserve">    scored["Rule_Risk"] = scored["Rule_Score"] / 100.0</w:t>
            </w:r>
          </w:p>
        </w:tc>
        <w:tc>
          <w:tcPr>
            <w:tcW w:type="dxa" w:w="6048"/>
          </w:tcPr>
          <w:p>
            <w:pPr>
              <w:spacing w:after="20"/>
            </w:pPr>
            <w:r>
              <w:rPr>
                <w:b w:val="0"/>
                <w:sz w:val="17"/>
              </w:rPr>
              <w:t>Assignment: creates or updates scored["Rule_Risk"] (scored["Rule Risk) using scored["Rule_Score"] / 100.0. Read the right side as the recipe and the left side as the name/column that receives its result.</w:t>
            </w:r>
          </w:p>
        </w:tc>
      </w:tr>
      <w:tr>
        <w:trPr>
          <w:cantSplit/>
        </w:trPr>
        <w:tc>
          <w:tcPr>
            <w:tcW w:type="dxa" w:w="4032"/>
          </w:tcPr>
          <w:p>
            <w:pPr>
              <w:spacing w:after="20"/>
            </w:pPr>
            <w:r>
              <w:rPr>
                <w:b w:val="0"/>
                <w:sz w:val="17"/>
              </w:rPr>
              <w:t>Line 149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150</w:t>
              <w:br/>
              <w:t xml:space="preserve">    # Labels join after point-in-time feature construction and remain outside</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151</w:t>
              <w:br/>
              <w:t xml:space="preserve">    # the public feature and monitoring artifacts.</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152</w:t>
              <w:br/>
              <w:t xml:space="preserve">    truth_ids = set(truth["Transaction_ID"])</w:t>
            </w:r>
          </w:p>
        </w:tc>
        <w:tc>
          <w:tcPr>
            <w:tcW w:type="dxa" w:w="6048"/>
          </w:tcPr>
          <w:p>
            <w:pPr>
              <w:spacing w:after="20"/>
            </w:pPr>
            <w:r>
              <w:rPr>
                <w:b w:val="0"/>
                <w:sz w:val="17"/>
              </w:rPr>
              <w:t>Assignment: creates or updates truth_ids (truth ids) using set(truth["Transaction_ID"]). Read the right side as the recipe and the left side as the name/column that receives its result.</w:t>
            </w:r>
          </w:p>
        </w:tc>
      </w:tr>
      <w:tr>
        <w:trPr>
          <w:cantSplit/>
        </w:trPr>
        <w:tc>
          <w:tcPr>
            <w:tcW w:type="dxa" w:w="4032"/>
          </w:tcPr>
          <w:p>
            <w:pPr>
              <w:spacing w:after="20"/>
            </w:pPr>
            <w:r>
              <w:rPr>
                <w:b w:val="0"/>
                <w:sz w:val="17"/>
              </w:rPr>
              <w:t>Line 153</w:t>
              <w:br/>
              <w:t xml:space="preserve">    labeled = scored.copy()</w:t>
            </w:r>
          </w:p>
        </w:tc>
        <w:tc>
          <w:tcPr>
            <w:tcW w:type="dxa" w:w="6048"/>
          </w:tcPr>
          <w:p>
            <w:pPr>
              <w:spacing w:after="20"/>
            </w:pPr>
            <w:r>
              <w:rPr>
                <w:b w:val="0"/>
                <w:sz w:val="17"/>
              </w:rPr>
              <w:t>Assignment: creates or updates labeled (labeled) using scored.copy(). Read the right side as the recipe and the left side as the name/column that receives its result.</w:t>
            </w:r>
          </w:p>
        </w:tc>
      </w:tr>
      <w:tr>
        <w:trPr>
          <w:cantSplit/>
        </w:trPr>
        <w:tc>
          <w:tcPr>
            <w:tcW w:type="dxa" w:w="4032"/>
          </w:tcPr>
          <w:p>
            <w:pPr>
              <w:spacing w:after="20"/>
            </w:pPr>
            <w:r>
              <w:rPr>
                <w:b w:val="0"/>
                <w:sz w:val="17"/>
              </w:rPr>
              <w:t>Line 154</w:t>
              <w:br/>
              <w:t xml:space="preserve">    labeled["Fraud_Label"] = labeled["Transaction_ID"].isin(truth_ids).astype(int)</w:t>
            </w:r>
          </w:p>
        </w:tc>
        <w:tc>
          <w:tcPr>
            <w:tcW w:type="dxa" w:w="6048"/>
          </w:tcPr>
          <w:p>
            <w:pPr>
              <w:spacing w:after="20"/>
            </w:pPr>
            <w:r>
              <w:rPr>
                <w:b w:val="0"/>
                <w:sz w:val="17"/>
              </w:rPr>
              <w:t>Assignment: creates or updates labeled["Fraud_Label"] (labeled["Fraud Label) using labeled["Transaction_ID"].isin(truth_ids).astype(int). Read the right side as the recipe and the left side as the name/column that receives its result.</w:t>
            </w:r>
          </w:p>
        </w:tc>
      </w:tr>
      <w:tr>
        <w:trPr>
          <w:cantSplit/>
        </w:trPr>
        <w:tc>
          <w:tcPr>
            <w:tcW w:type="dxa" w:w="4032"/>
          </w:tcPr>
          <w:p>
            <w:pPr>
              <w:spacing w:after="20"/>
            </w:pPr>
            <w:r>
              <w:rPr>
                <w:b w:val="0"/>
                <w:sz w:val="17"/>
              </w:rPr>
              <w:t>Line 155</w:t>
              <w:br/>
              <w:t xml:space="preserve">    campaign_lookup = truth.set_index("Transaction_ID")["Campaign_ID"]</w:t>
            </w:r>
          </w:p>
        </w:tc>
        <w:tc>
          <w:tcPr>
            <w:tcW w:type="dxa" w:w="6048"/>
          </w:tcPr>
          <w:p>
            <w:pPr>
              <w:spacing w:after="20"/>
            </w:pPr>
            <w:r>
              <w:rPr>
                <w:b w:val="0"/>
                <w:sz w:val="17"/>
              </w:rPr>
              <w:t>Assignment: creates or updates campaign_lookup (campaign lookup) using truth.set_index("Transaction_ID")["Campaign_ID"]. Read the right side as the recipe and the left side as the name/column that receives its result.</w:t>
            </w:r>
          </w:p>
        </w:tc>
      </w:tr>
      <w:tr>
        <w:trPr>
          <w:cantSplit/>
        </w:trPr>
        <w:tc>
          <w:tcPr>
            <w:tcW w:type="dxa" w:w="4032"/>
          </w:tcPr>
          <w:p>
            <w:pPr>
              <w:spacing w:after="20"/>
            </w:pPr>
            <w:r>
              <w:rPr>
                <w:b w:val="0"/>
                <w:sz w:val="17"/>
              </w:rPr>
              <w:t>Line 156</w:t>
              <w:br/>
              <w:t xml:space="preserve">    labeled["Campaign_ID"] = labeled["Transaction_ID"].map(campaign_lookup)</w:t>
            </w:r>
          </w:p>
        </w:tc>
        <w:tc>
          <w:tcPr>
            <w:tcW w:type="dxa" w:w="6048"/>
          </w:tcPr>
          <w:p>
            <w:pPr>
              <w:spacing w:after="20"/>
            </w:pPr>
            <w:r>
              <w:rPr>
                <w:b w:val="0"/>
                <w:sz w:val="17"/>
              </w:rPr>
              <w:t>Assignment: creates or updates labeled["Campaign_ID"] (labeled["Campaign ID) using labeled["Transaction_ID"].map(campaign_lookup). Read the right side as the recipe and the left side as the name/column that receives its result.</w:t>
            </w:r>
          </w:p>
        </w:tc>
      </w:tr>
      <w:tr>
        <w:trPr>
          <w:cantSplit/>
        </w:trPr>
        <w:tc>
          <w:tcPr>
            <w:tcW w:type="dxa" w:w="4032"/>
          </w:tcPr>
          <w:p>
            <w:pPr>
              <w:spacing w:after="20"/>
            </w:pPr>
            <w:r>
              <w:rPr>
                <w:b w:val="0"/>
                <w:sz w:val="17"/>
              </w:rPr>
              <w:t>Line 157</w:t>
              <w:br/>
              <w:t xml:space="preserve">    campaign_number_lookup = truth.set_index("Transaction_ID")["Campaign_Number"]</w:t>
            </w:r>
          </w:p>
        </w:tc>
        <w:tc>
          <w:tcPr>
            <w:tcW w:type="dxa" w:w="6048"/>
          </w:tcPr>
          <w:p>
            <w:pPr>
              <w:spacing w:after="20"/>
            </w:pPr>
            <w:r>
              <w:rPr>
                <w:b w:val="0"/>
                <w:sz w:val="17"/>
              </w:rPr>
              <w:t>Assignment: creates or updates campaign_number_lookup (campaign number lookup) using truth.set_index("Transaction_ID")["Campaign_Number"]. Read the right side as the recipe and the left side as the name/column that receives its result.</w:t>
            </w:r>
          </w:p>
        </w:tc>
      </w:tr>
      <w:tr>
        <w:trPr>
          <w:cantSplit/>
        </w:trPr>
        <w:tc>
          <w:tcPr>
            <w:tcW w:type="dxa" w:w="4032"/>
          </w:tcPr>
          <w:p>
            <w:pPr>
              <w:spacing w:after="20"/>
            </w:pPr>
            <w:r>
              <w:rPr>
                <w:b w:val="0"/>
                <w:sz w:val="17"/>
              </w:rPr>
              <w:t>Line 158</w:t>
              <w:br/>
              <w:t xml:space="preserve">    labeled["Campaign_Number"] = labeled["Transaction_ID"].map(campaign_number_lookup)</w:t>
            </w:r>
          </w:p>
        </w:tc>
        <w:tc>
          <w:tcPr>
            <w:tcW w:type="dxa" w:w="6048"/>
          </w:tcPr>
          <w:p>
            <w:pPr>
              <w:spacing w:after="20"/>
            </w:pPr>
            <w:r>
              <w:rPr>
                <w:b w:val="0"/>
                <w:sz w:val="17"/>
              </w:rPr>
              <w:t>Assignment: creates or updates labeled["Campaign_Number"] (labeled["Campaign Number) using labeled["Transaction_ID"].map(campaign_number_lookup). Read the right side as the recipe and the left side as the name/column that receives its result.</w:t>
            </w:r>
          </w:p>
        </w:tc>
      </w:tr>
      <w:tr>
        <w:trPr>
          <w:cantSplit/>
        </w:trPr>
        <w:tc>
          <w:tcPr>
            <w:tcW w:type="dxa" w:w="4032"/>
          </w:tcPr>
          <w:p>
            <w:pPr>
              <w:spacing w:after="20"/>
            </w:pPr>
            <w:r>
              <w:rPr>
                <w:b w:val="0"/>
                <w:sz w:val="17"/>
              </w:rPr>
              <w:t>Line 159</w:t>
              <w:br/>
              <w:t xml:space="preserve">    dates = sorted(pd.to_datetime(labeled["Timestamp"]).dt.normalize().unique())</w:t>
            </w:r>
          </w:p>
        </w:tc>
        <w:tc>
          <w:tcPr>
            <w:tcW w:type="dxa" w:w="6048"/>
          </w:tcPr>
          <w:p>
            <w:pPr>
              <w:spacing w:after="20"/>
            </w:pPr>
            <w:r>
              <w:rPr>
                <w:b w:val="0"/>
                <w:sz w:val="17"/>
              </w:rPr>
              <w:t>Assignment: creates or updates dates (dates) using sorted(pd.to_datetime(labeled["Timestamp"]).dt.normalize().unique()). Read the right side as the recipe and the left side as the name/column that receives its result.</w:t>
            </w:r>
          </w:p>
        </w:tc>
      </w:tr>
      <w:tr>
        <w:trPr>
          <w:cantSplit/>
        </w:trPr>
        <w:tc>
          <w:tcPr>
            <w:tcW w:type="dxa" w:w="4032"/>
          </w:tcPr>
          <w:p>
            <w:pPr>
              <w:spacing w:after="20"/>
            </w:pPr>
            <w:r>
              <w:rPr>
                <w:b w:val="0"/>
                <w:sz w:val="17"/>
              </w:rPr>
              <w:t>Line 160</w:t>
              <w:br/>
              <w:t xml:space="preserve">    split_index = max(1, min(len(dates) - 1, int(len(dates) * 0.70)))</w:t>
            </w:r>
          </w:p>
        </w:tc>
        <w:tc>
          <w:tcPr>
            <w:tcW w:type="dxa" w:w="6048"/>
          </w:tcPr>
          <w:p>
            <w:pPr>
              <w:spacing w:after="20"/>
            </w:pPr>
            <w:r>
              <w:rPr>
                <w:b w:val="0"/>
                <w:sz w:val="17"/>
              </w:rPr>
              <w:t>Assignment: creates or updates split_index (split index) using max(1, min(len(dates) - 1, int(len(dates) * 0.70))). Read the right side as the recipe and the left side as the name/column that receives its result.</w:t>
            </w:r>
          </w:p>
        </w:tc>
      </w:tr>
      <w:tr>
        <w:trPr>
          <w:cantSplit/>
        </w:trPr>
        <w:tc>
          <w:tcPr>
            <w:tcW w:type="dxa" w:w="4032"/>
          </w:tcPr>
          <w:p>
            <w:pPr>
              <w:spacing w:after="20"/>
            </w:pPr>
            <w:r>
              <w:rPr>
                <w:b w:val="0"/>
                <w:sz w:val="17"/>
              </w:rPr>
              <w:t>Line 161</w:t>
              <w:br/>
              <w:t xml:space="preserve">    split_date = pd.Timestamp(dates[split_index])</w:t>
            </w:r>
          </w:p>
        </w:tc>
        <w:tc>
          <w:tcPr>
            <w:tcW w:type="dxa" w:w="6048"/>
          </w:tcPr>
          <w:p>
            <w:pPr>
              <w:spacing w:after="20"/>
            </w:pPr>
            <w:r>
              <w:rPr>
                <w:b w:val="0"/>
                <w:sz w:val="17"/>
              </w:rPr>
              <w:t>Assignment: creates or updates split_date (split date) using pd.Timestamp(dates[split_index]). Read the right side as the recipe and the left side as the name/column that receives its result.</w:t>
            </w:r>
          </w:p>
        </w:tc>
      </w:tr>
      <w:tr>
        <w:trPr>
          <w:cantSplit/>
        </w:trPr>
        <w:tc>
          <w:tcPr>
            <w:tcW w:type="dxa" w:w="4032"/>
          </w:tcPr>
          <w:p>
            <w:pPr>
              <w:spacing w:after="20"/>
            </w:pPr>
            <w:r>
              <w:rPr>
                <w:b w:val="0"/>
                <w:sz w:val="17"/>
              </w:rPr>
              <w:t>Line 162</w:t>
              <w:br/>
              <w:t xml:space="preserve">    training_window = labeled.loc[pd.to_datetime(labeled["Timestamp"]) &lt; split_date].copy()</w:t>
            </w:r>
          </w:p>
        </w:tc>
        <w:tc>
          <w:tcPr>
            <w:tcW w:type="dxa" w:w="6048"/>
          </w:tcPr>
          <w:p>
            <w:pPr>
              <w:spacing w:after="20"/>
            </w:pPr>
            <w:r>
              <w:rPr>
                <w:b w:val="0"/>
                <w:sz w:val="17"/>
              </w:rPr>
              <w:t>Assignment: creates or updates training_window (training window) using labeled.loc[pd.to_datetime(labeled["Timestamp"]) &lt; split_date].copy(). Read the right side as the recipe and the left side as the name/column that receives its result.</w:t>
            </w:r>
          </w:p>
        </w:tc>
      </w:tr>
      <w:tr>
        <w:trPr>
          <w:cantSplit/>
        </w:trPr>
        <w:tc>
          <w:tcPr>
            <w:tcW w:type="dxa" w:w="4032"/>
          </w:tcPr>
          <w:p>
            <w:pPr>
              <w:spacing w:after="20"/>
            </w:pPr>
            <w:r>
              <w:rPr>
                <w:b w:val="0"/>
                <w:sz w:val="17"/>
              </w:rPr>
              <w:t>Line 163</w:t>
              <w:br/>
              <w:t xml:space="preserve">    test = labeled.loc[pd.to_datetime(labeled["Timestamp"]) &gt;= split_date].copy()</w:t>
            </w:r>
          </w:p>
        </w:tc>
        <w:tc>
          <w:tcPr>
            <w:tcW w:type="dxa" w:w="6048"/>
          </w:tcPr>
          <w:p>
            <w:pPr>
              <w:spacing w:after="20"/>
            </w:pPr>
            <w:r>
              <w:rPr>
                <w:b w:val="0"/>
                <w:sz w:val="17"/>
              </w:rPr>
              <w:t>Assignment: creates or updates test (test) using labeled.loc[pd.to_datetime(labeled["Timestamp"]) &gt;= split_date].copy(). Read the right side as the recipe and the left side as the name/column that receives its result.</w:t>
            </w:r>
          </w:p>
        </w:tc>
      </w:tr>
      <w:tr>
        <w:trPr>
          <w:cantSplit/>
        </w:trPr>
        <w:tc>
          <w:tcPr>
            <w:tcW w:type="dxa" w:w="4032"/>
          </w:tcPr>
          <w:p>
            <w:pPr>
              <w:spacing w:after="20"/>
            </w:pPr>
            <w:r>
              <w:rPr>
                <w:b w:val="0"/>
                <w:sz w:val="17"/>
              </w:rPr>
              <w:t>Line 164</w:t>
              <w:br/>
              <w:t xml:space="preserve">    if training_window["Fraud_Label"].sum() == 0 or test["Fraud_Label"].sum() == 0:</w:t>
            </w:r>
          </w:p>
        </w:tc>
        <w:tc>
          <w:tcPr>
            <w:tcW w:type="dxa" w:w="6048"/>
          </w:tcPr>
          <w:p>
            <w:pPr>
              <w:spacing w:after="20"/>
            </w:pPr>
            <w:r>
              <w:rPr>
                <w:b w:val="0"/>
                <w:sz w:val="17"/>
              </w:rPr>
              <w:t>Conditional: tests training_window["Fraud_Label"].sum() == 0 or test["Fraud_Label"].sum() == 0.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165</w:t>
              <w:br/>
              <w:t xml:space="preserve">        raise SystemExit(</w:t>
            </w:r>
          </w:p>
        </w:tc>
        <w:tc>
          <w:tcPr>
            <w:tcW w:type="dxa" w:w="6048"/>
          </w:tcPr>
          <w:p>
            <w:pPr>
              <w:spacing w:after="20"/>
            </w:pPr>
            <w:r>
              <w:rPr>
                <w:b w:val="0"/>
                <w:sz w:val="17"/>
              </w:rPr>
              <w:t>Raises SystemExit( to stop this operation with an explicit error; this prevents invalid inputs from being mistaken for successful results.</w:t>
            </w:r>
          </w:p>
        </w:tc>
      </w:tr>
      <w:tr>
        <w:trPr>
          <w:cantSplit/>
        </w:trPr>
        <w:tc>
          <w:tcPr>
            <w:tcW w:type="dxa" w:w="4032"/>
          </w:tcPr>
          <w:p>
            <w:pPr>
              <w:spacing w:after="20"/>
            </w:pPr>
            <w:r>
              <w:rPr>
                <w:b w:val="0"/>
                <w:sz w:val="17"/>
              </w:rPr>
              <w:t>Line 166</w:t>
              <w:br/>
              <w:t xml:space="preserve">            "The temporal split needs fraud examples in both periods. Increase --days or change the documented crisis timing."</w:t>
            </w:r>
          </w:p>
        </w:tc>
        <w:tc>
          <w:tcPr>
            <w:tcW w:type="dxa" w:w="6048"/>
          </w:tcPr>
          <w:p>
            <w:pPr>
              <w:spacing w:after="20"/>
            </w:pPr>
            <w:r>
              <w:rPr>
                <w:b w:val="0"/>
                <w:sz w:val="17"/>
              </w:rPr>
              <w:t>Expression: this line contributes "The temporal split needs fraud examples in both periods. Increase --days or change the documented crisis timing."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167</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168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169</w:t>
              <w:br/>
              <w:t xml:space="preserve">    # Fit, validation, and campaign-holdout groups are disjoint. The primary</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170</w:t>
              <w:br/>
              <w:t xml:space="preserve">    # test is the later-date period; its campaign-only subset provides a second</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171</w:t>
              <w:br/>
              <w:t xml:space="preserve">    # view of fraud identities absent from both fitting and threshold tuning.</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172</w:t>
              <w:br/>
              <w:t xml:space="preserve">    campaign_holdout_numbers, campaign_validation_numbers = campaign_numbers_for_split(truth)</w:t>
            </w:r>
          </w:p>
        </w:tc>
        <w:tc>
          <w:tcPr>
            <w:tcW w:type="dxa" w:w="6048"/>
          </w:tcPr>
          <w:p>
            <w:pPr>
              <w:spacing w:after="20"/>
            </w:pPr>
            <w:r>
              <w:rPr>
                <w:b w:val="0"/>
                <w:sz w:val="17"/>
              </w:rPr>
              <w:t>Assignment: creates or updates campaign_holdout_numbers, campaign_validation_numbers (campaign holdout numbers, campaign validation numbers) using campaign_numbers_for_split(truth). Read the right side as the recipe and the left side as the name/column that receives its result.</w:t>
            </w:r>
          </w:p>
        </w:tc>
      </w:tr>
      <w:tr>
        <w:trPr>
          <w:cantSplit/>
        </w:trPr>
        <w:tc>
          <w:tcPr>
            <w:tcW w:type="dxa" w:w="4032"/>
          </w:tcPr>
          <w:p>
            <w:pPr>
              <w:spacing w:after="20"/>
            </w:pPr>
            <w:r>
              <w:rPr>
                <w:b w:val="0"/>
                <w:sz w:val="17"/>
              </w:rPr>
              <w:t>Line 173</w:t>
              <w:br/>
              <w:t xml:space="preserve">    campaign_holdout_ids = campaign_ids_for_numbers(truth, campaign_holdout_numbers)</w:t>
            </w:r>
          </w:p>
        </w:tc>
        <w:tc>
          <w:tcPr>
            <w:tcW w:type="dxa" w:w="6048"/>
          </w:tcPr>
          <w:p>
            <w:pPr>
              <w:spacing w:after="20"/>
            </w:pPr>
            <w:r>
              <w:rPr>
                <w:b w:val="0"/>
                <w:sz w:val="17"/>
              </w:rPr>
              <w:t>Assignment: creates or updates campaign_holdout_ids (campaign holdout ids) using campaign_ids_for_numbers(truth, campaign_holdout_numbers). Read the right side as the recipe and the left side as the name/column that receives its result.</w:t>
            </w:r>
          </w:p>
        </w:tc>
      </w:tr>
      <w:tr>
        <w:trPr>
          <w:cantSplit/>
        </w:trPr>
        <w:tc>
          <w:tcPr>
            <w:tcW w:type="dxa" w:w="4032"/>
          </w:tcPr>
          <w:p>
            <w:pPr>
              <w:spacing w:after="20"/>
            </w:pPr>
            <w:r>
              <w:rPr>
                <w:b w:val="0"/>
                <w:sz w:val="17"/>
              </w:rPr>
              <w:t>Line 174</w:t>
              <w:br/>
              <w:t xml:space="preserve">    campaign_validation_ids = campaign_ids_for_numbers(truth, campaign_validation_numbers)</w:t>
            </w:r>
          </w:p>
        </w:tc>
        <w:tc>
          <w:tcPr>
            <w:tcW w:type="dxa" w:w="6048"/>
          </w:tcPr>
          <w:p>
            <w:pPr>
              <w:spacing w:after="20"/>
            </w:pPr>
            <w:r>
              <w:rPr>
                <w:b w:val="0"/>
                <w:sz w:val="17"/>
              </w:rPr>
              <w:t>Assignment: creates or updates campaign_validation_ids (campaign validation ids) using campaign_ids_for_numbers(truth, campaign_validation_numbers). Read the right side as the recipe and the left side as the name/column that receives its result.</w:t>
            </w:r>
          </w:p>
        </w:tc>
      </w:tr>
      <w:tr>
        <w:trPr>
          <w:cantSplit/>
        </w:trPr>
        <w:tc>
          <w:tcPr>
            <w:tcW w:type="dxa" w:w="4032"/>
          </w:tcPr>
          <w:p>
            <w:pPr>
              <w:spacing w:after="20"/>
            </w:pPr>
            <w:r>
              <w:rPr>
                <w:b w:val="0"/>
                <w:sz w:val="17"/>
              </w:rPr>
              <w:t>Line 175</w:t>
              <w:br/>
              <w:t xml:space="preserve">    model_fit, validation = split_validation_rows(</w:t>
            </w:r>
          </w:p>
        </w:tc>
        <w:tc>
          <w:tcPr>
            <w:tcW w:type="dxa" w:w="6048"/>
          </w:tcPr>
          <w:p>
            <w:pPr>
              <w:spacing w:after="20"/>
            </w:pPr>
            <w:r>
              <w:rPr>
                <w:b w:val="0"/>
                <w:sz w:val="17"/>
              </w:rPr>
              <w:t>Assignment: creates or updates model_fit, validation (model fit, validation) using split_validation_rows(. Read the right side as the recipe and the left side as the name/column that receives its result.</w:t>
            </w:r>
          </w:p>
        </w:tc>
      </w:tr>
      <w:tr>
        <w:trPr>
          <w:cantSplit/>
        </w:trPr>
        <w:tc>
          <w:tcPr>
            <w:tcW w:type="dxa" w:w="4032"/>
          </w:tcPr>
          <w:p>
            <w:pPr>
              <w:spacing w:after="20"/>
            </w:pPr>
            <w:r>
              <w:rPr>
                <w:b w:val="0"/>
                <w:sz w:val="17"/>
              </w:rPr>
              <w:t>Line 176</w:t>
              <w:br/>
              <w:t xml:space="preserve">        training_window, campaign_validation_ids, campaign_holdout_ids, seed</w:t>
            </w:r>
          </w:p>
        </w:tc>
        <w:tc>
          <w:tcPr>
            <w:tcW w:type="dxa" w:w="6048"/>
          </w:tcPr>
          <w:p>
            <w:pPr>
              <w:spacing w:after="20"/>
            </w:pPr>
            <w:r>
              <w:rPr>
                <w:b w:val="0"/>
                <w:sz w:val="17"/>
              </w:rPr>
              <w:t>Expression: this line contributes training_window, campaign_validation_ids, campaign_holdout_ids, seed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177</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178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179</w:t>
              <w:br/>
              <w:t xml:space="preserve">    if progress:</w:t>
            </w:r>
          </w:p>
        </w:tc>
        <w:tc>
          <w:tcPr>
            <w:tcW w:type="dxa" w:w="6048"/>
          </w:tcPr>
          <w:p>
            <w:pPr>
              <w:spacing w:after="20"/>
            </w:pPr>
            <w:r>
              <w:rPr>
                <w:b w:val="0"/>
                <w:sz w:val="17"/>
              </w:rPr>
              <w:t>Conditional: tests progress.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180</w:t>
              <w:br/>
              <w:t xml:space="preserve">        print("[4/7] Fitting one model on its campaign-fit sample...")</w:t>
            </w:r>
          </w:p>
        </w:tc>
        <w:tc>
          <w:tcPr>
            <w:tcW w:type="dxa" w:w="6048"/>
          </w:tcPr>
          <w:p>
            <w:pPr>
              <w:spacing w:after="20"/>
            </w:pPr>
            <w:r>
              <w:rPr>
                <w:b w:val="0"/>
                <w:sz w:val="17"/>
              </w:rPr>
              <w:t>Expression: this line contributes print("[4/7] Fitting one model on its campaign-fit sample...")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181</w:t>
              <w:br/>
              <w:t xml:space="preserve">    model = LogisticBaseline().fit(model_fit)</w:t>
            </w:r>
          </w:p>
        </w:tc>
        <w:tc>
          <w:tcPr>
            <w:tcW w:type="dxa" w:w="6048"/>
          </w:tcPr>
          <w:p>
            <w:pPr>
              <w:spacing w:after="20"/>
            </w:pPr>
            <w:r>
              <w:rPr>
                <w:b w:val="0"/>
                <w:sz w:val="17"/>
              </w:rPr>
              <w:t>Assignment: creates or updates model (model) using LogisticBaseline().fit(model_fit). Read the right side as the recipe and the left side as the name/column that receives its result.</w:t>
            </w:r>
          </w:p>
        </w:tc>
      </w:tr>
      <w:tr>
        <w:trPr>
          <w:cantSplit/>
        </w:trPr>
        <w:tc>
          <w:tcPr>
            <w:tcW w:type="dxa" w:w="4032"/>
          </w:tcPr>
          <w:p>
            <w:pPr>
              <w:spacing w:after="20"/>
            </w:pPr>
            <w:r>
              <w:rPr>
                <w:b w:val="0"/>
                <w:sz w:val="17"/>
              </w:rPr>
              <w:t>Line 182</w:t>
              <w:br/>
              <w:t xml:space="preserve">    scored["Model_Score"] = model.predict_proba(scored)</w:t>
            </w:r>
          </w:p>
        </w:tc>
        <w:tc>
          <w:tcPr>
            <w:tcW w:type="dxa" w:w="6048"/>
          </w:tcPr>
          <w:p>
            <w:pPr>
              <w:spacing w:after="20"/>
            </w:pPr>
            <w:r>
              <w:rPr>
                <w:b w:val="0"/>
                <w:sz w:val="17"/>
              </w:rPr>
              <w:t>Assignment: creates or updates scored["Model_Score"] (scored["Model Score) using model.predict_proba(scored). Read the right side as the recipe and the left side as the name/column that receives its result.</w:t>
            </w:r>
          </w:p>
        </w:tc>
      </w:tr>
      <w:tr>
        <w:trPr>
          <w:cantSplit/>
        </w:trPr>
        <w:tc>
          <w:tcPr>
            <w:tcW w:type="dxa" w:w="4032"/>
          </w:tcPr>
          <w:p>
            <w:pPr>
              <w:spacing w:after="20"/>
            </w:pPr>
            <w:r>
              <w:rPr>
                <w:b w:val="0"/>
                <w:sz w:val="17"/>
              </w:rPr>
              <w:t>Line 183</w:t>
              <w:br/>
              <w:t xml:space="preserve">    scored["Hybrid_Score"] = scored[["Rule_Risk", "Model_Score"]].max(axis=1)</w:t>
            </w:r>
          </w:p>
        </w:tc>
        <w:tc>
          <w:tcPr>
            <w:tcW w:type="dxa" w:w="6048"/>
          </w:tcPr>
          <w:p>
            <w:pPr>
              <w:spacing w:after="20"/>
            </w:pPr>
            <w:r>
              <w:rPr>
                <w:b w:val="0"/>
                <w:sz w:val="17"/>
              </w:rPr>
              <w:t>Assignment: creates or updates scored["Hybrid_Score"] (scored["Hybrid Score) using scored[["Rule_Risk", "Model_Score"]].max(axis=1). Read the right side as the recipe and the left side as the name/column that receives its result.</w:t>
            </w:r>
          </w:p>
        </w:tc>
      </w:tr>
      <w:tr>
        <w:trPr>
          <w:cantSplit/>
        </w:trPr>
        <w:tc>
          <w:tcPr>
            <w:tcW w:type="dxa" w:w="4032"/>
          </w:tcPr>
          <w:p>
            <w:pPr>
              <w:spacing w:after="20"/>
            </w:pPr>
            <w:r>
              <w:rPr>
                <w:b w:val="0"/>
                <w:sz w:val="17"/>
              </w:rPr>
              <w:t>Line 184</w:t>
              <w:br/>
              <w:t xml:space="preserve">    labeled["Model_Score"] = model.predict_proba(labeled)</w:t>
            </w:r>
          </w:p>
        </w:tc>
        <w:tc>
          <w:tcPr>
            <w:tcW w:type="dxa" w:w="6048"/>
          </w:tcPr>
          <w:p>
            <w:pPr>
              <w:spacing w:after="20"/>
            </w:pPr>
            <w:r>
              <w:rPr>
                <w:b w:val="0"/>
                <w:sz w:val="17"/>
              </w:rPr>
              <w:t>Assignment: creates or updates labeled["Model_Score"] (labeled["Model Score) using model.predict_proba(labeled). Read the right side as the recipe and the left side as the name/column that receives its result.</w:t>
            </w:r>
          </w:p>
        </w:tc>
      </w:tr>
      <w:tr>
        <w:trPr>
          <w:cantSplit/>
        </w:trPr>
        <w:tc>
          <w:tcPr>
            <w:tcW w:type="dxa" w:w="4032"/>
          </w:tcPr>
          <w:p>
            <w:pPr>
              <w:spacing w:after="20"/>
            </w:pPr>
            <w:r>
              <w:rPr>
                <w:b w:val="0"/>
                <w:sz w:val="17"/>
              </w:rPr>
              <w:t>Line 185</w:t>
              <w:br/>
              <w:t xml:space="preserve">    labeled["Hybrid_Score"] = labeled[["Rule_Risk", "Model_Score"]].max(axis=1)</w:t>
            </w:r>
          </w:p>
        </w:tc>
        <w:tc>
          <w:tcPr>
            <w:tcW w:type="dxa" w:w="6048"/>
          </w:tcPr>
          <w:p>
            <w:pPr>
              <w:spacing w:after="20"/>
            </w:pPr>
            <w:r>
              <w:rPr>
                <w:b w:val="0"/>
                <w:sz w:val="17"/>
              </w:rPr>
              <w:t>Assignment: creates or updates labeled["Hybrid_Score"] (labeled["Hybrid Score) using labeled[["Rule_Risk", "Model_Score"]].max(axis=1). Read the right side as the recipe and the left side as the name/column that receives its result.</w:t>
            </w:r>
          </w:p>
        </w:tc>
      </w:tr>
      <w:tr>
        <w:trPr>
          <w:cantSplit/>
        </w:trPr>
        <w:tc>
          <w:tcPr>
            <w:tcW w:type="dxa" w:w="4032"/>
          </w:tcPr>
          <w:p>
            <w:pPr>
              <w:spacing w:after="20"/>
            </w:pPr>
            <w:r>
              <w:rPr>
                <w:b w:val="0"/>
                <w:sz w:val="17"/>
              </w:rPr>
              <w:t>Line 186</w:t>
              <w:br/>
              <w:t xml:space="preserve">    validation = labeled.loc[validation.index].copy()</w:t>
            </w:r>
          </w:p>
        </w:tc>
        <w:tc>
          <w:tcPr>
            <w:tcW w:type="dxa" w:w="6048"/>
          </w:tcPr>
          <w:p>
            <w:pPr>
              <w:spacing w:after="20"/>
            </w:pPr>
            <w:r>
              <w:rPr>
                <w:b w:val="0"/>
                <w:sz w:val="17"/>
              </w:rPr>
              <w:t>Assignment: creates or updates validation (validation) using labeled.loc[validation.index].copy(). Read the right side as the recipe and the left side as the name/column that receives its result.</w:t>
            </w:r>
          </w:p>
        </w:tc>
      </w:tr>
      <w:tr>
        <w:trPr>
          <w:cantSplit/>
        </w:trPr>
        <w:tc>
          <w:tcPr>
            <w:tcW w:type="dxa" w:w="4032"/>
          </w:tcPr>
          <w:p>
            <w:pPr>
              <w:spacing w:after="20"/>
            </w:pPr>
            <w:r>
              <w:rPr>
                <w:b w:val="0"/>
                <w:sz w:val="17"/>
              </w:rPr>
              <w:t>Line 187</w:t>
              <w:br/>
              <w:t xml:space="preserve">    model_fit = labeled.loc[model_fit.index].copy()</w:t>
            </w:r>
          </w:p>
        </w:tc>
        <w:tc>
          <w:tcPr>
            <w:tcW w:type="dxa" w:w="6048"/>
          </w:tcPr>
          <w:p>
            <w:pPr>
              <w:spacing w:after="20"/>
            </w:pPr>
            <w:r>
              <w:rPr>
                <w:b w:val="0"/>
                <w:sz w:val="17"/>
              </w:rPr>
              <w:t>Assignment: creates or updates model_fit (model fit) using labeled.loc[model_fit.index].copy(). Read the right side as the recipe and the left side as the name/column that receives its result.</w:t>
            </w:r>
          </w:p>
        </w:tc>
      </w:tr>
      <w:tr>
        <w:trPr>
          <w:cantSplit/>
        </w:trPr>
        <w:tc>
          <w:tcPr>
            <w:tcW w:type="dxa" w:w="4032"/>
          </w:tcPr>
          <w:p>
            <w:pPr>
              <w:spacing w:after="20"/>
            </w:pPr>
            <w:r>
              <w:rPr>
                <w:b w:val="0"/>
                <w:sz w:val="17"/>
              </w:rPr>
              <w:t>Line 188</w:t>
              <w:br/>
              <w:t xml:space="preserve">    test = labeled.loc[pd.to_datetime(labeled["Timestamp"]) &gt;= split_date].copy()</w:t>
            </w:r>
          </w:p>
        </w:tc>
        <w:tc>
          <w:tcPr>
            <w:tcW w:type="dxa" w:w="6048"/>
          </w:tcPr>
          <w:p>
            <w:pPr>
              <w:spacing w:after="20"/>
            </w:pPr>
            <w:r>
              <w:rPr>
                <w:b w:val="0"/>
                <w:sz w:val="17"/>
              </w:rPr>
              <w:t>Assignment: creates or updates test (test) using labeled.loc[pd.to_datetime(labeled["Timestamp"]) &gt;= split_date].copy(). Read the right side as the recipe and the left side as the name/column that receives its result.</w:t>
            </w:r>
          </w:p>
        </w:tc>
      </w:tr>
      <w:tr>
        <w:trPr>
          <w:cantSplit/>
        </w:trPr>
        <w:tc>
          <w:tcPr>
            <w:tcW w:type="dxa" w:w="4032"/>
          </w:tcPr>
          <w:p>
            <w:pPr>
              <w:spacing w:after="20"/>
            </w:pPr>
            <w:r>
              <w:rPr>
                <w:b w:val="0"/>
                <w:sz w:val="17"/>
              </w:rPr>
              <w:t>Line 189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190</w:t>
              <w:br/>
              <w:t xml:space="preserve">    if progress:</w:t>
            </w:r>
          </w:p>
        </w:tc>
        <w:tc>
          <w:tcPr>
            <w:tcW w:type="dxa" w:w="6048"/>
          </w:tcPr>
          <w:p>
            <w:pPr>
              <w:spacing w:after="20"/>
            </w:pPr>
            <w:r>
              <w:rPr>
                <w:b w:val="0"/>
                <w:sz w:val="17"/>
              </w:rPr>
              <w:t>Conditional: tests progress.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191</w:t>
              <w:br/>
              <w:t xml:space="preserve">        print("[5/7] Selecting thresholds on validation rows, then scoring the later-date holdout...")</w:t>
            </w:r>
          </w:p>
        </w:tc>
        <w:tc>
          <w:tcPr>
            <w:tcW w:type="dxa" w:w="6048"/>
          </w:tcPr>
          <w:p>
            <w:pPr>
              <w:spacing w:after="20"/>
            </w:pPr>
            <w:r>
              <w:rPr>
                <w:b w:val="0"/>
                <w:sz w:val="17"/>
              </w:rPr>
              <w:t>Expression: this line contributes print("[5/7] Selecting thresholds on validation rows, then scoring the later-date holdout...")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192</w:t>
              <w:br/>
              <w:t xml:space="preserve">    score_specs = [</w:t>
            </w:r>
          </w:p>
        </w:tc>
        <w:tc>
          <w:tcPr>
            <w:tcW w:type="dxa" w:w="6048"/>
          </w:tcPr>
          <w:p>
            <w:pPr>
              <w:spacing w:after="20"/>
            </w:pPr>
            <w:r>
              <w:rPr>
                <w:b w:val="0"/>
                <w:sz w:val="17"/>
              </w:rPr>
              <w:t>Assignment: creates or updates score_specs (score specs) using [. Read the right side as the recipe and the left side as the name/column that receives its result.</w:t>
            </w:r>
          </w:p>
        </w:tc>
      </w:tr>
      <w:tr>
        <w:trPr>
          <w:cantSplit/>
        </w:trPr>
        <w:tc>
          <w:tcPr>
            <w:tcW w:type="dxa" w:w="4032"/>
          </w:tcPr>
          <w:p>
            <w:pPr>
              <w:spacing w:after="20"/>
            </w:pPr>
            <w:r>
              <w:rPr>
                <w:b w:val="0"/>
                <w:sz w:val="17"/>
              </w:rPr>
              <w:t>Line 193</w:t>
              <w:br/>
              <w:t xml:space="preserve">        ("Rules", "Rule_Risk"),</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194</w:t>
              <w:br/>
              <w:t xml:space="preserve">        ("Logistic", "Model_Score"),</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195</w:t>
              <w:br/>
              <w:t xml:space="preserve">        ("Rules + logistic", "Hybrid_Score"),</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196</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197</w:t>
              <w:br/>
              <w:t xml:space="preserve">    selected_thresholds = {</w:t>
            </w:r>
          </w:p>
        </w:tc>
        <w:tc>
          <w:tcPr>
            <w:tcW w:type="dxa" w:w="6048"/>
          </w:tcPr>
          <w:p>
            <w:pPr>
              <w:spacing w:after="20"/>
            </w:pPr>
            <w:r>
              <w:rPr>
                <w:b w:val="0"/>
                <w:sz w:val="17"/>
              </w:rPr>
              <w:t>Assignment: creates or updates selected_thresholds (selected thresholds) using {. Read the right side as the recipe and the left side as the name/column that receives its result.</w:t>
            </w:r>
          </w:p>
        </w:tc>
      </w:tr>
      <w:tr>
        <w:trPr>
          <w:cantSplit/>
        </w:trPr>
        <w:tc>
          <w:tcPr>
            <w:tcW w:type="dxa" w:w="4032"/>
          </w:tcPr>
          <w:p>
            <w:pPr>
              <w:spacing w:after="20"/>
            </w:pPr>
            <w:r>
              <w:rPr>
                <w:b w:val="0"/>
                <w:sz w:val="17"/>
              </w:rPr>
              <w:t>Line 198</w:t>
              <w:br/>
              <w:t xml:space="preserve">        name: choose_thresholds(validation, column, args.review_capacity)</w:t>
            </w:r>
          </w:p>
        </w:tc>
        <w:tc>
          <w:tcPr>
            <w:tcW w:type="dxa" w:w="6048"/>
          </w:tcPr>
          <w:p>
            <w:pPr>
              <w:spacing w:after="20"/>
            </w:pPr>
            <w:r>
              <w:rPr>
                <w:b w:val="0"/>
                <w:sz w:val="17"/>
              </w:rPr>
              <w:t>Expression: this line contributes name: choose_thresholds(validation, column, args.review_capacity)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199</w:t>
              <w:br/>
              <w:t xml:space="preserve">        for name, column in score_specs</w:t>
            </w:r>
          </w:p>
        </w:tc>
        <w:tc>
          <w:tcPr>
            <w:tcW w:type="dxa" w:w="6048"/>
          </w:tcPr>
          <w:p>
            <w:pPr>
              <w:spacing w:after="20"/>
            </w:pPr>
            <w:r>
              <w:rPr>
                <w:b w:val="0"/>
                <w:sz w:val="17"/>
              </w:rPr>
              <w:t>Loop: iterates name, column in score_specs one item at a time. Each indented statement runs once for each value yielded by the iterable.</w:t>
            </w:r>
          </w:p>
        </w:tc>
      </w:tr>
      <w:tr>
        <w:trPr>
          <w:cantSplit/>
        </w:trPr>
        <w:tc>
          <w:tcPr>
            <w:tcW w:type="dxa" w:w="4032"/>
          </w:tcPr>
          <w:p>
            <w:pPr>
              <w:spacing w:after="20"/>
            </w:pPr>
            <w:r>
              <w:rPr>
                <w:b w:val="0"/>
                <w:sz w:val="17"/>
              </w:rPr>
              <w:t>Line 200</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201</w:t>
              <w:br/>
              <w:t xml:space="preserve">    incumbent = test.copy()</w:t>
            </w:r>
          </w:p>
        </w:tc>
        <w:tc>
          <w:tcPr>
            <w:tcW w:type="dxa" w:w="6048"/>
          </w:tcPr>
          <w:p>
            <w:pPr>
              <w:spacing w:after="20"/>
            </w:pPr>
            <w:r>
              <w:rPr>
                <w:b w:val="0"/>
                <w:sz w:val="17"/>
              </w:rPr>
              <w:t>Assignment: creates or updates incumbent (incumbent) using test.copy(). Read the right side as the recipe and the left side as the name/column that receives its result.</w:t>
            </w:r>
          </w:p>
        </w:tc>
      </w:tr>
      <w:tr>
        <w:trPr>
          <w:cantSplit/>
        </w:trPr>
        <w:tc>
          <w:tcPr>
            <w:tcW w:type="dxa" w:w="4032"/>
          </w:tcPr>
          <w:p>
            <w:pPr>
              <w:spacing w:after="20"/>
            </w:pPr>
            <w:r>
              <w:rPr>
                <w:b w:val="0"/>
                <w:sz w:val="17"/>
              </w:rPr>
              <w:t>Line 202</w:t>
              <w:br/>
              <w:t xml:space="preserve">    incumbent["Decision"] = incumbent["Incumbent_Decision"]</w:t>
            </w:r>
          </w:p>
        </w:tc>
        <w:tc>
          <w:tcPr>
            <w:tcW w:type="dxa" w:w="6048"/>
          </w:tcPr>
          <w:p>
            <w:pPr>
              <w:spacing w:after="20"/>
            </w:pPr>
            <w:r>
              <w:rPr>
                <w:b w:val="0"/>
                <w:sz w:val="17"/>
              </w:rPr>
              <w:t>Assignment: creates or updates incumbent["Decision"] (incumbent["Decision) using incumbent["Incumbent_Decision"]. Read the right side as the recipe and the left side as the name/column that receives its result.</w:t>
            </w:r>
          </w:p>
        </w:tc>
      </w:tr>
      <w:tr>
        <w:trPr>
          <w:cantSplit/>
        </w:trPr>
        <w:tc>
          <w:tcPr>
            <w:tcW w:type="dxa" w:w="4032"/>
          </w:tcPr>
          <w:p>
            <w:pPr>
              <w:spacing w:after="20"/>
            </w:pPr>
            <w:r>
              <w:rPr>
                <w:b w:val="0"/>
                <w:sz w:val="17"/>
              </w:rPr>
              <w:t>Line 203</w:t>
              <w:br/>
              <w:t xml:space="preserve">    incumbent["Capacity_Overflow"] = 0</w:t>
            </w:r>
          </w:p>
        </w:tc>
        <w:tc>
          <w:tcPr>
            <w:tcW w:type="dxa" w:w="6048"/>
          </w:tcPr>
          <w:p>
            <w:pPr>
              <w:spacing w:after="20"/>
            </w:pPr>
            <w:r>
              <w:rPr>
                <w:b w:val="0"/>
                <w:sz w:val="17"/>
              </w:rPr>
              <w:t>Assignment: creates or updates incumbent["Capacity_Overflow"] (incumbent["Capacity Overflow) using 0. Read the right side as the recipe and the left side as the name/column that receives its result.</w:t>
            </w:r>
          </w:p>
        </w:tc>
      </w:tr>
      <w:tr>
        <w:trPr>
          <w:cantSplit/>
        </w:trPr>
        <w:tc>
          <w:tcPr>
            <w:tcW w:type="dxa" w:w="4032"/>
          </w:tcPr>
          <w:p>
            <w:pPr>
              <w:spacing w:after="20"/>
            </w:pPr>
            <w:r>
              <w:rPr>
                <w:b w:val="0"/>
                <w:sz w:val="17"/>
              </w:rPr>
              <w:t>Line 204</w:t>
              <w:br/>
              <w:t xml:space="preserve">    strategies = [("Incumbent", incumbent)]</w:t>
            </w:r>
          </w:p>
        </w:tc>
        <w:tc>
          <w:tcPr>
            <w:tcW w:type="dxa" w:w="6048"/>
          </w:tcPr>
          <w:p>
            <w:pPr>
              <w:spacing w:after="20"/>
            </w:pPr>
            <w:r>
              <w:rPr>
                <w:b w:val="0"/>
                <w:sz w:val="17"/>
              </w:rPr>
              <w:t>Assignment: creates or updates strategies (strategies) using [("Incumbent", incumbent)]. Read the right side as the recipe and the left side as the name/column that receives its result.</w:t>
            </w:r>
          </w:p>
        </w:tc>
      </w:tr>
      <w:tr>
        <w:trPr>
          <w:cantSplit/>
        </w:trPr>
        <w:tc>
          <w:tcPr>
            <w:tcW w:type="dxa" w:w="4032"/>
          </w:tcPr>
          <w:p>
            <w:pPr>
              <w:spacing w:after="20"/>
            </w:pPr>
            <w:r>
              <w:rPr>
                <w:b w:val="0"/>
                <w:sz w:val="17"/>
              </w:rPr>
              <w:t>Line 205</w:t>
              <w:br/>
              <w:t xml:space="preserve">    for name, score_column in score_specs:</w:t>
            </w:r>
          </w:p>
        </w:tc>
        <w:tc>
          <w:tcPr>
            <w:tcW w:type="dxa" w:w="6048"/>
          </w:tcPr>
          <w:p>
            <w:pPr>
              <w:spacing w:after="20"/>
            </w:pPr>
            <w:r>
              <w:rPr>
                <w:b w:val="0"/>
                <w:sz w:val="17"/>
              </w:rPr>
              <w:t>Loop: iterates name, score_column in score_specs one item at a time. Each indented statement runs once for each value yielded by the iterable.</w:t>
            </w:r>
          </w:p>
        </w:tc>
      </w:tr>
      <w:tr>
        <w:trPr>
          <w:cantSplit/>
        </w:trPr>
        <w:tc>
          <w:tcPr>
            <w:tcW w:type="dxa" w:w="4032"/>
          </w:tcPr>
          <w:p>
            <w:pPr>
              <w:spacing w:after="20"/>
            </w:pPr>
            <w:r>
              <w:rPr>
                <w:b w:val="0"/>
                <w:sz w:val="17"/>
              </w:rPr>
              <w:t>Line 206</w:t>
              <w:br/>
              <w:t xml:space="preserve">        decided = apply_policy(test, score_column, selected_thresholds[name], args.review_capacity)</w:t>
            </w:r>
          </w:p>
        </w:tc>
        <w:tc>
          <w:tcPr>
            <w:tcW w:type="dxa" w:w="6048"/>
          </w:tcPr>
          <w:p>
            <w:pPr>
              <w:spacing w:after="20"/>
            </w:pPr>
            <w:r>
              <w:rPr>
                <w:b w:val="0"/>
                <w:sz w:val="17"/>
              </w:rPr>
              <w:t>Assignment: creates or updates decided (decided) using apply_policy(test, score_column, selected_thresholds[name], args.review_capacity). Read the right side as the recipe and the left side as the name/column that receives its result.</w:t>
            </w:r>
          </w:p>
        </w:tc>
      </w:tr>
      <w:tr>
        <w:trPr>
          <w:cantSplit/>
        </w:trPr>
        <w:tc>
          <w:tcPr>
            <w:tcW w:type="dxa" w:w="4032"/>
          </w:tcPr>
          <w:p>
            <w:pPr>
              <w:spacing w:after="20"/>
            </w:pPr>
            <w:r>
              <w:rPr>
                <w:b w:val="0"/>
                <w:sz w:val="17"/>
              </w:rPr>
              <w:t>Line 207</w:t>
              <w:br/>
              <w:t xml:space="preserve">        strategies.append((name, decided))</w:t>
            </w:r>
          </w:p>
        </w:tc>
        <w:tc>
          <w:tcPr>
            <w:tcW w:type="dxa" w:w="6048"/>
          </w:tcPr>
          <w:p>
            <w:pPr>
              <w:spacing w:after="20"/>
            </w:pPr>
            <w:r>
              <w:rPr>
                <w:b w:val="0"/>
                <w:sz w:val="17"/>
              </w:rPr>
              <w:t>Expression: this line contributes strategies.append((name, decided))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208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209</w:t>
              <w:br/>
              <w:t xml:space="preserve">    metrics = pd.DataFrame(</w:t>
            </w:r>
          </w:p>
        </w:tc>
        <w:tc>
          <w:tcPr>
            <w:tcW w:type="dxa" w:w="6048"/>
          </w:tcPr>
          <w:p>
            <w:pPr>
              <w:spacing w:after="20"/>
            </w:pPr>
            <w:r>
              <w:rPr>
                <w:b w:val="0"/>
                <w:sz w:val="17"/>
              </w:rPr>
              <w:t>Assignment: creates or updates metrics (metrics) using pd.DataFrame(. Read the right side as the recipe and the left side as the name/column that receives its result.</w:t>
            </w:r>
          </w:p>
        </w:tc>
      </w:tr>
      <w:tr>
        <w:trPr>
          <w:cantSplit/>
        </w:trPr>
        <w:tc>
          <w:tcPr>
            <w:tcW w:type="dxa" w:w="4032"/>
          </w:tcPr>
          <w:p>
            <w:pPr>
              <w:spacing w:after="20"/>
            </w:pPr>
            <w:r>
              <w:rPr>
                <w:b w:val="0"/>
                <w:sz w:val="17"/>
              </w:rPr>
              <w:t>Line 210</w:t>
              <w:br/>
              <w:t xml:space="preserve">        [evaluate_policy(decided, name) for name, decided in strategies]</w:t>
            </w:r>
          </w:p>
        </w:tc>
        <w:tc>
          <w:tcPr>
            <w:tcW w:type="dxa" w:w="6048"/>
          </w:tcPr>
          <w:p>
            <w:pPr>
              <w:spacing w:after="20"/>
            </w:pPr>
            <w:r>
              <w:rPr>
                <w:b w:val="0"/>
                <w:sz w:val="17"/>
              </w:rPr>
              <w:t>Expression: this line contributes [evaluate_policy(decided, name) for name, decided in strategies]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211</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212</w:t>
              <w:br/>
              <w:t xml:space="preserve">    score_column_by_strategy = dict(score_specs)</w:t>
            </w:r>
          </w:p>
        </w:tc>
        <w:tc>
          <w:tcPr>
            <w:tcW w:type="dxa" w:w="6048"/>
          </w:tcPr>
          <w:p>
            <w:pPr>
              <w:spacing w:after="20"/>
            </w:pPr>
            <w:r>
              <w:rPr>
                <w:b w:val="0"/>
                <w:sz w:val="17"/>
              </w:rPr>
              <w:t>Assignment: creates or updates score_column_by_strategy (score column by strategy) using dict(score_specs). Read the right side as the recipe and the left side as the name/column that receives its result.</w:t>
            </w:r>
          </w:p>
        </w:tc>
      </w:tr>
      <w:tr>
        <w:trPr>
          <w:cantSplit/>
        </w:trPr>
        <w:tc>
          <w:tcPr>
            <w:tcW w:type="dxa" w:w="4032"/>
          </w:tcPr>
          <w:p>
            <w:pPr>
              <w:spacing w:after="20"/>
            </w:pPr>
            <w:r>
              <w:rPr>
                <w:b w:val="0"/>
                <w:sz w:val="17"/>
              </w:rPr>
              <w:t>Line 213</w:t>
              <w:br/>
              <w:t xml:space="preserve">    metrics["PR_AUC"] = [</w:t>
            </w:r>
          </w:p>
        </w:tc>
        <w:tc>
          <w:tcPr>
            <w:tcW w:type="dxa" w:w="6048"/>
          </w:tcPr>
          <w:p>
            <w:pPr>
              <w:spacing w:after="20"/>
            </w:pPr>
            <w:r>
              <w:rPr>
                <w:b w:val="0"/>
                <w:sz w:val="17"/>
              </w:rPr>
              <w:t>Assignment: creates or updates metrics["PR_AUC"] (metrics["PR AUC) using [. Read the right side as the recipe and the left side as the name/column that receives its result.</w:t>
            </w:r>
          </w:p>
        </w:tc>
      </w:tr>
      <w:tr>
        <w:trPr>
          <w:cantSplit/>
        </w:trPr>
        <w:tc>
          <w:tcPr>
            <w:tcW w:type="dxa" w:w="4032"/>
          </w:tcPr>
          <w:p>
            <w:pPr>
              <w:spacing w:after="20"/>
            </w:pPr>
            <w:r>
              <w:rPr>
                <w:b w:val="0"/>
                <w:sz w:val="17"/>
              </w:rPr>
              <w:t>Line 214</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215</w:t>
              <w:br/>
              <w:t xml:space="preserve">            average_precision(test["Fraud_Label"], test[score_column_by_strategy[name]])</w:t>
            </w:r>
          </w:p>
        </w:tc>
        <w:tc>
          <w:tcPr>
            <w:tcW w:type="dxa" w:w="6048"/>
          </w:tcPr>
          <w:p>
            <w:pPr>
              <w:spacing w:after="20"/>
            </w:pPr>
            <w:r>
              <w:rPr>
                <w:b w:val="0"/>
                <w:sz w:val="17"/>
              </w:rPr>
              <w:t>Expression: this line contributes average_precision(test["Fraud_Label"], test[score_column_by_strategy[name]])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216</w:t>
              <w:br/>
              <w:t xml:space="preserve">            if name in score_column_by_strategy</w:t>
            </w:r>
          </w:p>
        </w:tc>
        <w:tc>
          <w:tcPr>
            <w:tcW w:type="dxa" w:w="6048"/>
          </w:tcPr>
          <w:p>
            <w:pPr>
              <w:spacing w:after="20"/>
            </w:pPr>
            <w:r>
              <w:rPr>
                <w:b w:val="0"/>
                <w:sz w:val="17"/>
              </w:rPr>
              <w:t>Conditional: tests name in score_column_by_strategy.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217</w:t>
              <w:br/>
              <w:t xml:space="preserve">            else None</w:t>
            </w:r>
          </w:p>
        </w:tc>
        <w:tc>
          <w:tcPr>
            <w:tcW w:type="dxa" w:w="6048"/>
          </w:tcPr>
          <w:p>
            <w:pPr>
              <w:spacing w:after="20"/>
            </w:pPr>
            <w:r>
              <w:rPr>
                <w:b w:val="0"/>
                <w:sz w:val="17"/>
              </w:rPr>
              <w:t>Expression: this line contributes else None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218</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219</w:t>
              <w:br/>
              <w:t xml:space="preserve">        for name in metrics["Strategy"]</w:t>
            </w:r>
          </w:p>
        </w:tc>
        <w:tc>
          <w:tcPr>
            <w:tcW w:type="dxa" w:w="6048"/>
          </w:tcPr>
          <w:p>
            <w:pPr>
              <w:spacing w:after="20"/>
            </w:pPr>
            <w:r>
              <w:rPr>
                <w:b w:val="0"/>
                <w:sz w:val="17"/>
              </w:rPr>
              <w:t>Loop: iterates name in metrics["Strategy"] one item at a time. Each indented statement runs once for each value yielded by the iterable.</w:t>
            </w:r>
          </w:p>
        </w:tc>
      </w:tr>
      <w:tr>
        <w:trPr>
          <w:cantSplit/>
        </w:trPr>
        <w:tc>
          <w:tcPr>
            <w:tcW w:type="dxa" w:w="4032"/>
          </w:tcPr>
          <w:p>
            <w:pPr>
              <w:spacing w:after="20"/>
            </w:pPr>
            <w:r>
              <w:rPr>
                <w:b w:val="0"/>
                <w:sz w:val="17"/>
              </w:rPr>
              <w:t>Line 220</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221</w:t>
              <w:br/>
              <w:t xml:space="preserve">    metrics["PR_AUC"] = metrics["PR_AUC"].round(4)</w:t>
            </w:r>
          </w:p>
        </w:tc>
        <w:tc>
          <w:tcPr>
            <w:tcW w:type="dxa" w:w="6048"/>
          </w:tcPr>
          <w:p>
            <w:pPr>
              <w:spacing w:after="20"/>
            </w:pPr>
            <w:r>
              <w:rPr>
                <w:b w:val="0"/>
                <w:sz w:val="17"/>
              </w:rPr>
              <w:t>Assignment: creates or updates metrics["PR_AUC"] (metrics["PR AUC) using metrics["PR_AUC"].round(4). Read the right side as the recipe and the left side as the name/column that receives its result.</w:t>
            </w:r>
          </w:p>
        </w:tc>
      </w:tr>
      <w:tr>
        <w:trPr>
          <w:cantSplit/>
        </w:trPr>
        <w:tc>
          <w:tcPr>
            <w:tcW w:type="dxa" w:w="4032"/>
          </w:tcPr>
          <w:p>
            <w:pPr>
              <w:spacing w:after="20"/>
            </w:pPr>
            <w:r>
              <w:rPr>
                <w:b w:val="0"/>
                <w:sz w:val="17"/>
              </w:rPr>
              <w:t>Line 222</w:t>
              <w:br/>
              <w:t xml:space="preserve">    metrics.insert(0, "Seed", seed)</w:t>
            </w:r>
          </w:p>
        </w:tc>
        <w:tc>
          <w:tcPr>
            <w:tcW w:type="dxa" w:w="6048"/>
          </w:tcPr>
          <w:p>
            <w:pPr>
              <w:spacing w:after="20"/>
            </w:pPr>
            <w:r>
              <w:rPr>
                <w:b w:val="0"/>
                <w:sz w:val="17"/>
              </w:rPr>
              <w:t>Expression: this line contributes metrics.insert(0, "Seed", seed)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223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224</w:t>
              <w:br/>
              <w:t xml:space="preserve">    # Restrict the nested campaign-generalization result to later-period fraud</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225</w:t>
              <w:br/>
              <w:t xml:space="preserve">    # whose campaign identities were held out from fitting and validation.</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226</w:t>
              <w:br/>
              <w:t xml:space="preserve">    campaign_test = test.loc[</w:t>
            </w:r>
          </w:p>
        </w:tc>
        <w:tc>
          <w:tcPr>
            <w:tcW w:type="dxa" w:w="6048"/>
          </w:tcPr>
          <w:p>
            <w:pPr>
              <w:spacing w:after="20"/>
            </w:pPr>
            <w:r>
              <w:rPr>
                <w:b w:val="0"/>
                <w:sz w:val="17"/>
              </w:rPr>
              <w:t>Assignment: creates or updates campaign_test (campaign test) using test.loc[. Read the right side as the recipe and the left side as the name/column that receives its result.</w:t>
            </w:r>
          </w:p>
        </w:tc>
      </w:tr>
      <w:tr>
        <w:trPr>
          <w:cantSplit/>
        </w:trPr>
        <w:tc>
          <w:tcPr>
            <w:tcW w:type="dxa" w:w="4032"/>
          </w:tcPr>
          <w:p>
            <w:pPr>
              <w:spacing w:after="20"/>
            </w:pPr>
            <w:r>
              <w:rPr>
                <w:b w:val="0"/>
                <w:sz w:val="17"/>
              </w:rPr>
              <w:t>Line 227</w:t>
              <w:br/>
              <w:t xml:space="preserve">        (test["Fraud_Label"] == 0)</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228</w:t>
              <w:br/>
              <w:t xml:space="preserve">        | test["Campaign_ID"].isin(campaign_holdout_ids)</w:t>
            </w:r>
          </w:p>
        </w:tc>
        <w:tc>
          <w:tcPr>
            <w:tcW w:type="dxa" w:w="6048"/>
          </w:tcPr>
          <w:p>
            <w:pPr>
              <w:spacing w:after="20"/>
            </w:pPr>
            <w:r>
              <w:rPr>
                <w:b w:val="0"/>
                <w:sz w:val="17"/>
              </w:rPr>
              <w:t>Expression: this line contributes | test["Campaign_ID"].isin(campaign_holdout_ids)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229</w:t>
              <w:br/>
              <w:t xml:space="preserve">    ].copy()</w:t>
            </w:r>
          </w:p>
        </w:tc>
        <w:tc>
          <w:tcPr>
            <w:tcW w:type="dxa" w:w="6048"/>
          </w:tcPr>
          <w:p>
            <w:pPr>
              <w:spacing w:after="20"/>
            </w:pPr>
            <w:r>
              <w:rPr>
                <w:b w:val="0"/>
                <w:sz w:val="17"/>
              </w:rPr>
              <w:t>Expression: this line contributes ].copy()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230</w:t>
              <w:br/>
              <w:t xml:space="preserve">    if campaign_test["Fraud_Label"].sum() == 0:</w:t>
            </w:r>
          </w:p>
        </w:tc>
        <w:tc>
          <w:tcPr>
            <w:tcW w:type="dxa" w:w="6048"/>
          </w:tcPr>
          <w:p>
            <w:pPr>
              <w:spacing w:after="20"/>
            </w:pPr>
            <w:r>
              <w:rPr>
                <w:b w:val="0"/>
                <w:sz w:val="17"/>
              </w:rPr>
              <w:t>Conditional: tests campaign_test["Fraud_Label"].sum() == 0.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231</w:t>
              <w:br/>
              <w:t xml:space="preserve">        raise SystemExit("The unseen-campaign holdout contains no planted fraud events.")</w:t>
            </w:r>
          </w:p>
        </w:tc>
        <w:tc>
          <w:tcPr>
            <w:tcW w:type="dxa" w:w="6048"/>
          </w:tcPr>
          <w:p>
            <w:pPr>
              <w:spacing w:after="20"/>
            </w:pPr>
            <w:r>
              <w:rPr>
                <w:b w:val="0"/>
                <w:sz w:val="17"/>
              </w:rPr>
              <w:t>Raises SystemExit("The unseen-campaign holdout contains no planted fraud events.") to stop this operation with an explicit error; this prevents invalid inputs from being mistaken for successful results.</w:t>
            </w:r>
          </w:p>
        </w:tc>
      </w:tr>
      <w:tr>
        <w:trPr>
          <w:cantSplit/>
        </w:trPr>
        <w:tc>
          <w:tcPr>
            <w:tcW w:type="dxa" w:w="4032"/>
          </w:tcPr>
          <w:p>
            <w:pPr>
              <w:spacing w:after="20"/>
            </w:pPr>
            <w:r>
              <w:rPr>
                <w:b w:val="0"/>
                <w:sz w:val="17"/>
              </w:rPr>
              <w:t>Line 232</w:t>
              <w:br/>
              <w:t xml:space="preserve">    campaign_strategies = [("Incumbent", campaign_test.assign(</w:t>
            </w:r>
          </w:p>
        </w:tc>
        <w:tc>
          <w:tcPr>
            <w:tcW w:type="dxa" w:w="6048"/>
          </w:tcPr>
          <w:p>
            <w:pPr>
              <w:spacing w:after="20"/>
            </w:pPr>
            <w:r>
              <w:rPr>
                <w:b w:val="0"/>
                <w:sz w:val="17"/>
              </w:rPr>
              <w:t>Assignment: creates or updates campaign_strategies (campaign strategies) using [("Incumbent", campaign_test.assign(. Read the right side as the recipe and the left side as the name/column that receives its result.</w:t>
            </w:r>
          </w:p>
        </w:tc>
      </w:tr>
      <w:tr>
        <w:trPr>
          <w:cantSplit/>
        </w:trPr>
        <w:tc>
          <w:tcPr>
            <w:tcW w:type="dxa" w:w="4032"/>
          </w:tcPr>
          <w:p>
            <w:pPr>
              <w:spacing w:after="20"/>
            </w:pPr>
            <w:r>
              <w:rPr>
                <w:b w:val="0"/>
                <w:sz w:val="17"/>
              </w:rPr>
              <w:t>Line 233</w:t>
              <w:br/>
              <w:t xml:space="preserve">        Decision=campaign_test["Incumbent_Decision"], Capacity_Overflow=0</w:t>
            </w:r>
          </w:p>
        </w:tc>
        <w:tc>
          <w:tcPr>
            <w:tcW w:type="dxa" w:w="6048"/>
          </w:tcPr>
          <w:p>
            <w:pPr>
              <w:spacing w:after="20"/>
            </w:pPr>
            <w:r>
              <w:rPr>
                <w:b w:val="0"/>
                <w:sz w:val="17"/>
              </w:rPr>
              <w:t>Expression: this line contributes Decision=campaign_test["Incumbent_Decision"], Capacity_Overflow=0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234</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235</w:t>
              <w:br/>
              <w:t xml:space="preserve">    for name, score_column in score_specs:</w:t>
            </w:r>
          </w:p>
        </w:tc>
        <w:tc>
          <w:tcPr>
            <w:tcW w:type="dxa" w:w="6048"/>
          </w:tcPr>
          <w:p>
            <w:pPr>
              <w:spacing w:after="20"/>
            </w:pPr>
            <w:r>
              <w:rPr>
                <w:b w:val="0"/>
                <w:sz w:val="17"/>
              </w:rPr>
              <w:t>Loop: iterates name, score_column in score_specs one item at a time. Each indented statement runs once for each value yielded by the iterable.</w:t>
            </w:r>
          </w:p>
        </w:tc>
      </w:tr>
      <w:tr>
        <w:trPr>
          <w:cantSplit/>
        </w:trPr>
        <w:tc>
          <w:tcPr>
            <w:tcW w:type="dxa" w:w="4032"/>
          </w:tcPr>
          <w:p>
            <w:pPr>
              <w:spacing w:after="20"/>
            </w:pPr>
            <w:r>
              <w:rPr>
                <w:b w:val="0"/>
                <w:sz w:val="17"/>
              </w:rPr>
              <w:t>Line 236</w:t>
              <w:br/>
              <w:t xml:space="preserve">        decided = apply_policy(</w:t>
            </w:r>
          </w:p>
        </w:tc>
        <w:tc>
          <w:tcPr>
            <w:tcW w:type="dxa" w:w="6048"/>
          </w:tcPr>
          <w:p>
            <w:pPr>
              <w:spacing w:after="20"/>
            </w:pPr>
            <w:r>
              <w:rPr>
                <w:b w:val="0"/>
                <w:sz w:val="17"/>
              </w:rPr>
              <w:t>Assignment: creates or updates decided (decided) using apply_policy(. Read the right side as the recipe and the left side as the name/column that receives its result.</w:t>
            </w:r>
          </w:p>
        </w:tc>
      </w:tr>
      <w:tr>
        <w:trPr>
          <w:cantSplit/>
        </w:trPr>
        <w:tc>
          <w:tcPr>
            <w:tcW w:type="dxa" w:w="4032"/>
          </w:tcPr>
          <w:p>
            <w:pPr>
              <w:spacing w:after="20"/>
            </w:pPr>
            <w:r>
              <w:rPr>
                <w:b w:val="0"/>
                <w:sz w:val="17"/>
              </w:rPr>
              <w:t>Line 237</w:t>
              <w:br/>
              <w:t xml:space="preserve">            campaign_test, score_column, selected_thresholds[name], args.review_capacity</w:t>
            </w:r>
          </w:p>
        </w:tc>
        <w:tc>
          <w:tcPr>
            <w:tcW w:type="dxa" w:w="6048"/>
          </w:tcPr>
          <w:p>
            <w:pPr>
              <w:spacing w:after="20"/>
            </w:pPr>
            <w:r>
              <w:rPr>
                <w:b w:val="0"/>
                <w:sz w:val="17"/>
              </w:rPr>
              <w:t>Expression: this line contributes campaign_test, score_column, selected_thresholds[name], args.review_capacity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238</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239</w:t>
              <w:br/>
              <w:t xml:space="preserve">        campaign_strategies.append((name, decided))</w:t>
            </w:r>
          </w:p>
        </w:tc>
        <w:tc>
          <w:tcPr>
            <w:tcW w:type="dxa" w:w="6048"/>
          </w:tcPr>
          <w:p>
            <w:pPr>
              <w:spacing w:after="20"/>
            </w:pPr>
            <w:r>
              <w:rPr>
                <w:b w:val="0"/>
                <w:sz w:val="17"/>
              </w:rPr>
              <w:t>Expression: this line contributes campaign_strategies.append((name, decided))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240</w:t>
              <w:br/>
              <w:t xml:space="preserve">    campaign_metrics = pd.DataFrame(</w:t>
            </w:r>
          </w:p>
        </w:tc>
        <w:tc>
          <w:tcPr>
            <w:tcW w:type="dxa" w:w="6048"/>
          </w:tcPr>
          <w:p>
            <w:pPr>
              <w:spacing w:after="20"/>
            </w:pPr>
            <w:r>
              <w:rPr>
                <w:b w:val="0"/>
                <w:sz w:val="17"/>
              </w:rPr>
              <w:t>Assignment: creates or updates campaign_metrics (campaign metrics) using pd.DataFrame(. Read the right side as the recipe and the left side as the name/column that receives its result.</w:t>
            </w:r>
          </w:p>
        </w:tc>
      </w:tr>
      <w:tr>
        <w:trPr>
          <w:cantSplit/>
        </w:trPr>
        <w:tc>
          <w:tcPr>
            <w:tcW w:type="dxa" w:w="4032"/>
          </w:tcPr>
          <w:p>
            <w:pPr>
              <w:spacing w:after="20"/>
            </w:pPr>
            <w:r>
              <w:rPr>
                <w:b w:val="0"/>
                <w:sz w:val="17"/>
              </w:rPr>
              <w:t>Line 241</w:t>
              <w:br/>
              <w:t xml:space="preserve">        [evaluate_policy(decided, name) for name, decided in campaign_strategies]</w:t>
            </w:r>
          </w:p>
        </w:tc>
        <w:tc>
          <w:tcPr>
            <w:tcW w:type="dxa" w:w="6048"/>
          </w:tcPr>
          <w:p>
            <w:pPr>
              <w:spacing w:after="20"/>
            </w:pPr>
            <w:r>
              <w:rPr>
                <w:b w:val="0"/>
                <w:sz w:val="17"/>
              </w:rPr>
              <w:t>Expression: this line contributes [evaluate_policy(decided, name) for name, decided in campaign_strategies]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242</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243</w:t>
              <w:br/>
              <w:t xml:space="preserve">    campaign_score_by_strategy = dict(score_specs)</w:t>
            </w:r>
          </w:p>
        </w:tc>
        <w:tc>
          <w:tcPr>
            <w:tcW w:type="dxa" w:w="6048"/>
          </w:tcPr>
          <w:p>
            <w:pPr>
              <w:spacing w:after="20"/>
            </w:pPr>
            <w:r>
              <w:rPr>
                <w:b w:val="0"/>
                <w:sz w:val="17"/>
              </w:rPr>
              <w:t>Assignment: creates or updates campaign_score_by_strategy (campaign score by strategy) using dict(score_specs). Read the right side as the recipe and the left side as the name/column that receives its result.</w:t>
            </w:r>
          </w:p>
        </w:tc>
      </w:tr>
      <w:tr>
        <w:trPr>
          <w:cantSplit/>
        </w:trPr>
        <w:tc>
          <w:tcPr>
            <w:tcW w:type="dxa" w:w="4032"/>
          </w:tcPr>
          <w:p>
            <w:pPr>
              <w:spacing w:after="20"/>
            </w:pPr>
            <w:r>
              <w:rPr>
                <w:b w:val="0"/>
                <w:sz w:val="17"/>
              </w:rPr>
              <w:t>Line 244</w:t>
              <w:br/>
              <w:t xml:space="preserve">    campaign_metrics["PR_AUC"] = [</w:t>
            </w:r>
          </w:p>
        </w:tc>
        <w:tc>
          <w:tcPr>
            <w:tcW w:type="dxa" w:w="6048"/>
          </w:tcPr>
          <w:p>
            <w:pPr>
              <w:spacing w:after="20"/>
            </w:pPr>
            <w:r>
              <w:rPr>
                <w:b w:val="0"/>
                <w:sz w:val="17"/>
              </w:rPr>
              <w:t>Assignment: creates or updates campaign_metrics["PR_AUC"] (campaign metrics["PR AUC) using [. Read the right side as the recipe and the left side as the name/column that receives its result.</w:t>
            </w:r>
          </w:p>
        </w:tc>
      </w:tr>
      <w:tr>
        <w:trPr>
          <w:cantSplit/>
        </w:trPr>
        <w:tc>
          <w:tcPr>
            <w:tcW w:type="dxa" w:w="4032"/>
          </w:tcPr>
          <w:p>
            <w:pPr>
              <w:spacing w:after="20"/>
            </w:pPr>
            <w:r>
              <w:rPr>
                <w:b w:val="0"/>
                <w:sz w:val="17"/>
              </w:rPr>
              <w:t>Line 245</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246</w:t>
              <w:br/>
              <w:t xml:space="preserve">            average_precision(</w:t>
            </w:r>
          </w:p>
        </w:tc>
        <w:tc>
          <w:tcPr>
            <w:tcW w:type="dxa" w:w="6048"/>
          </w:tcPr>
          <w:p>
            <w:pPr>
              <w:spacing w:after="20"/>
            </w:pPr>
            <w:r>
              <w:rPr>
                <w:b w:val="0"/>
                <w:sz w:val="17"/>
              </w:rPr>
              <w:t>Expression: this line contributes average_precision(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247</w:t>
              <w:br/>
              <w:t xml:space="preserve">                campaign_test["Fraud_Label"],</w:t>
            </w:r>
          </w:p>
        </w:tc>
        <w:tc>
          <w:tcPr>
            <w:tcW w:type="dxa" w:w="6048"/>
          </w:tcPr>
          <w:p>
            <w:pPr>
              <w:spacing w:after="20"/>
            </w:pPr>
            <w:r>
              <w:rPr>
                <w:b w:val="0"/>
                <w:sz w:val="17"/>
              </w:rPr>
              <w:t>Expression: this line contributes campaign_test["Fraud_Label"],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248</w:t>
              <w:br/>
              <w:t xml:space="preserve">                campaign_test[campaign_score_by_strategy[name]],</w:t>
            </w:r>
          </w:p>
        </w:tc>
        <w:tc>
          <w:tcPr>
            <w:tcW w:type="dxa" w:w="6048"/>
          </w:tcPr>
          <w:p>
            <w:pPr>
              <w:spacing w:after="20"/>
            </w:pPr>
            <w:r>
              <w:rPr>
                <w:b w:val="0"/>
                <w:sz w:val="17"/>
              </w:rPr>
              <w:t>Expression: this line contributes campaign_test[campaign_score_by_strategy[name]],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249</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250</w:t>
              <w:br/>
              <w:t xml:space="preserve">            if name in campaign_score_by_strategy</w:t>
            </w:r>
          </w:p>
        </w:tc>
        <w:tc>
          <w:tcPr>
            <w:tcW w:type="dxa" w:w="6048"/>
          </w:tcPr>
          <w:p>
            <w:pPr>
              <w:spacing w:after="20"/>
            </w:pPr>
            <w:r>
              <w:rPr>
                <w:b w:val="0"/>
                <w:sz w:val="17"/>
              </w:rPr>
              <w:t>Conditional: tests name in campaign_score_by_strategy.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251</w:t>
              <w:br/>
              <w:t xml:space="preserve">            else None</w:t>
            </w:r>
          </w:p>
        </w:tc>
        <w:tc>
          <w:tcPr>
            <w:tcW w:type="dxa" w:w="6048"/>
          </w:tcPr>
          <w:p>
            <w:pPr>
              <w:spacing w:after="20"/>
            </w:pPr>
            <w:r>
              <w:rPr>
                <w:b w:val="0"/>
                <w:sz w:val="17"/>
              </w:rPr>
              <w:t>Expression: this line contributes else None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252</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253</w:t>
              <w:br/>
              <w:t xml:space="preserve">        for name in campaign_metrics["Strategy"]</w:t>
            </w:r>
          </w:p>
        </w:tc>
        <w:tc>
          <w:tcPr>
            <w:tcW w:type="dxa" w:w="6048"/>
          </w:tcPr>
          <w:p>
            <w:pPr>
              <w:spacing w:after="20"/>
            </w:pPr>
            <w:r>
              <w:rPr>
                <w:b w:val="0"/>
                <w:sz w:val="17"/>
              </w:rPr>
              <w:t>Loop: iterates name in campaign_metrics["Strategy"] one item at a time. Each indented statement runs once for each value yielded by the iterable.</w:t>
            </w:r>
          </w:p>
        </w:tc>
      </w:tr>
      <w:tr>
        <w:trPr>
          <w:cantSplit/>
        </w:trPr>
        <w:tc>
          <w:tcPr>
            <w:tcW w:type="dxa" w:w="4032"/>
          </w:tcPr>
          <w:p>
            <w:pPr>
              <w:spacing w:after="20"/>
            </w:pPr>
            <w:r>
              <w:rPr>
                <w:b w:val="0"/>
                <w:sz w:val="17"/>
              </w:rPr>
              <w:t>Line 254</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255</w:t>
              <w:br/>
              <w:t xml:space="preserve">    campaign_metrics["PR_AUC"] = campaign_metrics["PR_AUC"].round(4)</w:t>
            </w:r>
          </w:p>
        </w:tc>
        <w:tc>
          <w:tcPr>
            <w:tcW w:type="dxa" w:w="6048"/>
          </w:tcPr>
          <w:p>
            <w:pPr>
              <w:spacing w:after="20"/>
            </w:pPr>
            <w:r>
              <w:rPr>
                <w:b w:val="0"/>
                <w:sz w:val="17"/>
              </w:rPr>
              <w:t>Assignment: creates or updates campaign_metrics["PR_AUC"] (campaign metrics["PR AUC) using campaign_metrics["PR_AUC"].round(4). Read the right side as the recipe and the left side as the name/column that receives its result.</w:t>
            </w:r>
          </w:p>
        </w:tc>
      </w:tr>
      <w:tr>
        <w:trPr>
          <w:cantSplit/>
        </w:trPr>
        <w:tc>
          <w:tcPr>
            <w:tcW w:type="dxa" w:w="4032"/>
          </w:tcPr>
          <w:p>
            <w:pPr>
              <w:spacing w:after="20"/>
            </w:pPr>
            <w:r>
              <w:rPr>
                <w:b w:val="0"/>
                <w:sz w:val="17"/>
              </w:rPr>
              <w:t>Line 256</w:t>
              <w:br/>
              <w:t xml:space="preserve">    campaign_metrics.insert(0, "Seed", seed)</w:t>
            </w:r>
          </w:p>
        </w:tc>
        <w:tc>
          <w:tcPr>
            <w:tcW w:type="dxa" w:w="6048"/>
          </w:tcPr>
          <w:p>
            <w:pPr>
              <w:spacing w:after="20"/>
            </w:pPr>
            <w:r>
              <w:rPr>
                <w:b w:val="0"/>
                <w:sz w:val="17"/>
              </w:rPr>
              <w:t>Expression: this line contributes campaign_metrics.insert(0, "Seed", seed)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257</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258</w:t>
              <w:br/>
              <w:t xml:space="preserve">    result = {"seed": seed, "metrics": metrics, "campaign_metrics": campaign_metrics}</w:t>
            </w:r>
          </w:p>
        </w:tc>
        <w:tc>
          <w:tcPr>
            <w:tcW w:type="dxa" w:w="6048"/>
          </w:tcPr>
          <w:p>
            <w:pPr>
              <w:spacing w:after="20"/>
            </w:pPr>
            <w:r>
              <w:rPr>
                <w:b w:val="0"/>
                <w:sz w:val="17"/>
              </w:rPr>
              <w:t>Assignment: creates or updates result (result) using {"seed": seed, "metrics": metrics, "campaign_metrics": campaign_metrics}. Read the right side as the recipe and the left side as the name/column that receives its result.</w:t>
            </w:r>
          </w:p>
        </w:tc>
      </w:tr>
      <w:tr>
        <w:trPr>
          <w:cantSplit/>
        </w:trPr>
        <w:tc>
          <w:tcPr>
            <w:tcW w:type="dxa" w:w="4032"/>
          </w:tcPr>
          <w:p>
            <w:pPr>
              <w:spacing w:after="20"/>
            </w:pPr>
            <w:r>
              <w:rPr>
                <w:b w:val="0"/>
                <w:sz w:val="17"/>
              </w:rPr>
              <w:t>Line 259</w:t>
              <w:br/>
              <w:t xml:space="preserve">    if keep_data:</w:t>
            </w:r>
          </w:p>
        </w:tc>
        <w:tc>
          <w:tcPr>
            <w:tcW w:type="dxa" w:w="6048"/>
          </w:tcPr>
          <w:p>
            <w:pPr>
              <w:spacing w:after="20"/>
            </w:pPr>
            <w:r>
              <w:rPr>
                <w:b w:val="0"/>
                <w:sz w:val="17"/>
              </w:rPr>
              <w:t>Conditional: tests keep_data.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260</w:t>
              <w:br/>
              <w:t xml:space="preserve">        result.update(</w:t>
            </w:r>
          </w:p>
        </w:tc>
        <w:tc>
          <w:tcPr>
            <w:tcW w:type="dxa" w:w="6048"/>
          </w:tcPr>
          <w:p>
            <w:pPr>
              <w:spacing w:after="20"/>
            </w:pPr>
            <w:r>
              <w:rPr>
                <w:b w:val="0"/>
                <w:sz w:val="17"/>
              </w:rPr>
              <w:t>Expression: this line contributes result.update(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261</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262</w:t>
              <w:br/>
              <w:t xml:space="preserve">                "customers": customers,</w:t>
            </w:r>
          </w:p>
        </w:tc>
        <w:tc>
          <w:tcPr>
            <w:tcW w:type="dxa" w:w="6048"/>
          </w:tcPr>
          <w:p>
            <w:pPr>
              <w:spacing w:after="20"/>
            </w:pPr>
            <w:r>
              <w:rPr>
                <w:b w:val="0"/>
                <w:sz w:val="17"/>
              </w:rPr>
              <w:t>Expression: this line contributes "customers": customers,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263</w:t>
              <w:br/>
              <w:t xml:space="preserve">                "accounts": accounts,</w:t>
            </w:r>
          </w:p>
        </w:tc>
        <w:tc>
          <w:tcPr>
            <w:tcW w:type="dxa" w:w="6048"/>
          </w:tcPr>
          <w:p>
            <w:pPr>
              <w:spacing w:after="20"/>
            </w:pPr>
            <w:r>
              <w:rPr>
                <w:b w:val="0"/>
                <w:sz w:val="17"/>
              </w:rPr>
              <w:t>Expression: this line contributes "accounts": accounts,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264</w:t>
              <w:br/>
              <w:t xml:space="preserve">                "merchants": merchants,</w:t>
            </w:r>
          </w:p>
        </w:tc>
        <w:tc>
          <w:tcPr>
            <w:tcW w:type="dxa" w:w="6048"/>
          </w:tcPr>
          <w:p>
            <w:pPr>
              <w:spacing w:after="20"/>
            </w:pPr>
            <w:r>
              <w:rPr>
                <w:b w:val="0"/>
                <w:sz w:val="17"/>
              </w:rPr>
              <w:t>Expression: this line contributes "merchants": merchants,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265</w:t>
              <w:br/>
              <w:t xml:space="preserve">                "terminals": terminals,</w:t>
            </w:r>
          </w:p>
        </w:tc>
        <w:tc>
          <w:tcPr>
            <w:tcW w:type="dxa" w:w="6048"/>
          </w:tcPr>
          <w:p>
            <w:pPr>
              <w:spacing w:after="20"/>
            </w:pPr>
            <w:r>
              <w:rPr>
                <w:b w:val="0"/>
                <w:sz w:val="17"/>
              </w:rPr>
              <w:t>Expression: this line contributes "terminals": terminals,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266</w:t>
              <w:br/>
              <w:t xml:space="preserve">                "transactions": transactions,</w:t>
            </w:r>
          </w:p>
        </w:tc>
        <w:tc>
          <w:tcPr>
            <w:tcW w:type="dxa" w:w="6048"/>
          </w:tcPr>
          <w:p>
            <w:pPr>
              <w:spacing w:after="20"/>
            </w:pPr>
            <w:r>
              <w:rPr>
                <w:b w:val="0"/>
                <w:sz w:val="17"/>
              </w:rPr>
              <w:t>Expression: this line contributes "transactions": transactions,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267</w:t>
              <w:br/>
              <w:t xml:space="preserve">                "truth": truth,</w:t>
            </w:r>
          </w:p>
        </w:tc>
        <w:tc>
          <w:tcPr>
            <w:tcW w:type="dxa" w:w="6048"/>
          </w:tcPr>
          <w:p>
            <w:pPr>
              <w:spacing w:after="20"/>
            </w:pPr>
            <w:r>
              <w:rPr>
                <w:b w:val="0"/>
                <w:sz w:val="17"/>
              </w:rPr>
              <w:t>Expression: this line contributes "truth": truth,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268</w:t>
              <w:br/>
              <w:t xml:space="preserve">                "features": features,</w:t>
            </w:r>
          </w:p>
        </w:tc>
        <w:tc>
          <w:tcPr>
            <w:tcW w:type="dxa" w:w="6048"/>
          </w:tcPr>
          <w:p>
            <w:pPr>
              <w:spacing w:after="20"/>
            </w:pPr>
            <w:r>
              <w:rPr>
                <w:b w:val="0"/>
                <w:sz w:val="17"/>
              </w:rPr>
              <w:t>Expression: this line contributes "features": features,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269</w:t>
              <w:br/>
              <w:t xml:space="preserve">                "scored": scored,</w:t>
            </w:r>
          </w:p>
        </w:tc>
        <w:tc>
          <w:tcPr>
            <w:tcW w:type="dxa" w:w="6048"/>
          </w:tcPr>
          <w:p>
            <w:pPr>
              <w:spacing w:after="20"/>
            </w:pPr>
            <w:r>
              <w:rPr>
                <w:b w:val="0"/>
                <w:sz w:val="17"/>
              </w:rPr>
              <w:t>Expression: this line contributes "scored": scored,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270</w:t>
              <w:br/>
              <w:t xml:space="preserve">                "labeled": labeled,</w:t>
            </w:r>
          </w:p>
        </w:tc>
        <w:tc>
          <w:tcPr>
            <w:tcW w:type="dxa" w:w="6048"/>
          </w:tcPr>
          <w:p>
            <w:pPr>
              <w:spacing w:after="20"/>
            </w:pPr>
            <w:r>
              <w:rPr>
                <w:b w:val="0"/>
                <w:sz w:val="17"/>
              </w:rPr>
              <w:t>Expression: this line contributes "labeled": labeled,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271</w:t>
              <w:br/>
              <w:t xml:space="preserve">                "train_count": len(model_fit),</w:t>
            </w:r>
          </w:p>
        </w:tc>
        <w:tc>
          <w:tcPr>
            <w:tcW w:type="dxa" w:w="6048"/>
          </w:tcPr>
          <w:p>
            <w:pPr>
              <w:spacing w:after="20"/>
            </w:pPr>
            <w:r>
              <w:rPr>
                <w:b w:val="0"/>
                <w:sz w:val="17"/>
              </w:rPr>
              <w:t>Expression: this line contributes "train_count": len(model_fit),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272</w:t>
              <w:br/>
              <w:t xml:space="preserve">                "temporal_fit_fraud_count": int(model_fit["Fraud_Label"].sum()),</w:t>
            </w:r>
          </w:p>
        </w:tc>
        <w:tc>
          <w:tcPr>
            <w:tcW w:type="dxa" w:w="6048"/>
          </w:tcPr>
          <w:p>
            <w:pPr>
              <w:spacing w:after="20"/>
            </w:pPr>
            <w:r>
              <w:rPr>
                <w:b w:val="0"/>
                <w:sz w:val="17"/>
              </w:rPr>
              <w:t>Expression: this line contributes "temporal_fit_fraud_count": int(model_fit["Fraud_Label"].sum()),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273</w:t>
              <w:br/>
              <w:t xml:space="preserve">                "validation_count": len(validation),</w:t>
            </w:r>
          </w:p>
        </w:tc>
        <w:tc>
          <w:tcPr>
            <w:tcW w:type="dxa" w:w="6048"/>
          </w:tcPr>
          <w:p>
            <w:pPr>
              <w:spacing w:after="20"/>
            </w:pPr>
            <w:r>
              <w:rPr>
                <w:b w:val="0"/>
                <w:sz w:val="17"/>
              </w:rPr>
              <w:t>Expression: this line contributes "validation_count": len(validation),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274</w:t>
              <w:br/>
              <w:t xml:space="preserve">                "validation_fraud_count": int(validation["Fraud_Label"].sum()),</w:t>
            </w:r>
          </w:p>
        </w:tc>
        <w:tc>
          <w:tcPr>
            <w:tcW w:type="dxa" w:w="6048"/>
          </w:tcPr>
          <w:p>
            <w:pPr>
              <w:spacing w:after="20"/>
            </w:pPr>
            <w:r>
              <w:rPr>
                <w:b w:val="0"/>
                <w:sz w:val="17"/>
              </w:rPr>
              <w:t>Expression: this line contributes "validation_fraud_count": int(validation["Fraud_Label"].sum()),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275</w:t>
              <w:br/>
              <w:t xml:space="preserve">                "temporal_fit_campaign_count": int(</w:t>
            </w:r>
          </w:p>
        </w:tc>
        <w:tc>
          <w:tcPr>
            <w:tcW w:type="dxa" w:w="6048"/>
          </w:tcPr>
          <w:p>
            <w:pPr>
              <w:spacing w:after="20"/>
            </w:pPr>
            <w:r>
              <w:rPr>
                <w:b w:val="0"/>
                <w:sz w:val="17"/>
              </w:rPr>
              <w:t>Expression: this line contributes "temporal_fit_campaign_count": int(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276</w:t>
              <w:br/>
              <w:t xml:space="preserve">                    truth.loc[</w:t>
            </w:r>
          </w:p>
        </w:tc>
        <w:tc>
          <w:tcPr>
            <w:tcW w:type="dxa" w:w="6048"/>
          </w:tcPr>
          <w:p>
            <w:pPr>
              <w:spacing w:after="20"/>
            </w:pPr>
            <w:r>
              <w:rPr>
                <w:b w:val="0"/>
                <w:sz w:val="17"/>
              </w:rPr>
              <w:t>Expression: this line contributes truth.loc[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277</w:t>
              <w:br/>
              <w:t xml:space="preserve">                        ~truth["Campaign_ID"].isin(campaign_holdout_ids | campaign_validation_ids),</w:t>
            </w:r>
          </w:p>
        </w:tc>
        <w:tc>
          <w:tcPr>
            <w:tcW w:type="dxa" w:w="6048"/>
          </w:tcPr>
          <w:p>
            <w:pPr>
              <w:spacing w:after="20"/>
            </w:pPr>
            <w:r>
              <w:rPr>
                <w:b w:val="0"/>
                <w:sz w:val="17"/>
              </w:rPr>
              <w:t>Expression: this line contributes ~truth["Campaign_ID"].isin(campaign_holdout_ids | campaign_validation_ids),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278</w:t>
              <w:br/>
              <w:t xml:space="preserve">                        "Campaign_ID",</w:t>
            </w:r>
          </w:p>
        </w:tc>
        <w:tc>
          <w:tcPr>
            <w:tcW w:type="dxa" w:w="6048"/>
          </w:tcPr>
          <w:p>
            <w:pPr>
              <w:spacing w:after="20"/>
            </w:pPr>
            <w:r>
              <w:rPr>
                <w:b w:val="0"/>
                <w:sz w:val="17"/>
              </w:rPr>
              <w:t>Expression: this line contributes "Campaign_ID",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279</w:t>
              <w:br/>
              <w:t xml:space="preserve">                    ].nunique()</w:t>
            </w:r>
          </w:p>
        </w:tc>
        <w:tc>
          <w:tcPr>
            <w:tcW w:type="dxa" w:w="6048"/>
          </w:tcPr>
          <w:p>
            <w:pPr>
              <w:spacing w:after="20"/>
            </w:pPr>
            <w:r>
              <w:rPr>
                <w:b w:val="0"/>
                <w:sz w:val="17"/>
              </w:rPr>
              <w:t>Expression: this line contributes ].nunique()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280</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281</w:t>
              <w:br/>
              <w:t xml:space="preserve">                "temporal_validation_campaign_count": len(campaign_validation_ids),</w:t>
            </w:r>
          </w:p>
        </w:tc>
        <w:tc>
          <w:tcPr>
            <w:tcW w:type="dxa" w:w="6048"/>
          </w:tcPr>
          <w:p>
            <w:pPr>
              <w:spacing w:after="20"/>
            </w:pPr>
            <w:r>
              <w:rPr>
                <w:b w:val="0"/>
                <w:sz w:val="17"/>
              </w:rPr>
              <w:t>Expression: this line contributes "temporal_validation_campaign_count": len(campaign_validation_ids),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282</w:t>
              <w:br/>
              <w:t xml:space="preserve">                "test": test,</w:t>
            </w:r>
          </w:p>
        </w:tc>
        <w:tc>
          <w:tcPr>
            <w:tcW w:type="dxa" w:w="6048"/>
          </w:tcPr>
          <w:p>
            <w:pPr>
              <w:spacing w:after="20"/>
            </w:pPr>
            <w:r>
              <w:rPr>
                <w:b w:val="0"/>
                <w:sz w:val="17"/>
              </w:rPr>
              <w:t>Expression: this line contributes "test": test,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283</w:t>
              <w:br/>
              <w:t xml:space="preserve">                "model": model,</w:t>
            </w:r>
          </w:p>
        </w:tc>
        <w:tc>
          <w:tcPr>
            <w:tcW w:type="dxa" w:w="6048"/>
          </w:tcPr>
          <w:p>
            <w:pPr>
              <w:spacing w:after="20"/>
            </w:pPr>
            <w:r>
              <w:rPr>
                <w:b w:val="0"/>
                <w:sz w:val="17"/>
              </w:rPr>
              <w:t>Expression: this line contributes "model": model,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284</w:t>
              <w:br/>
              <w:t xml:space="preserve">                "campaign_metrics": campaign_metrics,</w:t>
            </w:r>
          </w:p>
        </w:tc>
        <w:tc>
          <w:tcPr>
            <w:tcW w:type="dxa" w:w="6048"/>
          </w:tcPr>
          <w:p>
            <w:pPr>
              <w:spacing w:after="20"/>
            </w:pPr>
            <w:r>
              <w:rPr>
                <w:b w:val="0"/>
                <w:sz w:val="17"/>
              </w:rPr>
              <w:t>Expression: this line contributes "campaign_metrics": campaign_metrics,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285</w:t>
              <w:br/>
              <w:t xml:space="preserve">                "campaign_test": campaign_test,</w:t>
            </w:r>
          </w:p>
        </w:tc>
        <w:tc>
          <w:tcPr>
            <w:tcW w:type="dxa" w:w="6048"/>
          </w:tcPr>
          <w:p>
            <w:pPr>
              <w:spacing w:after="20"/>
            </w:pPr>
            <w:r>
              <w:rPr>
                <w:b w:val="0"/>
                <w:sz w:val="17"/>
              </w:rPr>
              <w:t>Expression: this line contributes "campaign_test": campaign_test,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286</w:t>
              <w:br/>
              <w:t xml:space="preserve">                "campaign_strategies": campaign_strategies,</w:t>
            </w:r>
          </w:p>
        </w:tc>
        <w:tc>
          <w:tcPr>
            <w:tcW w:type="dxa" w:w="6048"/>
          </w:tcPr>
          <w:p>
            <w:pPr>
              <w:spacing w:after="20"/>
            </w:pPr>
            <w:r>
              <w:rPr>
                <w:b w:val="0"/>
                <w:sz w:val="17"/>
              </w:rPr>
              <w:t>Expression: this line contributes "campaign_strategies": campaign_strategies,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287</w:t>
              <w:br/>
              <w:t xml:space="preserve">                "campaign_fit_count": len(model_fit),</w:t>
            </w:r>
          </w:p>
        </w:tc>
        <w:tc>
          <w:tcPr>
            <w:tcW w:type="dxa" w:w="6048"/>
          </w:tcPr>
          <w:p>
            <w:pPr>
              <w:spacing w:after="20"/>
            </w:pPr>
            <w:r>
              <w:rPr>
                <w:b w:val="0"/>
                <w:sz w:val="17"/>
              </w:rPr>
              <w:t>Expression: this line contributes "campaign_fit_count": len(model_fit),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288</w:t>
              <w:br/>
              <w:t xml:space="preserve">                "campaign_fit_fraud_count": int(model_fit["Fraud_Label"].sum()),</w:t>
            </w:r>
          </w:p>
        </w:tc>
        <w:tc>
          <w:tcPr>
            <w:tcW w:type="dxa" w:w="6048"/>
          </w:tcPr>
          <w:p>
            <w:pPr>
              <w:spacing w:after="20"/>
            </w:pPr>
            <w:r>
              <w:rPr>
                <w:b w:val="0"/>
                <w:sz w:val="17"/>
              </w:rPr>
              <w:t>Expression: this line contributes "campaign_fit_fraud_count": int(model_fit["Fraud_Label"].sum()),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289</w:t>
              <w:br/>
              <w:t xml:space="preserve">                "campaign_validation_count": len(validation),</w:t>
            </w:r>
          </w:p>
        </w:tc>
        <w:tc>
          <w:tcPr>
            <w:tcW w:type="dxa" w:w="6048"/>
          </w:tcPr>
          <w:p>
            <w:pPr>
              <w:spacing w:after="20"/>
            </w:pPr>
            <w:r>
              <w:rPr>
                <w:b w:val="0"/>
                <w:sz w:val="17"/>
              </w:rPr>
              <w:t>Expression: this line contributes "campaign_validation_count": len(validation),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290</w:t>
              <w:br/>
              <w:t xml:space="preserve">                "campaign_validation_fraud_count": int(validation["Fraud_Label"].sum()),</w:t>
            </w:r>
          </w:p>
        </w:tc>
        <w:tc>
          <w:tcPr>
            <w:tcW w:type="dxa" w:w="6048"/>
          </w:tcPr>
          <w:p>
            <w:pPr>
              <w:spacing w:after="20"/>
            </w:pPr>
            <w:r>
              <w:rPr>
                <w:b w:val="0"/>
                <w:sz w:val="17"/>
              </w:rPr>
              <w:t>Expression: this line contributes "campaign_validation_fraud_count": int(validation["Fraud_Label"].sum()),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291</w:t>
              <w:br/>
              <w:t xml:space="preserve">                "campaign_holdout_count": len(campaign_test),</w:t>
            </w:r>
          </w:p>
        </w:tc>
        <w:tc>
          <w:tcPr>
            <w:tcW w:type="dxa" w:w="6048"/>
          </w:tcPr>
          <w:p>
            <w:pPr>
              <w:spacing w:after="20"/>
            </w:pPr>
            <w:r>
              <w:rPr>
                <w:b w:val="0"/>
                <w:sz w:val="17"/>
              </w:rPr>
              <w:t>Expression: this line contributes "campaign_holdout_count": len(campaign_test),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292</w:t>
              <w:br/>
              <w:t xml:space="preserve">                "campaign_holdout_fraud_count": int(campaign_test["Fraud_Label"].sum()),</w:t>
            </w:r>
          </w:p>
        </w:tc>
        <w:tc>
          <w:tcPr>
            <w:tcW w:type="dxa" w:w="6048"/>
          </w:tcPr>
          <w:p>
            <w:pPr>
              <w:spacing w:after="20"/>
            </w:pPr>
            <w:r>
              <w:rPr>
                <w:b w:val="0"/>
                <w:sz w:val="17"/>
              </w:rPr>
              <w:t>Expression: this line contributes "campaign_holdout_fraud_count": int(campaign_test["Fraud_Label"].sum()),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293</w:t>
              <w:br/>
              <w:t xml:space="preserve">                "campaign_fit_campaign_count": int(</w:t>
            </w:r>
          </w:p>
        </w:tc>
        <w:tc>
          <w:tcPr>
            <w:tcW w:type="dxa" w:w="6048"/>
          </w:tcPr>
          <w:p>
            <w:pPr>
              <w:spacing w:after="20"/>
            </w:pPr>
            <w:r>
              <w:rPr>
                <w:b w:val="0"/>
                <w:sz w:val="17"/>
              </w:rPr>
              <w:t>Expression: this line contributes "campaign_fit_campaign_count": int(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294</w:t>
              <w:br/>
              <w:t xml:space="preserve">                    truth.loc[</w:t>
            </w:r>
          </w:p>
        </w:tc>
        <w:tc>
          <w:tcPr>
            <w:tcW w:type="dxa" w:w="6048"/>
          </w:tcPr>
          <w:p>
            <w:pPr>
              <w:spacing w:after="20"/>
            </w:pPr>
            <w:r>
              <w:rPr>
                <w:b w:val="0"/>
                <w:sz w:val="17"/>
              </w:rPr>
              <w:t>Expression: this line contributes truth.loc[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295</w:t>
              <w:br/>
              <w:t xml:space="preserve">                        ~truth["Campaign_ID"].isin(campaign_holdout_ids | campaign_validation_ids),</w:t>
            </w:r>
          </w:p>
        </w:tc>
        <w:tc>
          <w:tcPr>
            <w:tcW w:type="dxa" w:w="6048"/>
          </w:tcPr>
          <w:p>
            <w:pPr>
              <w:spacing w:after="20"/>
            </w:pPr>
            <w:r>
              <w:rPr>
                <w:b w:val="0"/>
                <w:sz w:val="17"/>
              </w:rPr>
              <w:t>Expression: this line contributes ~truth["Campaign_ID"].isin(campaign_holdout_ids | campaign_validation_ids),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296</w:t>
              <w:br/>
              <w:t xml:space="preserve">                        "Campaign_ID",</w:t>
            </w:r>
          </w:p>
        </w:tc>
        <w:tc>
          <w:tcPr>
            <w:tcW w:type="dxa" w:w="6048"/>
          </w:tcPr>
          <w:p>
            <w:pPr>
              <w:spacing w:after="20"/>
            </w:pPr>
            <w:r>
              <w:rPr>
                <w:b w:val="0"/>
                <w:sz w:val="17"/>
              </w:rPr>
              <w:t>Expression: this line contributes "Campaign_ID",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297</w:t>
              <w:br/>
              <w:t xml:space="preserve">                    ].nunique()</w:t>
            </w:r>
          </w:p>
        </w:tc>
        <w:tc>
          <w:tcPr>
            <w:tcW w:type="dxa" w:w="6048"/>
          </w:tcPr>
          <w:p>
            <w:pPr>
              <w:spacing w:after="20"/>
            </w:pPr>
            <w:r>
              <w:rPr>
                <w:b w:val="0"/>
                <w:sz w:val="17"/>
              </w:rPr>
              <w:t>Expression: this line contributes ].nunique()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298</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299</w:t>
              <w:br/>
              <w:t xml:space="preserve">                "campaign_validation_campaign_count": len(campaign_validation_ids),</w:t>
            </w:r>
          </w:p>
        </w:tc>
        <w:tc>
          <w:tcPr>
            <w:tcW w:type="dxa" w:w="6048"/>
          </w:tcPr>
          <w:p>
            <w:pPr>
              <w:spacing w:after="20"/>
            </w:pPr>
            <w:r>
              <w:rPr>
                <w:b w:val="0"/>
                <w:sz w:val="17"/>
              </w:rPr>
              <w:t>Expression: this line contributes "campaign_validation_campaign_count": len(campaign_validation_ids),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300</w:t>
              <w:br/>
              <w:t xml:space="preserve">                "campaign_holdout_campaign_count": len(campaign_holdout_ids),</w:t>
            </w:r>
          </w:p>
        </w:tc>
        <w:tc>
          <w:tcPr>
            <w:tcW w:type="dxa" w:w="6048"/>
          </w:tcPr>
          <w:p>
            <w:pPr>
              <w:spacing w:after="20"/>
            </w:pPr>
            <w:r>
              <w:rPr>
                <w:b w:val="0"/>
                <w:sz w:val="17"/>
              </w:rPr>
              <w:t>Expression: this line contributes "campaign_holdout_campaign_count": len(campaign_holdout_ids),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301</w:t>
              <w:br/>
              <w:t xml:space="preserve">                "campaign_thresholds": selected_thresholds,</w:t>
            </w:r>
          </w:p>
        </w:tc>
        <w:tc>
          <w:tcPr>
            <w:tcW w:type="dxa" w:w="6048"/>
          </w:tcPr>
          <w:p>
            <w:pPr>
              <w:spacing w:after="20"/>
            </w:pPr>
            <w:r>
              <w:rPr>
                <w:b w:val="0"/>
                <w:sz w:val="17"/>
              </w:rPr>
              <w:t>Expression: this line contributes "campaign_thresholds": selected_thresholds,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302</w:t>
              <w:br/>
              <w:t xml:space="preserve">                "campaign_score_specs": score_specs,</w:t>
            </w:r>
          </w:p>
        </w:tc>
        <w:tc>
          <w:tcPr>
            <w:tcW w:type="dxa" w:w="6048"/>
          </w:tcPr>
          <w:p>
            <w:pPr>
              <w:spacing w:after="20"/>
            </w:pPr>
            <w:r>
              <w:rPr>
                <w:b w:val="0"/>
                <w:sz w:val="17"/>
              </w:rPr>
              <w:t>Expression: this line contributes "campaign_score_specs": score_specs,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303</w:t>
              <w:br/>
              <w:t xml:space="preserve">                "split_date": split_date,</w:t>
            </w:r>
          </w:p>
        </w:tc>
        <w:tc>
          <w:tcPr>
            <w:tcW w:type="dxa" w:w="6048"/>
          </w:tcPr>
          <w:p>
            <w:pPr>
              <w:spacing w:after="20"/>
            </w:pPr>
            <w:r>
              <w:rPr>
                <w:b w:val="0"/>
                <w:sz w:val="17"/>
              </w:rPr>
              <w:t>Expression: this line contributes "split_date": split_date,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304</w:t>
              <w:br/>
              <w:t xml:space="preserve">                "score_specs": score_specs,</w:t>
            </w:r>
          </w:p>
        </w:tc>
        <w:tc>
          <w:tcPr>
            <w:tcW w:type="dxa" w:w="6048"/>
          </w:tcPr>
          <w:p>
            <w:pPr>
              <w:spacing w:after="20"/>
            </w:pPr>
            <w:r>
              <w:rPr>
                <w:b w:val="0"/>
                <w:sz w:val="17"/>
              </w:rPr>
              <w:t>Expression: this line contributes "score_specs": score_specs,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305</w:t>
              <w:br/>
              <w:t xml:space="preserve">                "selected_thresholds": selected_thresholds,</w:t>
            </w:r>
          </w:p>
        </w:tc>
        <w:tc>
          <w:tcPr>
            <w:tcW w:type="dxa" w:w="6048"/>
          </w:tcPr>
          <w:p>
            <w:pPr>
              <w:spacing w:after="20"/>
            </w:pPr>
            <w:r>
              <w:rPr>
                <w:b w:val="0"/>
                <w:sz w:val="17"/>
              </w:rPr>
              <w:t>Expression: this line contributes "selected_thresholds": selected_thresholds,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306</w:t>
              <w:br/>
              <w:t xml:space="preserve">                "strategies": strategies,</w:t>
            </w:r>
          </w:p>
        </w:tc>
        <w:tc>
          <w:tcPr>
            <w:tcW w:type="dxa" w:w="6048"/>
          </w:tcPr>
          <w:p>
            <w:pPr>
              <w:spacing w:after="20"/>
            </w:pPr>
            <w:r>
              <w:rPr>
                <w:b w:val="0"/>
                <w:sz w:val="17"/>
              </w:rPr>
              <w:t>Expression: this line contributes "strategies": strategies,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307</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308</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309</w:t>
              <w:br/>
              <w:t xml:space="preserve">    return result</w:t>
            </w:r>
          </w:p>
        </w:tc>
        <w:tc>
          <w:tcPr>
            <w:tcW w:type="dxa" w:w="6048"/>
          </w:tcPr>
          <w:p>
            <w:pPr>
              <w:spacing w:after="20"/>
            </w:pPr>
            <w:r>
              <w:rPr>
                <w:b w:val="0"/>
                <w:sz w:val="17"/>
              </w:rPr>
              <w:t>Return: ends this function and hands its result back to the caller; the returned expression is result.</w:t>
            </w:r>
          </w:p>
        </w:tc>
      </w:tr>
      <w:tr>
        <w:trPr>
          <w:cantSplit/>
        </w:trPr>
        <w:tc>
          <w:tcPr>
            <w:tcW w:type="dxa" w:w="4032"/>
          </w:tcPr>
          <w:p>
            <w:pPr>
              <w:spacing w:after="20"/>
            </w:pPr>
            <w:r>
              <w:rPr>
                <w:b w:val="0"/>
                <w:sz w:val="17"/>
              </w:rPr>
              <w:t>Line 310</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311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312</w:t>
              <w:br/>
              <w:t>def seed_metric_rows(seed_run):</w:t>
            </w:r>
          </w:p>
        </w:tc>
        <w:tc>
          <w:tcPr>
            <w:tcW w:type="dxa" w:w="6048"/>
          </w:tcPr>
          <w:p>
            <w:pPr>
              <w:spacing w:after="20"/>
            </w:pPr>
            <w:r>
              <w:rPr>
                <w:b w:val="0"/>
                <w:sz w:val="17"/>
              </w:rPr>
              <w:t>Function definition: starts seed_metric_rows. Its inputs are seed_run; the indented body below runs when another part of the program calls it.</w:t>
            </w:r>
          </w:p>
        </w:tc>
      </w:tr>
      <w:tr>
        <w:trPr>
          <w:cantSplit/>
        </w:trPr>
        <w:tc>
          <w:tcPr>
            <w:tcW w:type="dxa" w:w="4032"/>
          </w:tcPr>
          <w:p>
            <w:pPr>
              <w:spacing w:after="20"/>
            </w:pPr>
            <w:r>
              <w:rPr>
                <w:b w:val="0"/>
                <w:sz w:val="17"/>
              </w:rPr>
              <w:t>Line 313</w:t>
              <w:br/>
              <w:t xml:space="preserve">    """Return the rule and logistic rows used in the multi-seed comparison."""</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314</w:t>
              <w:br/>
              <w:t xml:space="preserve">    rows = seed_run["metrics"].loc[</w:t>
            </w:r>
          </w:p>
        </w:tc>
        <w:tc>
          <w:tcPr>
            <w:tcW w:type="dxa" w:w="6048"/>
          </w:tcPr>
          <w:p>
            <w:pPr>
              <w:spacing w:after="20"/>
            </w:pPr>
            <w:r>
              <w:rPr>
                <w:b w:val="0"/>
                <w:sz w:val="17"/>
              </w:rPr>
              <w:t>Assignment: creates or updates rows (rows) using seed_run["metrics"].loc[. Read the right side as the recipe and the left side as the name/column that receives its result.</w:t>
            </w:r>
          </w:p>
        </w:tc>
      </w:tr>
      <w:tr>
        <w:trPr>
          <w:cantSplit/>
        </w:trPr>
        <w:tc>
          <w:tcPr>
            <w:tcW w:type="dxa" w:w="4032"/>
          </w:tcPr>
          <w:p>
            <w:pPr>
              <w:spacing w:after="20"/>
            </w:pPr>
            <w:r>
              <w:rPr>
                <w:b w:val="0"/>
                <w:sz w:val="17"/>
              </w:rPr>
              <w:t>Line 315</w:t>
              <w:br/>
              <w:t xml:space="preserve">        seed_run["metrics"]["Strategy"].isin(["Rules", "Logistic"])</w:t>
            </w:r>
          </w:p>
        </w:tc>
        <w:tc>
          <w:tcPr>
            <w:tcW w:type="dxa" w:w="6048"/>
          </w:tcPr>
          <w:p>
            <w:pPr>
              <w:spacing w:after="20"/>
            </w:pPr>
            <w:r>
              <w:rPr>
                <w:b w:val="0"/>
                <w:sz w:val="17"/>
              </w:rPr>
              <w:t>Expression: this line contributes seed_run["metrics"]["Strategy"].isin(["Rules", "Logistic"])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316</w:t>
              <w:br/>
              <w:t xml:space="preserve">    ].copy()</w:t>
            </w:r>
          </w:p>
        </w:tc>
        <w:tc>
          <w:tcPr>
            <w:tcW w:type="dxa" w:w="6048"/>
          </w:tcPr>
          <w:p>
            <w:pPr>
              <w:spacing w:after="20"/>
            </w:pPr>
            <w:r>
              <w:rPr>
                <w:b w:val="0"/>
                <w:sz w:val="17"/>
              </w:rPr>
              <w:t>Expression: this line contributes ].copy()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317</w:t>
              <w:br/>
              <w:t xml:space="preserve">    if "Seed" not in rows.columns:</w:t>
            </w:r>
          </w:p>
        </w:tc>
        <w:tc>
          <w:tcPr>
            <w:tcW w:type="dxa" w:w="6048"/>
          </w:tcPr>
          <w:p>
            <w:pPr>
              <w:spacing w:after="20"/>
            </w:pPr>
            <w:r>
              <w:rPr>
                <w:b w:val="0"/>
                <w:sz w:val="17"/>
              </w:rPr>
              <w:t>Conditional: tests "Seed" not in rows.columns.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318</w:t>
              <w:br/>
              <w:t xml:space="preserve">        rows.insert(0, "Seed", seed_run["seed"])</w:t>
            </w:r>
          </w:p>
        </w:tc>
        <w:tc>
          <w:tcPr>
            <w:tcW w:type="dxa" w:w="6048"/>
          </w:tcPr>
          <w:p>
            <w:pPr>
              <w:spacing w:after="20"/>
            </w:pPr>
            <w:r>
              <w:rPr>
                <w:b w:val="0"/>
                <w:sz w:val="17"/>
              </w:rPr>
              <w:t>Expression: this line contributes rows.insert(0, "Seed", seed_run["seed"])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319</w:t>
              <w:br/>
              <w:t xml:space="preserve">    return rows</w:t>
            </w:r>
          </w:p>
        </w:tc>
        <w:tc>
          <w:tcPr>
            <w:tcW w:type="dxa" w:w="6048"/>
          </w:tcPr>
          <w:p>
            <w:pPr>
              <w:spacing w:after="20"/>
            </w:pPr>
            <w:r>
              <w:rPr>
                <w:b w:val="0"/>
                <w:sz w:val="17"/>
              </w:rPr>
              <w:t>Return: ends this function and hands its result back to the caller; the returned expression is rows.</w:t>
            </w:r>
          </w:p>
        </w:tc>
      </w:tr>
      <w:tr>
        <w:trPr>
          <w:cantSplit/>
        </w:trPr>
        <w:tc>
          <w:tcPr>
            <w:tcW w:type="dxa" w:w="4032"/>
          </w:tcPr>
          <w:p>
            <w:pPr>
              <w:spacing w:after="20"/>
            </w:pPr>
            <w:r>
              <w:rPr>
                <w:b w:val="0"/>
                <w:sz w:val="17"/>
              </w:rPr>
              <w:t>Line 320</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321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322</w:t>
              <w:br/>
              <w:t>def campaign_seed_metric_rows(seed_run):</w:t>
            </w:r>
          </w:p>
        </w:tc>
        <w:tc>
          <w:tcPr>
            <w:tcW w:type="dxa" w:w="6048"/>
          </w:tcPr>
          <w:p>
            <w:pPr>
              <w:spacing w:after="20"/>
            </w:pPr>
            <w:r>
              <w:rPr>
                <w:b w:val="0"/>
                <w:sz w:val="17"/>
              </w:rPr>
              <w:t>Function definition: starts campaign_seed_metric_rows. Its inputs are seed_run; the indented body below runs when another part of the program calls it.</w:t>
            </w:r>
          </w:p>
        </w:tc>
      </w:tr>
      <w:tr>
        <w:trPr>
          <w:cantSplit/>
        </w:trPr>
        <w:tc>
          <w:tcPr>
            <w:tcW w:type="dxa" w:w="4032"/>
          </w:tcPr>
          <w:p>
            <w:pPr>
              <w:spacing w:after="20"/>
            </w:pPr>
            <w:r>
              <w:rPr>
                <w:b w:val="0"/>
                <w:sz w:val="17"/>
              </w:rPr>
              <w:t>Line 323</w:t>
              <w:br/>
              <w:t xml:space="preserve">    """Return paired Rules/Logistic results for the campaign holdout."""</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324</w:t>
              <w:br/>
              <w:t xml:space="preserve">    rows = seed_run["campaign_metrics"].loc[</w:t>
            </w:r>
          </w:p>
        </w:tc>
        <w:tc>
          <w:tcPr>
            <w:tcW w:type="dxa" w:w="6048"/>
          </w:tcPr>
          <w:p>
            <w:pPr>
              <w:spacing w:after="20"/>
            </w:pPr>
            <w:r>
              <w:rPr>
                <w:b w:val="0"/>
                <w:sz w:val="17"/>
              </w:rPr>
              <w:t>Assignment: creates or updates rows (rows) using seed_run["campaign_metrics"].loc[. Read the right side as the recipe and the left side as the name/column that receives its result.</w:t>
            </w:r>
          </w:p>
        </w:tc>
      </w:tr>
      <w:tr>
        <w:trPr>
          <w:cantSplit/>
        </w:trPr>
        <w:tc>
          <w:tcPr>
            <w:tcW w:type="dxa" w:w="4032"/>
          </w:tcPr>
          <w:p>
            <w:pPr>
              <w:spacing w:after="20"/>
            </w:pPr>
            <w:r>
              <w:rPr>
                <w:b w:val="0"/>
                <w:sz w:val="17"/>
              </w:rPr>
              <w:t>Line 325</w:t>
              <w:br/>
              <w:t xml:space="preserve">        seed_run["campaign_metrics"]["Strategy"].isin(["Rules", "Logistic"])</w:t>
            </w:r>
          </w:p>
        </w:tc>
        <w:tc>
          <w:tcPr>
            <w:tcW w:type="dxa" w:w="6048"/>
          </w:tcPr>
          <w:p>
            <w:pPr>
              <w:spacing w:after="20"/>
            </w:pPr>
            <w:r>
              <w:rPr>
                <w:b w:val="0"/>
                <w:sz w:val="17"/>
              </w:rPr>
              <w:t>Expression: this line contributes seed_run["campaign_metrics"]["Strategy"].isin(["Rules", "Logistic"])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326</w:t>
              <w:br/>
              <w:t xml:space="preserve">    ].copy()</w:t>
            </w:r>
          </w:p>
        </w:tc>
        <w:tc>
          <w:tcPr>
            <w:tcW w:type="dxa" w:w="6048"/>
          </w:tcPr>
          <w:p>
            <w:pPr>
              <w:spacing w:after="20"/>
            </w:pPr>
            <w:r>
              <w:rPr>
                <w:b w:val="0"/>
                <w:sz w:val="17"/>
              </w:rPr>
              <w:t>Expression: this line contributes ].copy()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327</w:t>
              <w:br/>
              <w:t xml:space="preserve">    if "Seed" not in rows.columns:</w:t>
            </w:r>
          </w:p>
        </w:tc>
        <w:tc>
          <w:tcPr>
            <w:tcW w:type="dxa" w:w="6048"/>
          </w:tcPr>
          <w:p>
            <w:pPr>
              <w:spacing w:after="20"/>
            </w:pPr>
            <w:r>
              <w:rPr>
                <w:b w:val="0"/>
                <w:sz w:val="17"/>
              </w:rPr>
              <w:t>Conditional: tests "Seed" not in rows.columns.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328</w:t>
              <w:br/>
              <w:t xml:space="preserve">        rows.insert(0, "Seed", seed_run["seed"])</w:t>
            </w:r>
          </w:p>
        </w:tc>
        <w:tc>
          <w:tcPr>
            <w:tcW w:type="dxa" w:w="6048"/>
          </w:tcPr>
          <w:p>
            <w:pPr>
              <w:spacing w:after="20"/>
            </w:pPr>
            <w:r>
              <w:rPr>
                <w:b w:val="0"/>
                <w:sz w:val="17"/>
              </w:rPr>
              <w:t>Expression: this line contributes rows.insert(0, "Seed", seed_run["seed"])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329</w:t>
              <w:br/>
              <w:t xml:space="preserve">    return rows</w:t>
            </w:r>
          </w:p>
        </w:tc>
        <w:tc>
          <w:tcPr>
            <w:tcW w:type="dxa" w:w="6048"/>
          </w:tcPr>
          <w:p>
            <w:pPr>
              <w:spacing w:after="20"/>
            </w:pPr>
            <w:r>
              <w:rPr>
                <w:b w:val="0"/>
                <w:sz w:val="17"/>
              </w:rPr>
              <w:t>Return: ends this function and hands its result back to the caller; the returned expression is rows.</w:t>
            </w:r>
          </w:p>
        </w:tc>
      </w:tr>
      <w:tr>
        <w:trPr>
          <w:cantSplit/>
        </w:trPr>
        <w:tc>
          <w:tcPr>
            <w:tcW w:type="dxa" w:w="4032"/>
          </w:tcPr>
          <w:p>
            <w:pPr>
              <w:spacing w:after="20"/>
            </w:pPr>
            <w:r>
              <w:rPr>
                <w:b w:val="0"/>
                <w:sz w:val="17"/>
              </w:rPr>
              <w:t>Line 330</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331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332</w:t>
              <w:br/>
              <w:t>def summarize_seed_stability(per_seed):</w:t>
            </w:r>
          </w:p>
        </w:tc>
        <w:tc>
          <w:tcPr>
            <w:tcW w:type="dxa" w:w="6048"/>
          </w:tcPr>
          <w:p>
            <w:pPr>
              <w:spacing w:after="20"/>
            </w:pPr>
            <w:r>
              <w:rPr>
                <w:b w:val="0"/>
                <w:sz w:val="17"/>
              </w:rPr>
              <w:t>Function definition: starts summarize_seed_stability. Its inputs are per_seed; the indented body below runs when another part of the program calls it.</w:t>
            </w:r>
          </w:p>
        </w:tc>
      </w:tr>
      <w:tr>
        <w:trPr>
          <w:cantSplit/>
        </w:trPr>
        <w:tc>
          <w:tcPr>
            <w:tcW w:type="dxa" w:w="4032"/>
          </w:tcPr>
          <w:p>
            <w:pPr>
              <w:spacing w:after="20"/>
            </w:pPr>
            <w:r>
              <w:rPr>
                <w:b w:val="0"/>
                <w:sz w:val="17"/>
              </w:rPr>
              <w:t>Line 333</w:t>
              <w:br/>
              <w:t xml:space="preserve">    """Summarize observed run-to-run ranges; these are not confidence intervals."""</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334</w:t>
              <w:br/>
              <w:t xml:space="preserve">    rows = []</w:t>
            </w:r>
          </w:p>
        </w:tc>
        <w:tc>
          <w:tcPr>
            <w:tcW w:type="dxa" w:w="6048"/>
          </w:tcPr>
          <w:p>
            <w:pPr>
              <w:spacing w:after="20"/>
            </w:pPr>
            <w:r>
              <w:rPr>
                <w:b w:val="0"/>
                <w:sz w:val="17"/>
              </w:rPr>
              <w:t>Assignment: creates or updates rows (rows) using []. Read the right side as the recipe and the left side as the name/column that receives its result.</w:t>
            </w:r>
          </w:p>
        </w:tc>
      </w:tr>
      <w:tr>
        <w:trPr>
          <w:cantSplit/>
        </w:trPr>
        <w:tc>
          <w:tcPr>
            <w:tcW w:type="dxa" w:w="4032"/>
          </w:tcPr>
          <w:p>
            <w:pPr>
              <w:spacing w:after="20"/>
            </w:pPr>
            <w:r>
              <w:rPr>
                <w:b w:val="0"/>
                <w:sz w:val="17"/>
              </w:rPr>
              <w:t>Line 335</w:t>
              <w:br/>
              <w:t xml:space="preserve">    summary_fields = {</w:t>
            </w:r>
          </w:p>
        </w:tc>
        <w:tc>
          <w:tcPr>
            <w:tcW w:type="dxa" w:w="6048"/>
          </w:tcPr>
          <w:p>
            <w:pPr>
              <w:spacing w:after="20"/>
            </w:pPr>
            <w:r>
              <w:rPr>
                <w:b w:val="0"/>
                <w:sz w:val="17"/>
              </w:rPr>
              <w:t>Assignment: creates or updates summary_fields (summary fields) using {. Read the right side as the recipe and the left side as the name/column that receives its result.</w:t>
            </w:r>
          </w:p>
        </w:tc>
      </w:tr>
      <w:tr>
        <w:trPr>
          <w:cantSplit/>
        </w:trPr>
        <w:tc>
          <w:tcPr>
            <w:tcW w:type="dxa" w:w="4032"/>
          </w:tcPr>
          <w:p>
            <w:pPr>
              <w:spacing w:after="20"/>
            </w:pPr>
            <w:r>
              <w:rPr>
                <w:b w:val="0"/>
                <w:sz w:val="17"/>
              </w:rPr>
              <w:t>Line 336</w:t>
              <w:br/>
              <w:t xml:space="preserve">        "Transactions": ("Holdout_Events", ["mean", "min", "max"]),</w:t>
            </w:r>
          </w:p>
        </w:tc>
        <w:tc>
          <w:tcPr>
            <w:tcW w:type="dxa" w:w="6048"/>
          </w:tcPr>
          <w:p>
            <w:pPr>
              <w:spacing w:after="20"/>
            </w:pPr>
            <w:r>
              <w:rPr>
                <w:b w:val="0"/>
                <w:sz w:val="17"/>
              </w:rPr>
              <w:t>Expression: this line contributes "Transactions": ("Holdout_Events", ["mean", "min", "max"]),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337</w:t>
              <w:br/>
              <w:t xml:space="preserve">        "Fraud_Transactions": ("Holdout_Fraud_Events", ["mean", "min", "max"]),</w:t>
            </w:r>
          </w:p>
        </w:tc>
        <w:tc>
          <w:tcPr>
            <w:tcW w:type="dxa" w:w="6048"/>
          </w:tcPr>
          <w:p>
            <w:pPr>
              <w:spacing w:after="20"/>
            </w:pPr>
            <w:r>
              <w:rPr>
                <w:b w:val="0"/>
                <w:sz w:val="17"/>
              </w:rPr>
              <w:t>Expression: this line contributes "Fraud_Transactions": ("Holdout_Fraud_Events", ["mean", "min", "max"]),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338</w:t>
              <w:br/>
              <w:t xml:space="preserve">        "Fraud_Value_Captured_Pct": ("Fraud_Value_Captured_Pct", ["mean", "median", "min", "max"]),</w:t>
            </w:r>
          </w:p>
        </w:tc>
        <w:tc>
          <w:tcPr>
            <w:tcW w:type="dxa" w:w="6048"/>
          </w:tcPr>
          <w:p>
            <w:pPr>
              <w:spacing w:after="20"/>
            </w:pPr>
            <w:r>
              <w:rPr>
                <w:b w:val="0"/>
                <w:sz w:val="17"/>
              </w:rPr>
              <w:t>Expression: this line contributes "Fraud_Value_Captured_Pct": ("Fraud_Value_Captured_Pct", ["mean", "median", "min", "max"]),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339</w:t>
              <w:br/>
              <w:t xml:space="preserve">        "Net_Economic_Cost": ("Net_Economic_Cost", ["mean", "median", "min", "max"]),</w:t>
            </w:r>
          </w:p>
        </w:tc>
        <w:tc>
          <w:tcPr>
            <w:tcW w:type="dxa" w:w="6048"/>
          </w:tcPr>
          <w:p>
            <w:pPr>
              <w:spacing w:after="20"/>
            </w:pPr>
            <w:r>
              <w:rPr>
                <w:b w:val="0"/>
                <w:sz w:val="17"/>
              </w:rPr>
              <w:t>Expression: this line contributes "Net_Economic_Cost": ("Net_Economic_Cost", ["mean", "median", "min", "max"]),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340</w:t>
              <w:br/>
              <w:t xml:space="preserve">        "False_Declines": ("False_Declines", ["mean", "median", "min", "max"]),</w:t>
            </w:r>
          </w:p>
        </w:tc>
        <w:tc>
          <w:tcPr>
            <w:tcW w:type="dxa" w:w="6048"/>
          </w:tcPr>
          <w:p>
            <w:pPr>
              <w:spacing w:after="20"/>
            </w:pPr>
            <w:r>
              <w:rPr>
                <w:b w:val="0"/>
                <w:sz w:val="17"/>
              </w:rPr>
              <w:t>Expression: this line contributes "False_Declines": ("False_Declines", ["mean", "median", "min", "max"]),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341</w:t>
              <w:br/>
              <w:t xml:space="preserve">        "Legitimate_Challenge_Count": ("Legitimate_Challenges", ["mean", "median", "min", "max"]),</w:t>
            </w:r>
          </w:p>
        </w:tc>
        <w:tc>
          <w:tcPr>
            <w:tcW w:type="dxa" w:w="6048"/>
          </w:tcPr>
          <w:p>
            <w:pPr>
              <w:spacing w:after="20"/>
            </w:pPr>
            <w:r>
              <w:rPr>
                <w:b w:val="0"/>
                <w:sz w:val="17"/>
              </w:rPr>
              <w:t>Expression: this line contributes "Legitimate_Challenge_Count": ("Legitimate_Challenges", ["mean", "median", "min", "max"]),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342</w:t>
              <w:br/>
              <w:t xml:space="preserve">        "Legitimate_Review_Count": ("Legitimate_Reviews", ["mean", "median", "min", "max"]),</w:t>
            </w:r>
          </w:p>
        </w:tc>
        <w:tc>
          <w:tcPr>
            <w:tcW w:type="dxa" w:w="6048"/>
          </w:tcPr>
          <w:p>
            <w:pPr>
              <w:spacing w:after="20"/>
            </w:pPr>
            <w:r>
              <w:rPr>
                <w:b w:val="0"/>
                <w:sz w:val="17"/>
              </w:rPr>
              <w:t>Expression: this line contributes "Legitimate_Review_Count": ("Legitimate_Reviews", ["mean", "median", "min", "max"]),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343</w:t>
              <w:br/>
              <w:t xml:space="preserve">        "Review_Overflow_Count": ("Cases_Over_Daily_Review_Limit", ["mean", "median", "min", "max"]),</w:t>
            </w:r>
          </w:p>
        </w:tc>
        <w:tc>
          <w:tcPr>
            <w:tcW w:type="dxa" w:w="6048"/>
          </w:tcPr>
          <w:p>
            <w:pPr>
              <w:spacing w:after="20"/>
            </w:pPr>
            <w:r>
              <w:rPr>
                <w:b w:val="0"/>
                <w:sz w:val="17"/>
              </w:rPr>
              <w:t>Expression: this line contributes "Review_Overflow_Count": ("Cases_Over_Daily_Review_Limit", ["mean", "median", "min", "max"]),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344</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345</w:t>
              <w:br/>
              <w:t xml:space="preserve">    for strategy, group in per_seed.groupby("Strategy", sort=False):</w:t>
            </w:r>
          </w:p>
        </w:tc>
        <w:tc>
          <w:tcPr>
            <w:tcW w:type="dxa" w:w="6048"/>
          </w:tcPr>
          <w:p>
            <w:pPr>
              <w:spacing w:after="20"/>
            </w:pPr>
            <w:r>
              <w:rPr>
                <w:b w:val="0"/>
                <w:sz w:val="17"/>
              </w:rPr>
              <w:t>Loop: iterates strategy, group in per_seed.groupby("Strategy", sort=False) one item at a time. Each indented statement runs once for each value yielded by the iterable.</w:t>
            </w:r>
          </w:p>
        </w:tc>
      </w:tr>
      <w:tr>
        <w:trPr>
          <w:cantSplit/>
        </w:trPr>
        <w:tc>
          <w:tcPr>
            <w:tcW w:type="dxa" w:w="4032"/>
          </w:tcPr>
          <w:p>
            <w:pPr>
              <w:spacing w:after="20"/>
            </w:pPr>
            <w:r>
              <w:rPr>
                <w:b w:val="0"/>
                <w:sz w:val="17"/>
              </w:rPr>
              <w:t>Line 346</w:t>
              <w:br/>
              <w:t xml:space="preserve">        row = {"Strategy": strategy, "Seeds": int(group["Seed"].nunique())}</w:t>
            </w:r>
          </w:p>
        </w:tc>
        <w:tc>
          <w:tcPr>
            <w:tcW w:type="dxa" w:w="6048"/>
          </w:tcPr>
          <w:p>
            <w:pPr>
              <w:spacing w:after="20"/>
            </w:pPr>
            <w:r>
              <w:rPr>
                <w:b w:val="0"/>
                <w:sz w:val="17"/>
              </w:rPr>
              <w:t>Assignment: creates or updates row (row) using {"Strategy": strategy, "Seeds": int(group["Seed"].nunique())}. Read the right side as the recipe and the left side as the name/column that receives its result.</w:t>
            </w:r>
          </w:p>
        </w:tc>
      </w:tr>
      <w:tr>
        <w:trPr>
          <w:cantSplit/>
        </w:trPr>
        <w:tc>
          <w:tcPr>
            <w:tcW w:type="dxa" w:w="4032"/>
          </w:tcPr>
          <w:p>
            <w:pPr>
              <w:spacing w:after="20"/>
            </w:pPr>
            <w:r>
              <w:rPr>
                <w:b w:val="0"/>
                <w:sz w:val="17"/>
              </w:rPr>
              <w:t>Line 347</w:t>
              <w:br/>
              <w:t xml:space="preserve">        for field, (prefix, methods) in summary_fields.items():</w:t>
            </w:r>
          </w:p>
        </w:tc>
        <w:tc>
          <w:tcPr>
            <w:tcW w:type="dxa" w:w="6048"/>
          </w:tcPr>
          <w:p>
            <w:pPr>
              <w:spacing w:after="20"/>
            </w:pPr>
            <w:r>
              <w:rPr>
                <w:b w:val="0"/>
                <w:sz w:val="17"/>
              </w:rPr>
              <w:t>Loop: iterates field, (prefix, methods) in summary_fields.items() one item at a time. Each indented statement runs once for each value yielded by the iterable.</w:t>
            </w:r>
          </w:p>
        </w:tc>
      </w:tr>
      <w:tr>
        <w:trPr>
          <w:cantSplit/>
        </w:trPr>
        <w:tc>
          <w:tcPr>
            <w:tcW w:type="dxa" w:w="4032"/>
          </w:tcPr>
          <w:p>
            <w:pPr>
              <w:spacing w:after="20"/>
            </w:pPr>
            <w:r>
              <w:rPr>
                <w:b w:val="0"/>
                <w:sz w:val="17"/>
              </w:rPr>
              <w:t>Line 348</w:t>
              <w:br/>
              <w:t xml:space="preserve">            values = group[field]</w:t>
            </w:r>
          </w:p>
        </w:tc>
        <w:tc>
          <w:tcPr>
            <w:tcW w:type="dxa" w:w="6048"/>
          </w:tcPr>
          <w:p>
            <w:pPr>
              <w:spacing w:after="20"/>
            </w:pPr>
            <w:r>
              <w:rPr>
                <w:b w:val="0"/>
                <w:sz w:val="17"/>
              </w:rPr>
              <w:t>Assignment: creates or updates values (values) using group[field]. Read the right side as the recipe and the left side as the name/column that receives its result.</w:t>
            </w:r>
          </w:p>
        </w:tc>
      </w:tr>
      <w:tr>
        <w:trPr>
          <w:cantSplit/>
        </w:trPr>
        <w:tc>
          <w:tcPr>
            <w:tcW w:type="dxa" w:w="4032"/>
          </w:tcPr>
          <w:p>
            <w:pPr>
              <w:spacing w:after="20"/>
            </w:pPr>
            <w:r>
              <w:rPr>
                <w:b w:val="0"/>
                <w:sz w:val="17"/>
              </w:rPr>
              <w:t>Line 349</w:t>
              <w:br/>
              <w:t xml:space="preserve">            for method in methods:</w:t>
            </w:r>
          </w:p>
        </w:tc>
        <w:tc>
          <w:tcPr>
            <w:tcW w:type="dxa" w:w="6048"/>
          </w:tcPr>
          <w:p>
            <w:pPr>
              <w:spacing w:after="20"/>
            </w:pPr>
            <w:r>
              <w:rPr>
                <w:b w:val="0"/>
                <w:sz w:val="17"/>
              </w:rPr>
              <w:t>Loop: iterates method in methods one item at a time. Each indented statement runs once for each value yielded by the iterable.</w:t>
            </w:r>
          </w:p>
        </w:tc>
      </w:tr>
      <w:tr>
        <w:trPr>
          <w:cantSplit/>
        </w:trPr>
        <w:tc>
          <w:tcPr>
            <w:tcW w:type="dxa" w:w="4032"/>
          </w:tcPr>
          <w:p>
            <w:pPr>
              <w:spacing w:after="20"/>
            </w:pPr>
            <w:r>
              <w:rPr>
                <w:b w:val="0"/>
                <w:sz w:val="17"/>
              </w:rPr>
              <w:t>Line 350</w:t>
              <w:br/>
              <w:t xml:space="preserve">                row[f"{prefix}_{method.title()}"] = round(float(getattr(values, method)()), 2)</w:t>
            </w:r>
          </w:p>
        </w:tc>
        <w:tc>
          <w:tcPr>
            <w:tcW w:type="dxa" w:w="6048"/>
          </w:tcPr>
          <w:p>
            <w:pPr>
              <w:spacing w:after="20"/>
            </w:pPr>
            <w:r>
              <w:rPr>
                <w:b w:val="0"/>
                <w:sz w:val="17"/>
              </w:rPr>
              <w:t>Assignment: creates or updates row[f"{prefix}_{method.title()}"] (row[f"{prefix} {method.title()}) using round(float(getattr(values, method)()), 2). Read the right side as the recipe and the left side as the name/column that receives its result.</w:t>
            </w:r>
          </w:p>
        </w:tc>
      </w:tr>
      <w:tr>
        <w:trPr>
          <w:cantSplit/>
        </w:trPr>
        <w:tc>
          <w:tcPr>
            <w:tcW w:type="dxa" w:w="4032"/>
          </w:tcPr>
          <w:p>
            <w:pPr>
              <w:spacing w:after="20"/>
            </w:pPr>
            <w:r>
              <w:rPr>
                <w:b w:val="0"/>
                <w:sz w:val="17"/>
              </w:rPr>
              <w:t>Line 351</w:t>
              <w:br/>
              <w:t xml:space="preserve">        rows.append(row)</w:t>
            </w:r>
          </w:p>
        </w:tc>
        <w:tc>
          <w:tcPr>
            <w:tcW w:type="dxa" w:w="6048"/>
          </w:tcPr>
          <w:p>
            <w:pPr>
              <w:spacing w:after="20"/>
            </w:pPr>
            <w:r>
              <w:rPr>
                <w:b w:val="0"/>
                <w:sz w:val="17"/>
              </w:rPr>
              <w:t>Expression: this line contributes rows.append(row)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352</w:t>
              <w:br/>
              <w:t xml:space="preserve">    return pd.DataFrame(rows)</w:t>
            </w:r>
          </w:p>
        </w:tc>
        <w:tc>
          <w:tcPr>
            <w:tcW w:type="dxa" w:w="6048"/>
          </w:tcPr>
          <w:p>
            <w:pPr>
              <w:spacing w:after="20"/>
            </w:pPr>
            <w:r>
              <w:rPr>
                <w:b w:val="0"/>
                <w:sz w:val="17"/>
              </w:rPr>
              <w:t>Return: ends this function and hands its result back to the caller; the returned expression is pd.DataFrame(rows).</w:t>
            </w:r>
          </w:p>
        </w:tc>
      </w:tr>
      <w:tr>
        <w:trPr>
          <w:cantSplit/>
        </w:trPr>
        <w:tc>
          <w:tcPr>
            <w:tcW w:type="dxa" w:w="4032"/>
          </w:tcPr>
          <w:p>
            <w:pPr>
              <w:spacing w:after="20"/>
            </w:pPr>
            <w:r>
              <w:rPr>
                <w:b w:val="0"/>
                <w:sz w:val="17"/>
              </w:rPr>
              <w:t>Line 353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354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355</w:t>
              <w:br/>
              <w:t>def compare_seed_strategies(per_seed):</w:t>
            </w:r>
          </w:p>
        </w:tc>
        <w:tc>
          <w:tcPr>
            <w:tcW w:type="dxa" w:w="6048"/>
          </w:tcPr>
          <w:p>
            <w:pPr>
              <w:spacing w:after="20"/>
            </w:pPr>
            <w:r>
              <w:rPr>
                <w:b w:val="0"/>
                <w:sz w:val="17"/>
              </w:rPr>
              <w:t>Function definition: starts compare_seed_strategies. Its inputs are per_seed; the indented body below runs when another part of the program calls it.</w:t>
            </w:r>
          </w:p>
        </w:tc>
      </w:tr>
      <w:tr>
        <w:trPr>
          <w:cantSplit/>
        </w:trPr>
        <w:tc>
          <w:tcPr>
            <w:tcW w:type="dxa" w:w="4032"/>
          </w:tcPr>
          <w:p>
            <w:pPr>
              <w:spacing w:after="20"/>
            </w:pPr>
            <w:r>
              <w:rPr>
                <w:b w:val="0"/>
                <w:sz w:val="17"/>
              </w:rPr>
              <w:t>Line 356</w:t>
              <w:br/>
              <w:t xml:space="preserve">    """Calculate paired Logistic-versus-Rules outcomes on the same seeds."""</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357</w:t>
              <w:br/>
              <w:t xml:space="preserve">    wide = per_seed.pivot(index="Seed", columns="Strategy")</w:t>
            </w:r>
          </w:p>
        </w:tc>
        <w:tc>
          <w:tcPr>
            <w:tcW w:type="dxa" w:w="6048"/>
          </w:tcPr>
          <w:p>
            <w:pPr>
              <w:spacing w:after="20"/>
            </w:pPr>
            <w:r>
              <w:rPr>
                <w:b w:val="0"/>
                <w:sz w:val="17"/>
              </w:rPr>
              <w:t>Assignment: creates or updates wide (wide) using per_seed.pivot(index="Seed", columns="Strategy"). Read the right side as the recipe and the left side as the name/column that receives its result.</w:t>
            </w:r>
          </w:p>
        </w:tc>
      </w:tr>
      <w:tr>
        <w:trPr>
          <w:cantSplit/>
        </w:trPr>
        <w:tc>
          <w:tcPr>
            <w:tcW w:type="dxa" w:w="4032"/>
          </w:tcPr>
          <w:p>
            <w:pPr>
              <w:spacing w:after="20"/>
            </w:pPr>
            <w:r>
              <w:rPr>
                <w:b w:val="0"/>
                <w:sz w:val="17"/>
              </w:rPr>
              <w:t>Line 358</w:t>
              <w:br/>
              <w:t xml:space="preserve">    net_delta = wide["Net_Economic_Cost"]["Logistic"] - wide["Net_Economic_Cost"]["Rules"]</w:t>
            </w:r>
          </w:p>
        </w:tc>
        <w:tc>
          <w:tcPr>
            <w:tcW w:type="dxa" w:w="6048"/>
          </w:tcPr>
          <w:p>
            <w:pPr>
              <w:spacing w:after="20"/>
            </w:pPr>
            <w:r>
              <w:rPr>
                <w:b w:val="0"/>
                <w:sz w:val="17"/>
              </w:rPr>
              <w:t>Assignment: creates or updates net_delta (net delta) using wide["Net_Economic_Cost"]["Logistic"] - wide["Net_Economic_Cost"]["Rules"]. Read the right side as the recipe and the left side as the name/column that receives its result.</w:t>
            </w:r>
          </w:p>
        </w:tc>
      </w:tr>
      <w:tr>
        <w:trPr>
          <w:cantSplit/>
        </w:trPr>
        <w:tc>
          <w:tcPr>
            <w:tcW w:type="dxa" w:w="4032"/>
          </w:tcPr>
          <w:p>
            <w:pPr>
              <w:spacing w:after="20"/>
            </w:pPr>
            <w:r>
              <w:rPr>
                <w:b w:val="0"/>
                <w:sz w:val="17"/>
              </w:rPr>
              <w:t>Line 359</w:t>
              <w:br/>
              <w:t xml:space="preserve">    capture_delta = (</w:t>
            </w:r>
          </w:p>
        </w:tc>
        <w:tc>
          <w:tcPr>
            <w:tcW w:type="dxa" w:w="6048"/>
          </w:tcPr>
          <w:p>
            <w:pPr>
              <w:spacing w:after="20"/>
            </w:pPr>
            <w:r>
              <w:rPr>
                <w:b w:val="0"/>
                <w:sz w:val="17"/>
              </w:rPr>
              <w:t>Assignment: creates or updates capture_delta (capture delta) using (. Read the right side as the recipe and the left side as the name/column that receives its result.</w:t>
            </w:r>
          </w:p>
        </w:tc>
      </w:tr>
      <w:tr>
        <w:trPr>
          <w:cantSplit/>
        </w:trPr>
        <w:tc>
          <w:tcPr>
            <w:tcW w:type="dxa" w:w="4032"/>
          </w:tcPr>
          <w:p>
            <w:pPr>
              <w:spacing w:after="20"/>
            </w:pPr>
            <w:r>
              <w:rPr>
                <w:b w:val="0"/>
                <w:sz w:val="17"/>
              </w:rPr>
              <w:t>Line 360</w:t>
              <w:br/>
              <w:t xml:space="preserve">        wide["Fraud_Value_Captured_Pct"]["Logistic"]</w:t>
            </w:r>
          </w:p>
        </w:tc>
        <w:tc>
          <w:tcPr>
            <w:tcW w:type="dxa" w:w="6048"/>
          </w:tcPr>
          <w:p>
            <w:pPr>
              <w:spacing w:after="20"/>
            </w:pPr>
            <w:r>
              <w:rPr>
                <w:b w:val="0"/>
                <w:sz w:val="17"/>
              </w:rPr>
              <w:t>Expression: this line contributes wide["Fraud_Value_Captured_Pct"]["Logistic"]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361</w:t>
              <w:br/>
              <w:t xml:space="preserve">        - wide["Fraud_Value_Captured_Pct"]["Rules"]</w:t>
            </w:r>
          </w:p>
        </w:tc>
        <w:tc>
          <w:tcPr>
            <w:tcW w:type="dxa" w:w="6048"/>
          </w:tcPr>
          <w:p>
            <w:pPr>
              <w:spacing w:after="20"/>
            </w:pPr>
            <w:r>
              <w:rPr>
                <w:b w:val="0"/>
                <w:sz w:val="17"/>
              </w:rPr>
              <w:t>Expression: this line contributes - wide["Fraud_Value_Captured_Pct"]["Rules"]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362</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363</w:t>
              <w:br/>
              <w:t xml:space="preserve">    challenge_delta = (</w:t>
            </w:r>
          </w:p>
        </w:tc>
        <w:tc>
          <w:tcPr>
            <w:tcW w:type="dxa" w:w="6048"/>
          </w:tcPr>
          <w:p>
            <w:pPr>
              <w:spacing w:after="20"/>
            </w:pPr>
            <w:r>
              <w:rPr>
                <w:b w:val="0"/>
                <w:sz w:val="17"/>
              </w:rPr>
              <w:t>Assignment: creates or updates challenge_delta (challenge delta) using (. Read the right side as the recipe and the left side as the name/column that receives its result.</w:t>
            </w:r>
          </w:p>
        </w:tc>
      </w:tr>
      <w:tr>
        <w:trPr>
          <w:cantSplit/>
        </w:trPr>
        <w:tc>
          <w:tcPr>
            <w:tcW w:type="dxa" w:w="4032"/>
          </w:tcPr>
          <w:p>
            <w:pPr>
              <w:spacing w:after="20"/>
            </w:pPr>
            <w:r>
              <w:rPr>
                <w:b w:val="0"/>
                <w:sz w:val="17"/>
              </w:rPr>
              <w:t>Line 364</w:t>
              <w:br/>
              <w:t xml:space="preserve">        wide["Legitimate_Challenge_Count"]["Logistic"]</w:t>
            </w:r>
          </w:p>
        </w:tc>
        <w:tc>
          <w:tcPr>
            <w:tcW w:type="dxa" w:w="6048"/>
          </w:tcPr>
          <w:p>
            <w:pPr>
              <w:spacing w:after="20"/>
            </w:pPr>
            <w:r>
              <w:rPr>
                <w:b w:val="0"/>
                <w:sz w:val="17"/>
              </w:rPr>
              <w:t>Expression: this line contributes wide["Legitimate_Challenge_Count"]["Logistic"]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365</w:t>
              <w:br/>
              <w:t xml:space="preserve">        - wide["Legitimate_Challenge_Count"]["Rules"]</w:t>
            </w:r>
          </w:p>
        </w:tc>
        <w:tc>
          <w:tcPr>
            <w:tcW w:type="dxa" w:w="6048"/>
          </w:tcPr>
          <w:p>
            <w:pPr>
              <w:spacing w:after="20"/>
            </w:pPr>
            <w:r>
              <w:rPr>
                <w:b w:val="0"/>
                <w:sz w:val="17"/>
              </w:rPr>
              <w:t>Expression: this line contributes - wide["Legitimate_Challenge_Count"]["Rules"]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366</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367</w:t>
              <w:br/>
              <w:t xml:space="preserve">    review_delta = (</w:t>
            </w:r>
          </w:p>
        </w:tc>
        <w:tc>
          <w:tcPr>
            <w:tcW w:type="dxa" w:w="6048"/>
          </w:tcPr>
          <w:p>
            <w:pPr>
              <w:spacing w:after="20"/>
            </w:pPr>
            <w:r>
              <w:rPr>
                <w:b w:val="0"/>
                <w:sz w:val="17"/>
              </w:rPr>
              <w:t>Assignment: creates or updates review_delta (review delta) using (. Read the right side as the recipe and the left side as the name/column that receives its result.</w:t>
            </w:r>
          </w:p>
        </w:tc>
      </w:tr>
      <w:tr>
        <w:trPr>
          <w:cantSplit/>
        </w:trPr>
        <w:tc>
          <w:tcPr>
            <w:tcW w:type="dxa" w:w="4032"/>
          </w:tcPr>
          <w:p>
            <w:pPr>
              <w:spacing w:after="20"/>
            </w:pPr>
            <w:r>
              <w:rPr>
                <w:b w:val="0"/>
                <w:sz w:val="17"/>
              </w:rPr>
              <w:t>Line 368</w:t>
              <w:br/>
              <w:t xml:space="preserve">        wide["Legitimate_Review_Count"]["Logistic"]</w:t>
            </w:r>
          </w:p>
        </w:tc>
        <w:tc>
          <w:tcPr>
            <w:tcW w:type="dxa" w:w="6048"/>
          </w:tcPr>
          <w:p>
            <w:pPr>
              <w:spacing w:after="20"/>
            </w:pPr>
            <w:r>
              <w:rPr>
                <w:b w:val="0"/>
                <w:sz w:val="17"/>
              </w:rPr>
              <w:t>Expression: this line contributes wide["Legitimate_Review_Count"]["Logistic"]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369</w:t>
              <w:br/>
              <w:t xml:space="preserve">        - wide["Legitimate_Review_Count"]["Rules"]</w:t>
            </w:r>
          </w:p>
        </w:tc>
        <w:tc>
          <w:tcPr>
            <w:tcW w:type="dxa" w:w="6048"/>
          </w:tcPr>
          <w:p>
            <w:pPr>
              <w:spacing w:after="20"/>
            </w:pPr>
            <w:r>
              <w:rPr>
                <w:b w:val="0"/>
                <w:sz w:val="17"/>
              </w:rPr>
              <w:t>Expression: this line contributes - wide["Legitimate_Review_Count"]["Rules"]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370</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371</w:t>
              <w:br/>
              <w:t xml:space="preserve">    false_decline_delta = (</w:t>
            </w:r>
          </w:p>
        </w:tc>
        <w:tc>
          <w:tcPr>
            <w:tcW w:type="dxa" w:w="6048"/>
          </w:tcPr>
          <w:p>
            <w:pPr>
              <w:spacing w:after="20"/>
            </w:pPr>
            <w:r>
              <w:rPr>
                <w:b w:val="0"/>
                <w:sz w:val="17"/>
              </w:rPr>
              <w:t>Assignment: creates or updates false_decline_delta (false decline delta) using (. Read the right side as the recipe and the left side as the name/column that receives its result.</w:t>
            </w:r>
          </w:p>
        </w:tc>
      </w:tr>
      <w:tr>
        <w:trPr>
          <w:cantSplit/>
        </w:trPr>
        <w:tc>
          <w:tcPr>
            <w:tcW w:type="dxa" w:w="4032"/>
          </w:tcPr>
          <w:p>
            <w:pPr>
              <w:spacing w:after="20"/>
            </w:pPr>
            <w:r>
              <w:rPr>
                <w:b w:val="0"/>
                <w:sz w:val="17"/>
              </w:rPr>
              <w:t>Line 372</w:t>
              <w:br/>
              <w:t xml:space="preserve">        wide["False_Declines"]["Logistic"] - wide["False_Declines"]["Rules"]</w:t>
            </w:r>
          </w:p>
        </w:tc>
        <w:tc>
          <w:tcPr>
            <w:tcW w:type="dxa" w:w="6048"/>
          </w:tcPr>
          <w:p>
            <w:pPr>
              <w:spacing w:after="20"/>
            </w:pPr>
            <w:r>
              <w:rPr>
                <w:b w:val="0"/>
                <w:sz w:val="17"/>
              </w:rPr>
              <w:t>Expression: this line contributes wide["False_Declines"]["Logistic"] - wide["False_Declines"]["Rules"]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373</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374</w:t>
              <w:br/>
              <w:t xml:space="preserve">    return pd.DataFrame(</w:t>
            </w:r>
          </w:p>
        </w:tc>
        <w:tc>
          <w:tcPr>
            <w:tcW w:type="dxa" w:w="6048"/>
          </w:tcPr>
          <w:p>
            <w:pPr>
              <w:spacing w:after="20"/>
            </w:pPr>
            <w:r>
              <w:rPr>
                <w:b w:val="0"/>
                <w:sz w:val="17"/>
              </w:rPr>
              <w:t>Return: ends this function and hands its result back to the caller; the returned expression is pd.DataFrame(.</w:t>
            </w:r>
          </w:p>
        </w:tc>
      </w:tr>
      <w:tr>
        <w:trPr>
          <w:cantSplit/>
        </w:trPr>
        <w:tc>
          <w:tcPr>
            <w:tcW w:type="dxa" w:w="4032"/>
          </w:tcPr>
          <w:p>
            <w:pPr>
              <w:spacing w:after="20"/>
            </w:pPr>
            <w:r>
              <w:rPr>
                <w:b w:val="0"/>
                <w:sz w:val="17"/>
              </w:rPr>
              <w:t>Line 375</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376</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377</w:t>
              <w:br/>
              <w:t xml:space="preserve">                "Seeds": int(len(wide)),</w:t>
            </w:r>
          </w:p>
        </w:tc>
        <w:tc>
          <w:tcPr>
            <w:tcW w:type="dxa" w:w="6048"/>
          </w:tcPr>
          <w:p>
            <w:pPr>
              <w:spacing w:after="20"/>
            </w:pPr>
            <w:r>
              <w:rPr>
                <w:b w:val="0"/>
                <w:sz w:val="17"/>
              </w:rPr>
              <w:t>Expression: this line contributes "Seeds": int(len(wide)),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378</w:t>
              <w:br/>
              <w:t xml:space="preserve">                "Logistic_Lower_Cost_Wins": int((net_delta &lt; 0).sum()),</w:t>
            </w:r>
          </w:p>
        </w:tc>
        <w:tc>
          <w:tcPr>
            <w:tcW w:type="dxa" w:w="6048"/>
          </w:tcPr>
          <w:p>
            <w:pPr>
              <w:spacing w:after="20"/>
            </w:pPr>
            <w:r>
              <w:rPr>
                <w:b w:val="0"/>
                <w:sz w:val="17"/>
              </w:rPr>
              <w:t>Expression: this line contributes "Logistic_Lower_Cost_Wins": int((net_delta &lt; 0).sum()),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379</w:t>
              <w:br/>
              <w:t xml:space="preserve">                "Logistic_Lower_Cost_Win_Rate_Pct": round(100 * float((net_delta &lt; 0).mean()), 1),</w:t>
            </w:r>
          </w:p>
        </w:tc>
        <w:tc>
          <w:tcPr>
            <w:tcW w:type="dxa" w:w="6048"/>
          </w:tcPr>
          <w:p>
            <w:pPr>
              <w:spacing w:after="20"/>
            </w:pPr>
            <w:r>
              <w:rPr>
                <w:b w:val="0"/>
                <w:sz w:val="17"/>
              </w:rPr>
              <w:t>Expression: this line contributes "Logistic_Lower_Cost_Win_Rate_Pct": round(100 * float((net_delta &lt; 0).mean()), 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380</w:t>
              <w:br/>
              <w:t xml:space="preserve">                "Net_Cost_Delta_Logistic_Minus_Rules_Median": round(float(net_delta.median()), 2),</w:t>
            </w:r>
          </w:p>
        </w:tc>
        <w:tc>
          <w:tcPr>
            <w:tcW w:type="dxa" w:w="6048"/>
          </w:tcPr>
          <w:p>
            <w:pPr>
              <w:spacing w:after="20"/>
            </w:pPr>
            <w:r>
              <w:rPr>
                <w:b w:val="0"/>
                <w:sz w:val="17"/>
              </w:rPr>
              <w:t>Expression: this line contributes "Net_Cost_Delta_Logistic_Minus_Rules_Median": round(float(net_delta.median()),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381</w:t>
              <w:br/>
              <w:t xml:space="preserve">                "Net_Cost_Delta_Logistic_Minus_Rules_Min": round(float(net_delta.min()), 2),</w:t>
            </w:r>
          </w:p>
        </w:tc>
        <w:tc>
          <w:tcPr>
            <w:tcW w:type="dxa" w:w="6048"/>
          </w:tcPr>
          <w:p>
            <w:pPr>
              <w:spacing w:after="20"/>
            </w:pPr>
            <w:r>
              <w:rPr>
                <w:b w:val="0"/>
                <w:sz w:val="17"/>
              </w:rPr>
              <w:t>Expression: this line contributes "Net_Cost_Delta_Logistic_Minus_Rules_Min": round(float(net_delta.min()),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382</w:t>
              <w:br/>
              <w:t xml:space="preserve">                "Net_Cost_Delta_Logistic_Minus_Rules_Max": round(float(net_delta.max()), 2),</w:t>
            </w:r>
          </w:p>
        </w:tc>
        <w:tc>
          <w:tcPr>
            <w:tcW w:type="dxa" w:w="6048"/>
          </w:tcPr>
          <w:p>
            <w:pPr>
              <w:spacing w:after="20"/>
            </w:pPr>
            <w:r>
              <w:rPr>
                <w:b w:val="0"/>
                <w:sz w:val="17"/>
              </w:rPr>
              <w:t>Expression: this line contributes "Net_Cost_Delta_Logistic_Minus_Rules_Max": round(float(net_delta.max()),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383</w:t>
              <w:br/>
              <w:t xml:space="preserve">                "Fraud_Capture_Delta_Pct_Points_Median": round(float(capture_delta.median()), 2),</w:t>
            </w:r>
          </w:p>
        </w:tc>
        <w:tc>
          <w:tcPr>
            <w:tcW w:type="dxa" w:w="6048"/>
          </w:tcPr>
          <w:p>
            <w:pPr>
              <w:spacing w:after="20"/>
            </w:pPr>
            <w:r>
              <w:rPr>
                <w:b w:val="0"/>
                <w:sz w:val="17"/>
              </w:rPr>
              <w:t>Expression: this line contributes "Fraud_Capture_Delta_Pct_Points_Median": round(float(capture_delta.median()),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384</w:t>
              <w:br/>
              <w:t xml:space="preserve">                "Fraud_Capture_Delta_Pct_Points_Min": round(float(capture_delta.min()), 2),</w:t>
            </w:r>
          </w:p>
        </w:tc>
        <w:tc>
          <w:tcPr>
            <w:tcW w:type="dxa" w:w="6048"/>
          </w:tcPr>
          <w:p>
            <w:pPr>
              <w:spacing w:after="20"/>
            </w:pPr>
            <w:r>
              <w:rPr>
                <w:b w:val="0"/>
                <w:sz w:val="17"/>
              </w:rPr>
              <w:t>Expression: this line contributes "Fraud_Capture_Delta_Pct_Points_Min": round(float(capture_delta.min()),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385</w:t>
              <w:br/>
              <w:t xml:space="preserve">                "Fraud_Capture_Delta_Pct_Points_Max": round(float(capture_delta.max()), 2),</w:t>
            </w:r>
          </w:p>
        </w:tc>
        <w:tc>
          <w:tcPr>
            <w:tcW w:type="dxa" w:w="6048"/>
          </w:tcPr>
          <w:p>
            <w:pPr>
              <w:spacing w:after="20"/>
            </w:pPr>
            <w:r>
              <w:rPr>
                <w:b w:val="0"/>
                <w:sz w:val="17"/>
              </w:rPr>
              <w:t>Expression: this line contributes "Fraud_Capture_Delta_Pct_Points_Max": round(float(capture_delta.max()),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386</w:t>
              <w:br/>
              <w:t xml:space="preserve">                "Legitimate_Challenge_Delta_Median": round(float(challenge_delta.median()), 2),</w:t>
            </w:r>
          </w:p>
        </w:tc>
        <w:tc>
          <w:tcPr>
            <w:tcW w:type="dxa" w:w="6048"/>
          </w:tcPr>
          <w:p>
            <w:pPr>
              <w:spacing w:after="20"/>
            </w:pPr>
            <w:r>
              <w:rPr>
                <w:b w:val="0"/>
                <w:sz w:val="17"/>
              </w:rPr>
              <w:t>Expression: this line contributes "Legitimate_Challenge_Delta_Median": round(float(challenge_delta.median()),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387</w:t>
              <w:br/>
              <w:t xml:space="preserve">                "Legitimate_Challenge_Delta_Min": int(challenge_delta.min()),</w:t>
            </w:r>
          </w:p>
        </w:tc>
        <w:tc>
          <w:tcPr>
            <w:tcW w:type="dxa" w:w="6048"/>
          </w:tcPr>
          <w:p>
            <w:pPr>
              <w:spacing w:after="20"/>
            </w:pPr>
            <w:r>
              <w:rPr>
                <w:b w:val="0"/>
                <w:sz w:val="17"/>
              </w:rPr>
              <w:t>Expression: this line contributes "Legitimate_Challenge_Delta_Min": int(challenge_delta.min()),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388</w:t>
              <w:br/>
              <w:t xml:space="preserve">                "Legitimate_Challenge_Delta_Max": int(challenge_delta.max()),</w:t>
            </w:r>
          </w:p>
        </w:tc>
        <w:tc>
          <w:tcPr>
            <w:tcW w:type="dxa" w:w="6048"/>
          </w:tcPr>
          <w:p>
            <w:pPr>
              <w:spacing w:after="20"/>
            </w:pPr>
            <w:r>
              <w:rPr>
                <w:b w:val="0"/>
                <w:sz w:val="17"/>
              </w:rPr>
              <w:t>Expression: this line contributes "Legitimate_Challenge_Delta_Max": int(challenge_delta.max()),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389</w:t>
              <w:br/>
              <w:t xml:space="preserve">                "Legitimate_Review_Delta_Median": round(float(review_delta.median()), 2),</w:t>
            </w:r>
          </w:p>
        </w:tc>
        <w:tc>
          <w:tcPr>
            <w:tcW w:type="dxa" w:w="6048"/>
          </w:tcPr>
          <w:p>
            <w:pPr>
              <w:spacing w:after="20"/>
            </w:pPr>
            <w:r>
              <w:rPr>
                <w:b w:val="0"/>
                <w:sz w:val="17"/>
              </w:rPr>
              <w:t>Expression: this line contributes "Legitimate_Review_Delta_Median": round(float(review_delta.median()),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390</w:t>
              <w:br/>
              <w:t xml:space="preserve">                "Legitimate_Review_Delta_Min": int(review_delta.min()),</w:t>
            </w:r>
          </w:p>
        </w:tc>
        <w:tc>
          <w:tcPr>
            <w:tcW w:type="dxa" w:w="6048"/>
          </w:tcPr>
          <w:p>
            <w:pPr>
              <w:spacing w:after="20"/>
            </w:pPr>
            <w:r>
              <w:rPr>
                <w:b w:val="0"/>
                <w:sz w:val="17"/>
              </w:rPr>
              <w:t>Expression: this line contributes "Legitimate_Review_Delta_Min": int(review_delta.min()),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391</w:t>
              <w:br/>
              <w:t xml:space="preserve">                "Legitimate_Review_Delta_Max": int(review_delta.max()),</w:t>
            </w:r>
          </w:p>
        </w:tc>
        <w:tc>
          <w:tcPr>
            <w:tcW w:type="dxa" w:w="6048"/>
          </w:tcPr>
          <w:p>
            <w:pPr>
              <w:spacing w:after="20"/>
            </w:pPr>
            <w:r>
              <w:rPr>
                <w:b w:val="0"/>
                <w:sz w:val="17"/>
              </w:rPr>
              <w:t>Expression: this line contributes "Legitimate_Review_Delta_Max": int(review_delta.max()),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392</w:t>
              <w:br/>
              <w:t xml:space="preserve">                "False_Decline_Delta_Median": round(float(false_decline_delta.median()), 2),</w:t>
            </w:r>
          </w:p>
        </w:tc>
        <w:tc>
          <w:tcPr>
            <w:tcW w:type="dxa" w:w="6048"/>
          </w:tcPr>
          <w:p>
            <w:pPr>
              <w:spacing w:after="20"/>
            </w:pPr>
            <w:r>
              <w:rPr>
                <w:b w:val="0"/>
                <w:sz w:val="17"/>
              </w:rPr>
              <w:t>Expression: this line contributes "False_Decline_Delta_Median": round(float(false_decline_delta.median()),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393</w:t>
              <w:br/>
              <w:t xml:space="preserve">                "False_Decline_Delta_Min": int(false_decline_delta.min()),</w:t>
            </w:r>
          </w:p>
        </w:tc>
        <w:tc>
          <w:tcPr>
            <w:tcW w:type="dxa" w:w="6048"/>
          </w:tcPr>
          <w:p>
            <w:pPr>
              <w:spacing w:after="20"/>
            </w:pPr>
            <w:r>
              <w:rPr>
                <w:b w:val="0"/>
                <w:sz w:val="17"/>
              </w:rPr>
              <w:t>Expression: this line contributes "False_Decline_Delta_Min": int(false_decline_delta.min()),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394</w:t>
              <w:br/>
              <w:t xml:space="preserve">                "False_Decline_Delta_Max": int(false_decline_delta.max()),</w:t>
            </w:r>
          </w:p>
        </w:tc>
        <w:tc>
          <w:tcPr>
            <w:tcW w:type="dxa" w:w="6048"/>
          </w:tcPr>
          <w:p>
            <w:pPr>
              <w:spacing w:after="20"/>
            </w:pPr>
            <w:r>
              <w:rPr>
                <w:b w:val="0"/>
                <w:sz w:val="17"/>
              </w:rPr>
              <w:t>Expression: this line contributes "False_Decline_Delta_Max": int(false_decline_delta.max()),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395</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396</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397</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398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399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400</w:t>
              <w:br/>
              <w:t>def business_sensitivity(test, score_specs, selected_thresholds, strategies, capacity):</w:t>
            </w:r>
          </w:p>
        </w:tc>
        <w:tc>
          <w:tcPr>
            <w:tcW w:type="dxa" w:w="6048"/>
          </w:tcPr>
          <w:p>
            <w:pPr>
              <w:spacing w:after="20"/>
            </w:pPr>
            <w:r>
              <w:rPr>
                <w:b w:val="0"/>
                <w:sz w:val="17"/>
              </w:rPr>
              <w:t>Function definition: starts business_sensitivity. Its inputs are test, score_specs, selected_thresholds, strategies, capacity; the indented body below runs when another part of the program calls it.</w:t>
            </w:r>
          </w:p>
        </w:tc>
      </w:tr>
      <w:tr>
        <w:trPr>
          <w:cantSplit/>
        </w:trPr>
        <w:tc>
          <w:tcPr>
            <w:tcW w:type="dxa" w:w="4032"/>
          </w:tcPr>
          <w:p>
            <w:pPr>
              <w:spacing w:after="20"/>
            </w:pPr>
            <w:r>
              <w:rPr>
                <w:b w:val="0"/>
                <w:sz w:val="17"/>
              </w:rPr>
              <w:t>Line 401</w:t>
              <w:br/>
              <w:t xml:space="preserve">    """Vary fictional economics and review capacity to expose rank break-evens."""</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402</w:t>
              <w:br/>
              <w:t xml:space="preserve">    sweeps = {</w:t>
            </w:r>
          </w:p>
        </w:tc>
        <w:tc>
          <w:tcPr>
            <w:tcW w:type="dxa" w:w="6048"/>
          </w:tcPr>
          <w:p>
            <w:pPr>
              <w:spacing w:after="20"/>
            </w:pPr>
            <w:r>
              <w:rPr>
                <w:b w:val="0"/>
                <w:sz w:val="17"/>
              </w:rPr>
              <w:t>Assignment: creates or updates sweeps (sweeps) using {. Read the right side as the recipe and the left side as the name/column that receives its result.</w:t>
            </w:r>
          </w:p>
        </w:tc>
      </w:tr>
      <w:tr>
        <w:trPr>
          <w:cantSplit/>
        </w:trPr>
        <w:tc>
          <w:tcPr>
            <w:tcW w:type="dxa" w:w="4032"/>
          </w:tcPr>
          <w:p>
            <w:pPr>
              <w:spacing w:after="20"/>
            </w:pPr>
            <w:r>
              <w:rPr>
                <w:b w:val="0"/>
                <w:sz w:val="17"/>
              </w:rPr>
              <w:t>Line 403</w:t>
              <w:br/>
              <w:t xml:space="preserve">        "Challenge success rate": (</w:t>
            </w:r>
          </w:p>
        </w:tc>
        <w:tc>
          <w:tcPr>
            <w:tcW w:type="dxa" w:w="6048"/>
          </w:tcPr>
          <w:p>
            <w:pPr>
              <w:spacing w:after="20"/>
            </w:pPr>
            <w:r>
              <w:rPr>
                <w:b w:val="0"/>
                <w:sz w:val="17"/>
              </w:rPr>
              <w:t>Expression: this line contributes "Challenge success rate":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404</w:t>
              <w:br/>
              <w:t xml:space="preserve">            "challenge_fraud_stop_probability",</w:t>
            </w:r>
          </w:p>
        </w:tc>
        <w:tc>
          <w:tcPr>
            <w:tcW w:type="dxa" w:w="6048"/>
          </w:tcPr>
          <w:p>
            <w:pPr>
              <w:spacing w:after="20"/>
            </w:pPr>
            <w:r>
              <w:rPr>
                <w:b w:val="0"/>
                <w:sz w:val="17"/>
              </w:rPr>
              <w:t>Expression: this line contributes "challenge_fraud_stop_probability",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405</w:t>
              <w:br/>
              <w:t xml:space="preserve">            np.linspace(0.0, 1.0, 21),</w:t>
            </w:r>
          </w:p>
        </w:tc>
        <w:tc>
          <w:tcPr>
            <w:tcW w:type="dxa" w:w="6048"/>
          </w:tcPr>
          <w:p>
            <w:pPr>
              <w:spacing w:after="20"/>
            </w:pPr>
            <w:r>
              <w:rPr>
                <w:b w:val="0"/>
                <w:sz w:val="17"/>
              </w:rPr>
              <w:t>Expression: this line contributes np.linspace(0.0, 1.0, 21),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406</w:t>
              <w:br/>
              <w:t xml:space="preserve">            "probability",</w:t>
            </w:r>
          </w:p>
        </w:tc>
        <w:tc>
          <w:tcPr>
            <w:tcW w:type="dxa" w:w="6048"/>
          </w:tcPr>
          <w:p>
            <w:pPr>
              <w:spacing w:after="20"/>
            </w:pPr>
            <w:r>
              <w:rPr>
                <w:b w:val="0"/>
                <w:sz w:val="17"/>
              </w:rPr>
              <w:t>Expression: this line contributes "probability",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407</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408</w:t>
              <w:br/>
              <w:t xml:space="preserve">        "Review recovery rate": (</w:t>
            </w:r>
          </w:p>
        </w:tc>
        <w:tc>
          <w:tcPr>
            <w:tcW w:type="dxa" w:w="6048"/>
          </w:tcPr>
          <w:p>
            <w:pPr>
              <w:spacing w:after="20"/>
            </w:pPr>
            <w:r>
              <w:rPr>
                <w:b w:val="0"/>
                <w:sz w:val="17"/>
              </w:rPr>
              <w:t>Expression: this line contributes "Review recovery rate":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409</w:t>
              <w:br/>
              <w:t xml:space="preserve">            "review_fraud_recovery_probability",</w:t>
            </w:r>
          </w:p>
        </w:tc>
        <w:tc>
          <w:tcPr>
            <w:tcW w:type="dxa" w:w="6048"/>
          </w:tcPr>
          <w:p>
            <w:pPr>
              <w:spacing w:after="20"/>
            </w:pPr>
            <w:r>
              <w:rPr>
                <w:b w:val="0"/>
                <w:sz w:val="17"/>
              </w:rPr>
              <w:t>Expression: this line contributes "review_fraud_recovery_probability",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410</w:t>
              <w:br/>
              <w:t xml:space="preserve">            np.linspace(0.0, 1.0, 21),</w:t>
            </w:r>
          </w:p>
        </w:tc>
        <w:tc>
          <w:tcPr>
            <w:tcW w:type="dxa" w:w="6048"/>
          </w:tcPr>
          <w:p>
            <w:pPr>
              <w:spacing w:after="20"/>
            </w:pPr>
            <w:r>
              <w:rPr>
                <w:b w:val="0"/>
                <w:sz w:val="17"/>
              </w:rPr>
              <w:t>Expression: this line contributes np.linspace(0.0, 1.0, 21),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411</w:t>
              <w:br/>
              <w:t xml:space="preserve">            "probability",</w:t>
            </w:r>
          </w:p>
        </w:tc>
        <w:tc>
          <w:tcPr>
            <w:tcW w:type="dxa" w:w="6048"/>
          </w:tcPr>
          <w:p>
            <w:pPr>
              <w:spacing w:after="20"/>
            </w:pPr>
            <w:r>
              <w:rPr>
                <w:b w:val="0"/>
                <w:sz w:val="17"/>
              </w:rPr>
              <w:t>Expression: this line contributes "probability",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412</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413</w:t>
              <w:br/>
              <w:t xml:space="preserve">        "False-decline attrition probability": (</w:t>
            </w:r>
          </w:p>
        </w:tc>
        <w:tc>
          <w:tcPr>
            <w:tcW w:type="dxa" w:w="6048"/>
          </w:tcPr>
          <w:p>
            <w:pPr>
              <w:spacing w:after="20"/>
            </w:pPr>
            <w:r>
              <w:rPr>
                <w:b w:val="0"/>
                <w:sz w:val="17"/>
              </w:rPr>
              <w:t>Expression: this line contributes "False-decline attrition probability":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414</w:t>
              <w:br/>
              <w:t xml:space="preserve">            "false_decline_probability_of_attrition",</w:t>
            </w:r>
          </w:p>
        </w:tc>
        <w:tc>
          <w:tcPr>
            <w:tcW w:type="dxa" w:w="6048"/>
          </w:tcPr>
          <w:p>
            <w:pPr>
              <w:spacing w:after="20"/>
            </w:pPr>
            <w:r>
              <w:rPr>
                <w:b w:val="0"/>
                <w:sz w:val="17"/>
              </w:rPr>
              <w:t>Expression: this line contributes "false_decline_probability_of_attrition",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415</w:t>
              <w:br/>
              <w:t xml:space="preserve">            np.linspace(0.0, 0.25, 21),</w:t>
            </w:r>
          </w:p>
        </w:tc>
        <w:tc>
          <w:tcPr>
            <w:tcW w:type="dxa" w:w="6048"/>
          </w:tcPr>
          <w:p>
            <w:pPr>
              <w:spacing w:after="20"/>
            </w:pPr>
            <w:r>
              <w:rPr>
                <w:b w:val="0"/>
                <w:sz w:val="17"/>
              </w:rPr>
              <w:t>Expression: this line contributes np.linspace(0.0, 0.25, 21),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416</w:t>
              <w:br/>
              <w:t xml:space="preserve">            "probability",</w:t>
            </w:r>
          </w:p>
        </w:tc>
        <w:tc>
          <w:tcPr>
            <w:tcW w:type="dxa" w:w="6048"/>
          </w:tcPr>
          <w:p>
            <w:pPr>
              <w:spacing w:after="20"/>
            </w:pPr>
            <w:r>
              <w:rPr>
                <w:b w:val="0"/>
                <w:sz w:val="17"/>
              </w:rPr>
              <w:t>Expression: this line contributes "probability",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417</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418</w:t>
              <w:br/>
              <w:t xml:space="preserve">        "Manual review cost": ("review_cost", np.linspace(0.0, 150.0, 31), "USD per case"),</w:t>
            </w:r>
          </w:p>
        </w:tc>
        <w:tc>
          <w:tcPr>
            <w:tcW w:type="dxa" w:w="6048"/>
          </w:tcPr>
          <w:p>
            <w:pPr>
              <w:spacing w:after="20"/>
            </w:pPr>
            <w:r>
              <w:rPr>
                <w:b w:val="0"/>
                <w:sz w:val="17"/>
              </w:rPr>
              <w:t>Expression: this line contributes "Manual review cost": ("review_cost", np.linspace(0.0, 150.0, 31), "USD per case"),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419</w:t>
              <w:br/>
              <w:t xml:space="preserve">        "Chargeback fee": ("chargeback_fee", np.linspace(0.0, 200.0, 21), "USD per event"),</w:t>
            </w:r>
          </w:p>
        </w:tc>
        <w:tc>
          <w:tcPr>
            <w:tcW w:type="dxa" w:w="6048"/>
          </w:tcPr>
          <w:p>
            <w:pPr>
              <w:spacing w:after="20"/>
            </w:pPr>
            <w:r>
              <w:rPr>
                <w:b w:val="0"/>
                <w:sz w:val="17"/>
              </w:rPr>
              <w:t>Expression: this line contributes "Chargeback fee": ("chargeback_fee", np.linspace(0.0, 200.0, 21), "USD per event"),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420</w:t>
              <w:br/>
              <w:t xml:space="preserve">        "Legitimate-payment margin": (</w:t>
            </w:r>
          </w:p>
        </w:tc>
        <w:tc>
          <w:tcPr>
            <w:tcW w:type="dxa" w:w="6048"/>
          </w:tcPr>
          <w:p>
            <w:pPr>
              <w:spacing w:after="20"/>
            </w:pPr>
            <w:r>
              <w:rPr>
                <w:b w:val="0"/>
                <w:sz w:val="17"/>
              </w:rPr>
              <w:t>Expression: this line contributes "Legitimate-payment margin":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421</w:t>
              <w:br/>
              <w:t xml:space="preserve">            "interchange_margin_rate",</w:t>
            </w:r>
          </w:p>
        </w:tc>
        <w:tc>
          <w:tcPr>
            <w:tcW w:type="dxa" w:w="6048"/>
          </w:tcPr>
          <w:p>
            <w:pPr>
              <w:spacing w:after="20"/>
            </w:pPr>
            <w:r>
              <w:rPr>
                <w:b w:val="0"/>
                <w:sz w:val="17"/>
              </w:rPr>
              <w:t>Expression: this line contributes "interchange_margin_rate",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422</w:t>
              <w:br/>
              <w:t xml:space="preserve">            np.linspace(0.0, 0.02, 21),</w:t>
            </w:r>
          </w:p>
        </w:tc>
        <w:tc>
          <w:tcPr>
            <w:tcW w:type="dxa" w:w="6048"/>
          </w:tcPr>
          <w:p>
            <w:pPr>
              <w:spacing w:after="20"/>
            </w:pPr>
            <w:r>
              <w:rPr>
                <w:b w:val="0"/>
                <w:sz w:val="17"/>
              </w:rPr>
              <w:t>Expression: this line contributes np.linspace(0.0, 0.02, 21),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423</w:t>
              <w:br/>
              <w:t xml:space="preserve">            "rate",</w:t>
            </w:r>
          </w:p>
        </w:tc>
        <w:tc>
          <w:tcPr>
            <w:tcW w:type="dxa" w:w="6048"/>
          </w:tcPr>
          <w:p>
            <w:pPr>
              <w:spacing w:after="20"/>
            </w:pPr>
            <w:r>
              <w:rPr>
                <w:b w:val="0"/>
                <w:sz w:val="17"/>
              </w:rPr>
              <w:t>Expression: this line contributes "rate",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424</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425</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426</w:t>
              <w:br/>
              <w:t xml:space="preserve">    rows = []</w:t>
            </w:r>
          </w:p>
        </w:tc>
        <w:tc>
          <w:tcPr>
            <w:tcW w:type="dxa" w:w="6048"/>
          </w:tcPr>
          <w:p>
            <w:pPr>
              <w:spacing w:after="20"/>
            </w:pPr>
            <w:r>
              <w:rPr>
                <w:b w:val="0"/>
                <w:sz w:val="17"/>
              </w:rPr>
              <w:t>Assignment: creates or updates rows (rows) using []. Read the right side as the recipe and the left side as the name/column that receives its result.</w:t>
            </w:r>
          </w:p>
        </w:tc>
      </w:tr>
      <w:tr>
        <w:trPr>
          <w:cantSplit/>
        </w:trPr>
        <w:tc>
          <w:tcPr>
            <w:tcW w:type="dxa" w:w="4032"/>
          </w:tcPr>
          <w:p>
            <w:pPr>
              <w:spacing w:after="20"/>
            </w:pPr>
            <w:r>
              <w:rPr>
                <w:b w:val="0"/>
                <w:sz w:val="17"/>
              </w:rPr>
              <w:t>Line 427</w:t>
              <w:br/>
              <w:t xml:space="preserve">    strategy_frames = {name: frame for name, frame in strategies}</w:t>
            </w:r>
          </w:p>
        </w:tc>
        <w:tc>
          <w:tcPr>
            <w:tcW w:type="dxa" w:w="6048"/>
          </w:tcPr>
          <w:p>
            <w:pPr>
              <w:spacing w:after="20"/>
            </w:pPr>
            <w:r>
              <w:rPr>
                <w:b w:val="0"/>
                <w:sz w:val="17"/>
              </w:rPr>
              <w:t>Assignment: creates or updates strategy_frames (strategy frames) using {name: frame for name, frame in strategies}. Read the right side as the recipe and the left side as the name/column that receives its result.</w:t>
            </w:r>
          </w:p>
        </w:tc>
      </w:tr>
      <w:tr>
        <w:trPr>
          <w:cantSplit/>
        </w:trPr>
        <w:tc>
          <w:tcPr>
            <w:tcW w:type="dxa" w:w="4032"/>
          </w:tcPr>
          <w:p>
            <w:pPr>
              <w:spacing w:after="20"/>
            </w:pPr>
            <w:r>
              <w:rPr>
                <w:b w:val="0"/>
                <w:sz w:val="17"/>
              </w:rPr>
              <w:t>Line 428</w:t>
              <w:br/>
              <w:t xml:space="preserve">    for label, (field, values, unit) in sweeps.items():</w:t>
            </w:r>
          </w:p>
        </w:tc>
        <w:tc>
          <w:tcPr>
            <w:tcW w:type="dxa" w:w="6048"/>
          </w:tcPr>
          <w:p>
            <w:pPr>
              <w:spacing w:after="20"/>
            </w:pPr>
            <w:r>
              <w:rPr>
                <w:b w:val="0"/>
                <w:sz w:val="17"/>
              </w:rPr>
              <w:t>Loop: iterates label, (field, values, unit) in sweeps.items() one item at a time. Each indented statement runs once for each value yielded by the iterable.</w:t>
            </w:r>
          </w:p>
        </w:tc>
      </w:tr>
      <w:tr>
        <w:trPr>
          <w:cantSplit/>
        </w:trPr>
        <w:tc>
          <w:tcPr>
            <w:tcW w:type="dxa" w:w="4032"/>
          </w:tcPr>
          <w:p>
            <w:pPr>
              <w:spacing w:after="20"/>
            </w:pPr>
            <w:r>
              <w:rPr>
                <w:b w:val="0"/>
                <w:sz w:val="17"/>
              </w:rPr>
              <w:t>Line 429</w:t>
              <w:br/>
              <w:t xml:space="preserve">        for value in values:</w:t>
            </w:r>
          </w:p>
        </w:tc>
        <w:tc>
          <w:tcPr>
            <w:tcW w:type="dxa" w:w="6048"/>
          </w:tcPr>
          <w:p>
            <w:pPr>
              <w:spacing w:after="20"/>
            </w:pPr>
            <w:r>
              <w:rPr>
                <w:b w:val="0"/>
                <w:sz w:val="17"/>
              </w:rPr>
              <w:t>Loop: iterates value in values one item at a time. Each indented statement runs once for each value yielded by the iterable.</w:t>
            </w:r>
          </w:p>
        </w:tc>
      </w:tr>
      <w:tr>
        <w:trPr>
          <w:cantSplit/>
        </w:trPr>
        <w:tc>
          <w:tcPr>
            <w:tcW w:type="dxa" w:w="4032"/>
          </w:tcPr>
          <w:p>
            <w:pPr>
              <w:spacing w:after="20"/>
            </w:pPr>
            <w:r>
              <w:rPr>
                <w:b w:val="0"/>
                <w:sz w:val="17"/>
              </w:rPr>
              <w:t>Line 430</w:t>
              <w:br/>
              <w:t xml:space="preserve">            economics = replace(ECONOMICS, **{field: float(value)})</w:t>
            </w:r>
          </w:p>
        </w:tc>
        <w:tc>
          <w:tcPr>
            <w:tcW w:type="dxa" w:w="6048"/>
          </w:tcPr>
          <w:p>
            <w:pPr>
              <w:spacing w:after="20"/>
            </w:pPr>
            <w:r>
              <w:rPr>
                <w:b w:val="0"/>
                <w:sz w:val="17"/>
              </w:rPr>
              <w:t>Assignment: creates or updates economics (economics) using replace(ECONOMICS, **{field: float(value)}). Read the right side as the recipe and the left side as the name/column that receives its result.</w:t>
            </w:r>
          </w:p>
        </w:tc>
      </w:tr>
      <w:tr>
        <w:trPr>
          <w:cantSplit/>
        </w:trPr>
        <w:tc>
          <w:tcPr>
            <w:tcW w:type="dxa" w:w="4032"/>
          </w:tcPr>
          <w:p>
            <w:pPr>
              <w:spacing w:after="20"/>
            </w:pPr>
            <w:r>
              <w:rPr>
                <w:b w:val="0"/>
                <w:sz w:val="17"/>
              </w:rPr>
              <w:t>Line 431</w:t>
              <w:br/>
              <w:t xml:space="preserve">            paired_costs = {}</w:t>
            </w:r>
          </w:p>
        </w:tc>
        <w:tc>
          <w:tcPr>
            <w:tcW w:type="dxa" w:w="6048"/>
          </w:tcPr>
          <w:p>
            <w:pPr>
              <w:spacing w:after="20"/>
            </w:pPr>
            <w:r>
              <w:rPr>
                <w:b w:val="0"/>
                <w:sz w:val="17"/>
              </w:rPr>
              <w:t>Assignment: creates or updates paired_costs (paired costs) using {}. Read the right side as the recipe and the left side as the name/column that receives its result.</w:t>
            </w:r>
          </w:p>
        </w:tc>
      </w:tr>
      <w:tr>
        <w:trPr>
          <w:cantSplit/>
        </w:trPr>
        <w:tc>
          <w:tcPr>
            <w:tcW w:type="dxa" w:w="4032"/>
          </w:tcPr>
          <w:p>
            <w:pPr>
              <w:spacing w:after="20"/>
            </w:pPr>
            <w:r>
              <w:rPr>
                <w:b w:val="0"/>
                <w:sz w:val="17"/>
              </w:rPr>
              <w:t>Line 432</w:t>
              <w:br/>
              <w:t xml:space="preserve">            for name in ["Rules", "Logistic"]:</w:t>
            </w:r>
          </w:p>
        </w:tc>
        <w:tc>
          <w:tcPr>
            <w:tcW w:type="dxa" w:w="6048"/>
          </w:tcPr>
          <w:p>
            <w:pPr>
              <w:spacing w:after="20"/>
            </w:pPr>
            <w:r>
              <w:rPr>
                <w:b w:val="0"/>
                <w:sz w:val="17"/>
              </w:rPr>
              <w:t>Loop: iterates name in ["Rules", "Logistic"] one item at a time. Each indented statement runs once for each value yielded by the iterable.</w:t>
            </w:r>
          </w:p>
        </w:tc>
      </w:tr>
      <w:tr>
        <w:trPr>
          <w:cantSplit/>
        </w:trPr>
        <w:tc>
          <w:tcPr>
            <w:tcW w:type="dxa" w:w="4032"/>
          </w:tcPr>
          <w:p>
            <w:pPr>
              <w:spacing w:after="20"/>
            </w:pPr>
            <w:r>
              <w:rPr>
                <w:b w:val="0"/>
                <w:sz w:val="17"/>
              </w:rPr>
              <w:t>Line 433</w:t>
              <w:br/>
              <w:t xml:space="preserve">                paired_costs[name] = evaluate_policy(</w:t>
            </w:r>
          </w:p>
        </w:tc>
        <w:tc>
          <w:tcPr>
            <w:tcW w:type="dxa" w:w="6048"/>
          </w:tcPr>
          <w:p>
            <w:pPr>
              <w:spacing w:after="20"/>
            </w:pPr>
            <w:r>
              <w:rPr>
                <w:b w:val="0"/>
                <w:sz w:val="17"/>
              </w:rPr>
              <w:t>Assignment: creates or updates paired_costs[name] (paired costs[name) using evaluate_policy(. Read the right side as the recipe and the left side as the name/column that receives its result.</w:t>
            </w:r>
          </w:p>
        </w:tc>
      </w:tr>
      <w:tr>
        <w:trPr>
          <w:cantSplit/>
        </w:trPr>
        <w:tc>
          <w:tcPr>
            <w:tcW w:type="dxa" w:w="4032"/>
          </w:tcPr>
          <w:p>
            <w:pPr>
              <w:spacing w:after="20"/>
            </w:pPr>
            <w:r>
              <w:rPr>
                <w:b w:val="0"/>
                <w:sz w:val="17"/>
              </w:rPr>
              <w:t>Line 434</w:t>
              <w:br/>
              <w:t xml:space="preserve">                    strategy_frames[name], name, economics</w:t>
            </w:r>
          </w:p>
        </w:tc>
        <w:tc>
          <w:tcPr>
            <w:tcW w:type="dxa" w:w="6048"/>
          </w:tcPr>
          <w:p>
            <w:pPr>
              <w:spacing w:after="20"/>
            </w:pPr>
            <w:r>
              <w:rPr>
                <w:b w:val="0"/>
                <w:sz w:val="17"/>
              </w:rPr>
              <w:t>Expression: this line contributes strategy_frames[name], name, economics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435</w:t>
              <w:br/>
              <w:t xml:space="preserve">                )["Net_Economic_Cost"]</w:t>
            </w:r>
          </w:p>
        </w:tc>
        <w:tc>
          <w:tcPr>
            <w:tcW w:type="dxa" w:w="6048"/>
          </w:tcPr>
          <w:p>
            <w:pPr>
              <w:spacing w:after="20"/>
            </w:pPr>
            <w:r>
              <w:rPr>
                <w:b w:val="0"/>
                <w:sz w:val="17"/>
              </w:rPr>
              <w:t>Expression: this line contributes )["Net_Economic_Cost"]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436</w:t>
              <w:br/>
              <w:t xml:space="preserve">            delta = paired_costs["Logistic"] - paired_costs["Rules"]</w:t>
            </w:r>
          </w:p>
        </w:tc>
        <w:tc>
          <w:tcPr>
            <w:tcW w:type="dxa" w:w="6048"/>
          </w:tcPr>
          <w:p>
            <w:pPr>
              <w:spacing w:after="20"/>
            </w:pPr>
            <w:r>
              <w:rPr>
                <w:b w:val="0"/>
                <w:sz w:val="17"/>
              </w:rPr>
              <w:t>Assignment: creates or updates delta (delta) using paired_costs["Logistic"] - paired_costs["Rules"]. Read the right side as the recipe and the left side as the name/column that receives its result.</w:t>
            </w:r>
          </w:p>
        </w:tc>
      </w:tr>
      <w:tr>
        <w:trPr>
          <w:cantSplit/>
        </w:trPr>
        <w:tc>
          <w:tcPr>
            <w:tcW w:type="dxa" w:w="4032"/>
          </w:tcPr>
          <w:p>
            <w:pPr>
              <w:spacing w:after="20"/>
            </w:pPr>
            <w:r>
              <w:rPr>
                <w:b w:val="0"/>
                <w:sz w:val="17"/>
              </w:rPr>
              <w:t>Line 437</w:t>
              <w:br/>
              <w:t xml:space="preserve">            for name, cost in paired_costs.items():</w:t>
            </w:r>
          </w:p>
        </w:tc>
        <w:tc>
          <w:tcPr>
            <w:tcW w:type="dxa" w:w="6048"/>
          </w:tcPr>
          <w:p>
            <w:pPr>
              <w:spacing w:after="20"/>
            </w:pPr>
            <w:r>
              <w:rPr>
                <w:b w:val="0"/>
                <w:sz w:val="17"/>
              </w:rPr>
              <w:t>Loop: iterates name, cost in paired_costs.items() one item at a time. Each indented statement runs once for each value yielded by the iterable.</w:t>
            </w:r>
          </w:p>
        </w:tc>
      </w:tr>
      <w:tr>
        <w:trPr>
          <w:cantSplit/>
        </w:trPr>
        <w:tc>
          <w:tcPr>
            <w:tcW w:type="dxa" w:w="4032"/>
          </w:tcPr>
          <w:p>
            <w:pPr>
              <w:spacing w:after="20"/>
            </w:pPr>
            <w:r>
              <w:rPr>
                <w:b w:val="0"/>
                <w:sz w:val="17"/>
              </w:rPr>
              <w:t>Line 438</w:t>
              <w:br/>
              <w:t xml:space="preserve">                rows.append(</w:t>
            </w:r>
          </w:p>
        </w:tc>
        <w:tc>
          <w:tcPr>
            <w:tcW w:type="dxa" w:w="6048"/>
          </w:tcPr>
          <w:p>
            <w:pPr>
              <w:spacing w:after="20"/>
            </w:pPr>
            <w:r>
              <w:rPr>
                <w:b w:val="0"/>
                <w:sz w:val="17"/>
              </w:rPr>
              <w:t>Expression: this line contributes rows.append(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439</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440</w:t>
              <w:br/>
              <w:t xml:space="preserve">                        "Parameter": label,</w:t>
            </w:r>
          </w:p>
        </w:tc>
        <w:tc>
          <w:tcPr>
            <w:tcW w:type="dxa" w:w="6048"/>
          </w:tcPr>
          <w:p>
            <w:pPr>
              <w:spacing w:after="20"/>
            </w:pPr>
            <w:r>
              <w:rPr>
                <w:b w:val="0"/>
                <w:sz w:val="17"/>
              </w:rPr>
              <w:t>Expression: this line contributes "Parameter": label,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441</w:t>
              <w:br/>
              <w:t xml:space="preserve">                        "Parameter_Field": field,</w:t>
            </w:r>
          </w:p>
        </w:tc>
        <w:tc>
          <w:tcPr>
            <w:tcW w:type="dxa" w:w="6048"/>
          </w:tcPr>
          <w:p>
            <w:pPr>
              <w:spacing w:after="20"/>
            </w:pPr>
            <w:r>
              <w:rPr>
                <w:b w:val="0"/>
                <w:sz w:val="17"/>
              </w:rPr>
              <w:t>Expression: this line contributes "Parameter_Field": field,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442</w:t>
              <w:br/>
              <w:t xml:space="preserve">                        "Unit": unit,</w:t>
            </w:r>
          </w:p>
        </w:tc>
        <w:tc>
          <w:tcPr>
            <w:tcW w:type="dxa" w:w="6048"/>
          </w:tcPr>
          <w:p>
            <w:pPr>
              <w:spacing w:after="20"/>
            </w:pPr>
            <w:r>
              <w:rPr>
                <w:b w:val="0"/>
                <w:sz w:val="17"/>
              </w:rPr>
              <w:t>Expression: this line contributes "Unit": unit,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443</w:t>
              <w:br/>
              <w:t xml:space="preserve">                        "Value": round(float(value), 6),</w:t>
            </w:r>
          </w:p>
        </w:tc>
        <w:tc>
          <w:tcPr>
            <w:tcW w:type="dxa" w:w="6048"/>
          </w:tcPr>
          <w:p>
            <w:pPr>
              <w:spacing w:after="20"/>
            </w:pPr>
            <w:r>
              <w:rPr>
                <w:b w:val="0"/>
                <w:sz w:val="17"/>
              </w:rPr>
              <w:t>Expression: this line contributes "Value": round(float(value), 6),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444</w:t>
              <w:br/>
              <w:t xml:space="preserve">                        "Strategy": name,</w:t>
            </w:r>
          </w:p>
        </w:tc>
        <w:tc>
          <w:tcPr>
            <w:tcW w:type="dxa" w:w="6048"/>
          </w:tcPr>
          <w:p>
            <w:pPr>
              <w:spacing w:after="20"/>
            </w:pPr>
            <w:r>
              <w:rPr>
                <w:b w:val="0"/>
                <w:sz w:val="17"/>
              </w:rPr>
              <w:t>Expression: this line contributes "Strategy": name,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445</w:t>
              <w:br/>
              <w:t xml:space="preserve">                        "Net_Economic_Cost": cost,</w:t>
            </w:r>
          </w:p>
        </w:tc>
        <w:tc>
          <w:tcPr>
            <w:tcW w:type="dxa" w:w="6048"/>
          </w:tcPr>
          <w:p>
            <w:pPr>
              <w:spacing w:after="20"/>
            </w:pPr>
            <w:r>
              <w:rPr>
                <w:b w:val="0"/>
                <w:sz w:val="17"/>
              </w:rPr>
              <w:t>Expression: this line contributes "Net_Economic_Cost": cost,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446</w:t>
              <w:br/>
              <w:t xml:space="preserve">                        "Cost_Delta_Logistic_Minus_Rules": round(float(delta), 2),</w:t>
            </w:r>
          </w:p>
        </w:tc>
        <w:tc>
          <w:tcPr>
            <w:tcW w:type="dxa" w:w="6048"/>
          </w:tcPr>
          <w:p>
            <w:pPr>
              <w:spacing w:after="20"/>
            </w:pPr>
            <w:r>
              <w:rPr>
                <w:b w:val="0"/>
                <w:sz w:val="17"/>
              </w:rPr>
              <w:t>Expression: this line contributes "Cost_Delta_Logistic_Minus_Rules": round(float(delta),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447</w:t>
              <w:br/>
              <w:t xml:space="preserve">                        "Preferred_Strategy": "Logistic" if delta &lt; 0 else "Rules",</w:t>
            </w:r>
          </w:p>
        </w:tc>
        <w:tc>
          <w:tcPr>
            <w:tcW w:type="dxa" w:w="6048"/>
          </w:tcPr>
          <w:p>
            <w:pPr>
              <w:spacing w:after="20"/>
            </w:pPr>
            <w:r>
              <w:rPr>
                <w:b w:val="0"/>
                <w:sz w:val="17"/>
              </w:rPr>
              <w:t>Expression: this line contributes "Preferred_Strategy": "Logistic" if delta &lt; 0 else "Rules",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448</w:t>
              <w:br/>
              <w:t xml:space="preserve">                        "Basis": "Fixed base-seed decisions; fictional economics varied",</w:t>
            </w:r>
          </w:p>
        </w:tc>
        <w:tc>
          <w:tcPr>
            <w:tcW w:type="dxa" w:w="6048"/>
          </w:tcPr>
          <w:p>
            <w:pPr>
              <w:spacing w:after="20"/>
            </w:pPr>
            <w:r>
              <w:rPr>
                <w:b w:val="0"/>
                <w:sz w:val="17"/>
              </w:rPr>
              <w:t>Expression: this line contributes "Basis": "Fixed base-seed decisions; fictional economics varied",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449</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450</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451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452</w:t>
              <w:br/>
              <w:t xml:space="preserve">    capacity_levels = sorted(</w:t>
            </w:r>
          </w:p>
        </w:tc>
        <w:tc>
          <w:tcPr>
            <w:tcW w:type="dxa" w:w="6048"/>
          </w:tcPr>
          <w:p>
            <w:pPr>
              <w:spacing w:after="20"/>
            </w:pPr>
            <w:r>
              <w:rPr>
                <w:b w:val="0"/>
                <w:sz w:val="17"/>
              </w:rPr>
              <w:t>Assignment: creates or updates capacity_levels (capacity levels) using sorted(. Read the right side as the recipe and the left side as the name/column that receives its result.</w:t>
            </w:r>
          </w:p>
        </w:tc>
      </w:tr>
      <w:tr>
        <w:trPr>
          <w:cantSplit/>
        </w:trPr>
        <w:tc>
          <w:tcPr>
            <w:tcW w:type="dxa" w:w="4032"/>
          </w:tcPr>
          <w:p>
            <w:pPr>
              <w:spacing w:after="20"/>
            </w:pPr>
            <w:r>
              <w:rPr>
                <w:b w:val="0"/>
                <w:sz w:val="17"/>
              </w:rPr>
              <w:t>Line 453</w:t>
              <w:br/>
              <w:t xml:space="preserve">        {max(1, int(capacity * factor)) for factor in [0.04, 0.20, 0.60, 1.0, 2.0]}</w:t>
            </w:r>
          </w:p>
        </w:tc>
        <w:tc>
          <w:tcPr>
            <w:tcW w:type="dxa" w:w="6048"/>
          </w:tcPr>
          <w:p>
            <w:pPr>
              <w:spacing w:after="20"/>
            </w:pPr>
            <w:r>
              <w:rPr>
                <w:b w:val="0"/>
                <w:sz w:val="17"/>
              </w:rPr>
              <w:t>Expression: this line contributes {max(1, int(capacity * factor)) for factor in [0.04, 0.20, 0.60, 1.0, 2.0]}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454</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455</w:t>
              <w:br/>
              <w:t xml:space="preserve">    for review_capacity in capacity_levels:</w:t>
            </w:r>
          </w:p>
        </w:tc>
        <w:tc>
          <w:tcPr>
            <w:tcW w:type="dxa" w:w="6048"/>
          </w:tcPr>
          <w:p>
            <w:pPr>
              <w:spacing w:after="20"/>
            </w:pPr>
            <w:r>
              <w:rPr>
                <w:b w:val="0"/>
                <w:sz w:val="17"/>
              </w:rPr>
              <w:t>Loop: iterates review_capacity in capacity_levels one item at a time. Each indented statement runs once for each value yielded by the iterable.</w:t>
            </w:r>
          </w:p>
        </w:tc>
      </w:tr>
      <w:tr>
        <w:trPr>
          <w:cantSplit/>
        </w:trPr>
        <w:tc>
          <w:tcPr>
            <w:tcW w:type="dxa" w:w="4032"/>
          </w:tcPr>
          <w:p>
            <w:pPr>
              <w:spacing w:after="20"/>
            </w:pPr>
            <w:r>
              <w:rPr>
                <w:b w:val="0"/>
                <w:sz w:val="17"/>
              </w:rPr>
              <w:t>Line 456</w:t>
              <w:br/>
              <w:t xml:space="preserve">        paired_costs = {}</w:t>
            </w:r>
          </w:p>
        </w:tc>
        <w:tc>
          <w:tcPr>
            <w:tcW w:type="dxa" w:w="6048"/>
          </w:tcPr>
          <w:p>
            <w:pPr>
              <w:spacing w:after="20"/>
            </w:pPr>
            <w:r>
              <w:rPr>
                <w:b w:val="0"/>
                <w:sz w:val="17"/>
              </w:rPr>
              <w:t>Assignment: creates or updates paired_costs (paired costs) using {}. Read the right side as the recipe and the left side as the name/column that receives its result.</w:t>
            </w:r>
          </w:p>
        </w:tc>
      </w:tr>
      <w:tr>
        <w:trPr>
          <w:cantSplit/>
        </w:trPr>
        <w:tc>
          <w:tcPr>
            <w:tcW w:type="dxa" w:w="4032"/>
          </w:tcPr>
          <w:p>
            <w:pPr>
              <w:spacing w:after="20"/>
            </w:pPr>
            <w:r>
              <w:rPr>
                <w:b w:val="0"/>
                <w:sz w:val="17"/>
              </w:rPr>
              <w:t>Line 457</w:t>
              <w:br/>
              <w:t xml:space="preserve">        for name, column in score_specs:</w:t>
            </w:r>
          </w:p>
        </w:tc>
        <w:tc>
          <w:tcPr>
            <w:tcW w:type="dxa" w:w="6048"/>
          </w:tcPr>
          <w:p>
            <w:pPr>
              <w:spacing w:after="20"/>
            </w:pPr>
            <w:r>
              <w:rPr>
                <w:b w:val="0"/>
                <w:sz w:val="17"/>
              </w:rPr>
              <w:t>Loop: iterates name, column in score_specs one item at a time. Each indented statement runs once for each value yielded by the iterable.</w:t>
            </w:r>
          </w:p>
        </w:tc>
      </w:tr>
      <w:tr>
        <w:trPr>
          <w:cantSplit/>
        </w:trPr>
        <w:tc>
          <w:tcPr>
            <w:tcW w:type="dxa" w:w="4032"/>
          </w:tcPr>
          <w:p>
            <w:pPr>
              <w:spacing w:after="20"/>
            </w:pPr>
            <w:r>
              <w:rPr>
                <w:b w:val="0"/>
                <w:sz w:val="17"/>
              </w:rPr>
              <w:t>Line 458</w:t>
              <w:br/>
              <w:t xml:space="preserve">            if name in {"Rules", "Logistic"}:</w:t>
            </w:r>
          </w:p>
        </w:tc>
        <w:tc>
          <w:tcPr>
            <w:tcW w:type="dxa" w:w="6048"/>
          </w:tcPr>
          <w:p>
            <w:pPr>
              <w:spacing w:after="20"/>
            </w:pPr>
            <w:r>
              <w:rPr>
                <w:b w:val="0"/>
                <w:sz w:val="17"/>
              </w:rPr>
              <w:t>Conditional: tests name in {"Rules", "Logistic"}.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459</w:t>
              <w:br/>
              <w:t xml:space="preserve">                decisions = apply_policy(</w:t>
            </w:r>
          </w:p>
        </w:tc>
        <w:tc>
          <w:tcPr>
            <w:tcW w:type="dxa" w:w="6048"/>
          </w:tcPr>
          <w:p>
            <w:pPr>
              <w:spacing w:after="20"/>
            </w:pPr>
            <w:r>
              <w:rPr>
                <w:b w:val="0"/>
                <w:sz w:val="17"/>
              </w:rPr>
              <w:t>Assignment: creates or updates decisions (decisions) using apply_policy(. Read the right side as the recipe and the left side as the name/column that receives its result.</w:t>
            </w:r>
          </w:p>
        </w:tc>
      </w:tr>
      <w:tr>
        <w:trPr>
          <w:cantSplit/>
        </w:trPr>
        <w:tc>
          <w:tcPr>
            <w:tcW w:type="dxa" w:w="4032"/>
          </w:tcPr>
          <w:p>
            <w:pPr>
              <w:spacing w:after="20"/>
            </w:pPr>
            <w:r>
              <w:rPr>
                <w:b w:val="0"/>
                <w:sz w:val="17"/>
              </w:rPr>
              <w:t>Line 460</w:t>
              <w:br/>
              <w:t xml:space="preserve">                    test, column, selected_thresholds[name], review_capacity</w:t>
            </w:r>
          </w:p>
        </w:tc>
        <w:tc>
          <w:tcPr>
            <w:tcW w:type="dxa" w:w="6048"/>
          </w:tcPr>
          <w:p>
            <w:pPr>
              <w:spacing w:after="20"/>
            </w:pPr>
            <w:r>
              <w:rPr>
                <w:b w:val="0"/>
                <w:sz w:val="17"/>
              </w:rPr>
              <w:t>Expression: this line contributes test, column, selected_thresholds[name], review_capacity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461</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462</w:t>
              <w:br/>
              <w:t xml:space="preserve">                paired_costs[name] = evaluate_policy(decisions, name)["Net_Economic_Cost"]</w:t>
            </w:r>
          </w:p>
        </w:tc>
        <w:tc>
          <w:tcPr>
            <w:tcW w:type="dxa" w:w="6048"/>
          </w:tcPr>
          <w:p>
            <w:pPr>
              <w:spacing w:after="20"/>
            </w:pPr>
            <w:r>
              <w:rPr>
                <w:b w:val="0"/>
                <w:sz w:val="17"/>
              </w:rPr>
              <w:t>Assignment: creates or updates paired_costs[name] (paired costs[name) using evaluate_policy(decisions, name)["Net_Economic_Cost"]. Read the right side as the recipe and the left side as the name/column that receives its result.</w:t>
            </w:r>
          </w:p>
        </w:tc>
      </w:tr>
      <w:tr>
        <w:trPr>
          <w:cantSplit/>
        </w:trPr>
        <w:tc>
          <w:tcPr>
            <w:tcW w:type="dxa" w:w="4032"/>
          </w:tcPr>
          <w:p>
            <w:pPr>
              <w:spacing w:after="20"/>
            </w:pPr>
            <w:r>
              <w:rPr>
                <w:b w:val="0"/>
                <w:sz w:val="17"/>
              </w:rPr>
              <w:t>Line 463</w:t>
              <w:br/>
              <w:t xml:space="preserve">        delta = paired_costs["Logistic"] - paired_costs["Rules"]</w:t>
            </w:r>
          </w:p>
        </w:tc>
        <w:tc>
          <w:tcPr>
            <w:tcW w:type="dxa" w:w="6048"/>
          </w:tcPr>
          <w:p>
            <w:pPr>
              <w:spacing w:after="20"/>
            </w:pPr>
            <w:r>
              <w:rPr>
                <w:b w:val="0"/>
                <w:sz w:val="17"/>
              </w:rPr>
              <w:t>Assignment: creates or updates delta (delta) using paired_costs["Logistic"] - paired_costs["Rules"]. Read the right side as the recipe and the left side as the name/column that receives its result.</w:t>
            </w:r>
          </w:p>
        </w:tc>
      </w:tr>
      <w:tr>
        <w:trPr>
          <w:cantSplit/>
        </w:trPr>
        <w:tc>
          <w:tcPr>
            <w:tcW w:type="dxa" w:w="4032"/>
          </w:tcPr>
          <w:p>
            <w:pPr>
              <w:spacing w:after="20"/>
            </w:pPr>
            <w:r>
              <w:rPr>
                <w:b w:val="0"/>
                <w:sz w:val="17"/>
              </w:rPr>
              <w:t>Line 464</w:t>
              <w:br/>
              <w:t xml:space="preserve">        for name, cost in paired_costs.items():</w:t>
            </w:r>
          </w:p>
        </w:tc>
        <w:tc>
          <w:tcPr>
            <w:tcW w:type="dxa" w:w="6048"/>
          </w:tcPr>
          <w:p>
            <w:pPr>
              <w:spacing w:after="20"/>
            </w:pPr>
            <w:r>
              <w:rPr>
                <w:b w:val="0"/>
                <w:sz w:val="17"/>
              </w:rPr>
              <w:t>Loop: iterates name, cost in paired_costs.items() one item at a time. Each indented statement runs once for each value yielded by the iterable.</w:t>
            </w:r>
          </w:p>
        </w:tc>
      </w:tr>
      <w:tr>
        <w:trPr>
          <w:cantSplit/>
        </w:trPr>
        <w:tc>
          <w:tcPr>
            <w:tcW w:type="dxa" w:w="4032"/>
          </w:tcPr>
          <w:p>
            <w:pPr>
              <w:spacing w:after="20"/>
            </w:pPr>
            <w:r>
              <w:rPr>
                <w:b w:val="0"/>
                <w:sz w:val="17"/>
              </w:rPr>
              <w:t>Line 465</w:t>
              <w:br/>
              <w:t xml:space="preserve">            rows.append(</w:t>
            </w:r>
          </w:p>
        </w:tc>
        <w:tc>
          <w:tcPr>
            <w:tcW w:type="dxa" w:w="6048"/>
          </w:tcPr>
          <w:p>
            <w:pPr>
              <w:spacing w:after="20"/>
            </w:pPr>
            <w:r>
              <w:rPr>
                <w:b w:val="0"/>
                <w:sz w:val="17"/>
              </w:rPr>
              <w:t>Expression: this line contributes rows.append(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466</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467</w:t>
              <w:br/>
              <w:t xml:space="preserve">                    "Parameter": "Review capacity per day",</w:t>
            </w:r>
          </w:p>
        </w:tc>
        <w:tc>
          <w:tcPr>
            <w:tcW w:type="dxa" w:w="6048"/>
          </w:tcPr>
          <w:p>
            <w:pPr>
              <w:spacing w:after="20"/>
            </w:pPr>
            <w:r>
              <w:rPr>
                <w:b w:val="0"/>
                <w:sz w:val="17"/>
              </w:rPr>
              <w:t>Expression: this line contributes "Parameter": "Review capacity per day",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468</w:t>
              <w:br/>
              <w:t xml:space="preserve">                    "Parameter_Field": "review_capacity_per_day",</w:t>
            </w:r>
          </w:p>
        </w:tc>
        <w:tc>
          <w:tcPr>
            <w:tcW w:type="dxa" w:w="6048"/>
          </w:tcPr>
          <w:p>
            <w:pPr>
              <w:spacing w:after="20"/>
            </w:pPr>
            <w:r>
              <w:rPr>
                <w:b w:val="0"/>
                <w:sz w:val="17"/>
              </w:rPr>
              <w:t>Expression: this line contributes "Parameter_Field": "review_capacity_per_day",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469</w:t>
              <w:br/>
              <w:t xml:space="preserve">                    "Unit": "cases per day",</w:t>
            </w:r>
          </w:p>
        </w:tc>
        <w:tc>
          <w:tcPr>
            <w:tcW w:type="dxa" w:w="6048"/>
          </w:tcPr>
          <w:p>
            <w:pPr>
              <w:spacing w:after="20"/>
            </w:pPr>
            <w:r>
              <w:rPr>
                <w:b w:val="0"/>
                <w:sz w:val="17"/>
              </w:rPr>
              <w:t>Expression: this line contributes "Unit": "cases per day",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470</w:t>
              <w:br/>
              <w:t xml:space="preserve">                    "Value": review_capacity,</w:t>
            </w:r>
          </w:p>
        </w:tc>
        <w:tc>
          <w:tcPr>
            <w:tcW w:type="dxa" w:w="6048"/>
          </w:tcPr>
          <w:p>
            <w:pPr>
              <w:spacing w:after="20"/>
            </w:pPr>
            <w:r>
              <w:rPr>
                <w:b w:val="0"/>
                <w:sz w:val="17"/>
              </w:rPr>
              <w:t>Expression: this line contributes "Value": review_capacity,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471</w:t>
              <w:br/>
              <w:t xml:space="preserve">                    "Strategy": name,</w:t>
            </w:r>
          </w:p>
        </w:tc>
        <w:tc>
          <w:tcPr>
            <w:tcW w:type="dxa" w:w="6048"/>
          </w:tcPr>
          <w:p>
            <w:pPr>
              <w:spacing w:after="20"/>
            </w:pPr>
            <w:r>
              <w:rPr>
                <w:b w:val="0"/>
                <w:sz w:val="17"/>
              </w:rPr>
              <w:t>Expression: this line contributes "Strategy": name,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472</w:t>
              <w:br/>
              <w:t xml:space="preserve">                    "Net_Economic_Cost": cost,</w:t>
            </w:r>
          </w:p>
        </w:tc>
        <w:tc>
          <w:tcPr>
            <w:tcW w:type="dxa" w:w="6048"/>
          </w:tcPr>
          <w:p>
            <w:pPr>
              <w:spacing w:after="20"/>
            </w:pPr>
            <w:r>
              <w:rPr>
                <w:b w:val="0"/>
                <w:sz w:val="17"/>
              </w:rPr>
              <w:t>Expression: this line contributes "Net_Economic_Cost": cost,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473</w:t>
              <w:br/>
              <w:t xml:space="preserve">                    "Cost_Delta_Logistic_Minus_Rules": round(float(delta), 2),</w:t>
            </w:r>
          </w:p>
        </w:tc>
        <w:tc>
          <w:tcPr>
            <w:tcW w:type="dxa" w:w="6048"/>
          </w:tcPr>
          <w:p>
            <w:pPr>
              <w:spacing w:after="20"/>
            </w:pPr>
            <w:r>
              <w:rPr>
                <w:b w:val="0"/>
                <w:sz w:val="17"/>
              </w:rPr>
              <w:t>Expression: this line contributes "Cost_Delta_Logistic_Minus_Rules": round(float(delta),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474</w:t>
              <w:br/>
              <w:t xml:space="preserve">                    "Preferred_Strategy": "Logistic" if delta &lt; 0 else "Rules",</w:t>
            </w:r>
          </w:p>
        </w:tc>
        <w:tc>
          <w:tcPr>
            <w:tcW w:type="dxa" w:w="6048"/>
          </w:tcPr>
          <w:p>
            <w:pPr>
              <w:spacing w:after="20"/>
            </w:pPr>
            <w:r>
              <w:rPr>
                <w:b w:val="0"/>
                <w:sz w:val="17"/>
              </w:rPr>
              <w:t>Expression: this line contributes "Preferred_Strategy": "Logistic" if delta &lt; 0 else "Rules",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475</w:t>
              <w:br/>
              <w:t xml:space="preserve">                    "Basis": "Fixed thresholds; decisions recalculated at each capacity",</w:t>
            </w:r>
          </w:p>
        </w:tc>
        <w:tc>
          <w:tcPr>
            <w:tcW w:type="dxa" w:w="6048"/>
          </w:tcPr>
          <w:p>
            <w:pPr>
              <w:spacing w:after="20"/>
            </w:pPr>
            <w:r>
              <w:rPr>
                <w:b w:val="0"/>
                <w:sz w:val="17"/>
              </w:rPr>
              <w:t>Expression: this line contributes "Basis": "Fixed thresholds; decisions recalculated at each capacity",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476</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477</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478</w:t>
              <w:br/>
              <w:t xml:space="preserve">    sensitivity = pd.DataFrame(rows)</w:t>
            </w:r>
          </w:p>
        </w:tc>
        <w:tc>
          <w:tcPr>
            <w:tcW w:type="dxa" w:w="6048"/>
          </w:tcPr>
          <w:p>
            <w:pPr>
              <w:spacing w:after="20"/>
            </w:pPr>
            <w:r>
              <w:rPr>
                <w:b w:val="0"/>
                <w:sz w:val="17"/>
              </w:rPr>
              <w:t>Assignment: creates or updates sensitivity (sensitivity) using pd.DataFrame(rows). Read the right side as the recipe and the left side as the name/column that receives its result.</w:t>
            </w:r>
          </w:p>
        </w:tc>
      </w:tr>
      <w:tr>
        <w:trPr>
          <w:cantSplit/>
        </w:trPr>
        <w:tc>
          <w:tcPr>
            <w:tcW w:type="dxa" w:w="4032"/>
          </w:tcPr>
          <w:p>
            <w:pPr>
              <w:spacing w:after="20"/>
            </w:pPr>
            <w:r>
              <w:rPr>
                <w:b w:val="0"/>
                <w:sz w:val="17"/>
              </w:rPr>
              <w:t>Line 479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480</w:t>
              <w:br/>
              <w:t xml:space="preserve">    summary_rows = []</w:t>
            </w:r>
          </w:p>
        </w:tc>
        <w:tc>
          <w:tcPr>
            <w:tcW w:type="dxa" w:w="6048"/>
          </w:tcPr>
          <w:p>
            <w:pPr>
              <w:spacing w:after="20"/>
            </w:pPr>
            <w:r>
              <w:rPr>
                <w:b w:val="0"/>
                <w:sz w:val="17"/>
              </w:rPr>
              <w:t>Assignment: creates or updates summary_rows (summary rows) using []. Read the right side as the recipe and the left side as the name/column that receives its result.</w:t>
            </w:r>
          </w:p>
        </w:tc>
      </w:tr>
      <w:tr>
        <w:trPr>
          <w:cantSplit/>
        </w:trPr>
        <w:tc>
          <w:tcPr>
            <w:tcW w:type="dxa" w:w="4032"/>
          </w:tcPr>
          <w:p>
            <w:pPr>
              <w:spacing w:after="20"/>
            </w:pPr>
            <w:r>
              <w:rPr>
                <w:b w:val="0"/>
                <w:sz w:val="17"/>
              </w:rPr>
              <w:t>Line 481</w:t>
              <w:br/>
              <w:t xml:space="preserve">    for label, group in sensitivity.groupby("Parameter", sort=False):</w:t>
            </w:r>
          </w:p>
        </w:tc>
        <w:tc>
          <w:tcPr>
            <w:tcW w:type="dxa" w:w="6048"/>
          </w:tcPr>
          <w:p>
            <w:pPr>
              <w:spacing w:after="20"/>
            </w:pPr>
            <w:r>
              <w:rPr>
                <w:b w:val="0"/>
                <w:sz w:val="17"/>
              </w:rPr>
              <w:t>Loop: iterates label, group in sensitivity.groupby("Parameter", sort=False) one item at a time. Each indented statement runs once for each value yielded by the iterable.</w:t>
            </w:r>
          </w:p>
        </w:tc>
      </w:tr>
      <w:tr>
        <w:trPr>
          <w:cantSplit/>
        </w:trPr>
        <w:tc>
          <w:tcPr>
            <w:tcW w:type="dxa" w:w="4032"/>
          </w:tcPr>
          <w:p>
            <w:pPr>
              <w:spacing w:after="20"/>
            </w:pPr>
            <w:r>
              <w:rPr>
                <w:b w:val="0"/>
                <w:sz w:val="17"/>
              </w:rPr>
              <w:t>Line 482</w:t>
              <w:br/>
              <w:t xml:space="preserve">        pairs = group.drop_duplicates("Value").sort_values("Value")</w:t>
            </w:r>
          </w:p>
        </w:tc>
        <w:tc>
          <w:tcPr>
            <w:tcW w:type="dxa" w:w="6048"/>
          </w:tcPr>
          <w:p>
            <w:pPr>
              <w:spacing w:after="20"/>
            </w:pPr>
            <w:r>
              <w:rPr>
                <w:b w:val="0"/>
                <w:sz w:val="17"/>
              </w:rPr>
              <w:t>Assignment: creates or updates pairs (pairs) using group.drop_duplicates("Value").sort_values("Value"). Read the right side as the recipe and the left side as the name/column that receives its result.</w:t>
            </w:r>
          </w:p>
        </w:tc>
      </w:tr>
      <w:tr>
        <w:trPr>
          <w:cantSplit/>
        </w:trPr>
        <w:tc>
          <w:tcPr>
            <w:tcW w:type="dxa" w:w="4032"/>
          </w:tcPr>
          <w:p>
            <w:pPr>
              <w:spacing w:after="20"/>
            </w:pPr>
            <w:r>
              <w:rPr>
                <w:b w:val="0"/>
                <w:sz w:val="17"/>
              </w:rPr>
              <w:t>Line 483</w:t>
              <w:br/>
              <w:t xml:space="preserve">        deltas = pairs["Cost_Delta_Logistic_Minus_Rules"].to_numpy(dtype=float)</w:t>
            </w:r>
          </w:p>
        </w:tc>
        <w:tc>
          <w:tcPr>
            <w:tcW w:type="dxa" w:w="6048"/>
          </w:tcPr>
          <w:p>
            <w:pPr>
              <w:spacing w:after="20"/>
            </w:pPr>
            <w:r>
              <w:rPr>
                <w:b w:val="0"/>
                <w:sz w:val="17"/>
              </w:rPr>
              <w:t>Assignment: creates or updates deltas (deltas) using pairs["Cost_Delta_Logistic_Minus_Rules"].to_numpy(dtype=float). Read the right side as the recipe and the left side as the name/column that receives its result.</w:t>
            </w:r>
          </w:p>
        </w:tc>
      </w:tr>
      <w:tr>
        <w:trPr>
          <w:cantSplit/>
        </w:trPr>
        <w:tc>
          <w:tcPr>
            <w:tcW w:type="dxa" w:w="4032"/>
          </w:tcPr>
          <w:p>
            <w:pPr>
              <w:spacing w:after="20"/>
            </w:pPr>
            <w:r>
              <w:rPr>
                <w:b w:val="0"/>
                <w:sz w:val="17"/>
              </w:rPr>
              <w:t>Line 484</w:t>
              <w:br/>
              <w:t xml:space="preserve">        values = pairs["Value"].to_numpy(dtype=float)</w:t>
            </w:r>
          </w:p>
        </w:tc>
        <w:tc>
          <w:tcPr>
            <w:tcW w:type="dxa" w:w="6048"/>
          </w:tcPr>
          <w:p>
            <w:pPr>
              <w:spacing w:after="20"/>
            </w:pPr>
            <w:r>
              <w:rPr>
                <w:b w:val="0"/>
                <w:sz w:val="17"/>
              </w:rPr>
              <w:t>Assignment: creates or updates values (values) using pairs["Value"].to_numpy(dtype=float). Read the right side as the recipe and the left side as the name/column that receives its result.</w:t>
            </w:r>
          </w:p>
        </w:tc>
      </w:tr>
      <w:tr>
        <w:trPr>
          <w:cantSplit/>
        </w:trPr>
        <w:tc>
          <w:tcPr>
            <w:tcW w:type="dxa" w:w="4032"/>
          </w:tcPr>
          <w:p>
            <w:pPr>
              <w:spacing w:after="20"/>
            </w:pPr>
            <w:r>
              <w:rPr>
                <w:b w:val="0"/>
                <w:sz w:val="17"/>
              </w:rPr>
              <w:t>Line 485</w:t>
              <w:br/>
              <w:t xml:space="preserve">        crossing = None</w:t>
            </w:r>
          </w:p>
        </w:tc>
        <w:tc>
          <w:tcPr>
            <w:tcW w:type="dxa" w:w="6048"/>
          </w:tcPr>
          <w:p>
            <w:pPr>
              <w:spacing w:after="20"/>
            </w:pPr>
            <w:r>
              <w:rPr>
                <w:b w:val="0"/>
                <w:sz w:val="17"/>
              </w:rPr>
              <w:t>Assignment: creates or updates crossing (crossing) using None. Read the right side as the recipe and the left side as the name/column that receives its result.</w:t>
            </w:r>
          </w:p>
        </w:tc>
      </w:tr>
      <w:tr>
        <w:trPr>
          <w:cantSplit/>
        </w:trPr>
        <w:tc>
          <w:tcPr>
            <w:tcW w:type="dxa" w:w="4032"/>
          </w:tcPr>
          <w:p>
            <w:pPr>
              <w:spacing w:after="20"/>
            </w:pPr>
            <w:r>
              <w:rPr>
                <w:b w:val="0"/>
                <w:sz w:val="17"/>
              </w:rPr>
              <w:t>Line 486</w:t>
              <w:br/>
              <w:t xml:space="preserve">        for index in range(1, len(deltas)):</w:t>
            </w:r>
          </w:p>
        </w:tc>
        <w:tc>
          <w:tcPr>
            <w:tcW w:type="dxa" w:w="6048"/>
          </w:tcPr>
          <w:p>
            <w:pPr>
              <w:spacing w:after="20"/>
            </w:pPr>
            <w:r>
              <w:rPr>
                <w:b w:val="0"/>
                <w:sz w:val="17"/>
              </w:rPr>
              <w:t>Loop: iterates index in range(1, len(deltas)) one item at a time. Each indented statement runs once for each value yielded by the iterable.</w:t>
            </w:r>
          </w:p>
        </w:tc>
      </w:tr>
      <w:tr>
        <w:trPr>
          <w:cantSplit/>
        </w:trPr>
        <w:tc>
          <w:tcPr>
            <w:tcW w:type="dxa" w:w="4032"/>
          </w:tcPr>
          <w:p>
            <w:pPr>
              <w:spacing w:after="20"/>
            </w:pPr>
            <w:r>
              <w:rPr>
                <w:b w:val="0"/>
                <w:sz w:val="17"/>
              </w:rPr>
              <w:t>Line 487</w:t>
              <w:br/>
              <w:t xml:space="preserve">            if deltas[index - 1] == 0:</w:t>
            </w:r>
          </w:p>
        </w:tc>
        <w:tc>
          <w:tcPr>
            <w:tcW w:type="dxa" w:w="6048"/>
          </w:tcPr>
          <w:p>
            <w:pPr>
              <w:spacing w:after="20"/>
            </w:pPr>
            <w:r>
              <w:rPr>
                <w:b w:val="0"/>
                <w:sz w:val="17"/>
              </w:rPr>
              <w:t>Conditional: tests deltas[index - 1] == 0.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488</w:t>
              <w:br/>
              <w:t xml:space="preserve">                crossing = values[index - 1]</w:t>
            </w:r>
          </w:p>
        </w:tc>
        <w:tc>
          <w:tcPr>
            <w:tcW w:type="dxa" w:w="6048"/>
          </w:tcPr>
          <w:p>
            <w:pPr>
              <w:spacing w:after="20"/>
            </w:pPr>
            <w:r>
              <w:rPr>
                <w:b w:val="0"/>
                <w:sz w:val="17"/>
              </w:rPr>
              <w:t>Assignment: creates or updates crossing (crossing) using values[index - 1]. Read the right side as the recipe and the left side as the name/column that receives its result.</w:t>
            </w:r>
          </w:p>
        </w:tc>
      </w:tr>
      <w:tr>
        <w:trPr>
          <w:cantSplit/>
        </w:trPr>
        <w:tc>
          <w:tcPr>
            <w:tcW w:type="dxa" w:w="4032"/>
          </w:tcPr>
          <w:p>
            <w:pPr>
              <w:spacing w:after="20"/>
            </w:pPr>
            <w:r>
              <w:rPr>
                <w:b w:val="0"/>
                <w:sz w:val="17"/>
              </w:rPr>
              <w:t>Line 489</w:t>
              <w:br/>
              <w:t xml:space="preserve">                break</w:t>
            </w:r>
          </w:p>
        </w:tc>
        <w:tc>
          <w:tcPr>
            <w:tcW w:type="dxa" w:w="6048"/>
          </w:tcPr>
          <w:p>
            <w:pPr>
              <w:spacing w:after="20"/>
            </w:pPr>
            <w:r>
              <w:rPr>
                <w:b w:val="0"/>
                <w:sz w:val="17"/>
              </w:rPr>
              <w:t>Exits the nearest loop.</w:t>
            </w:r>
          </w:p>
        </w:tc>
      </w:tr>
      <w:tr>
        <w:trPr>
          <w:cantSplit/>
        </w:trPr>
        <w:tc>
          <w:tcPr>
            <w:tcW w:type="dxa" w:w="4032"/>
          </w:tcPr>
          <w:p>
            <w:pPr>
              <w:spacing w:after="20"/>
            </w:pPr>
            <w:r>
              <w:rPr>
                <w:b w:val="0"/>
                <w:sz w:val="17"/>
              </w:rPr>
              <w:t>Line 490</w:t>
              <w:br/>
              <w:t xml:space="preserve">            if deltas[index - 1] * deltas[index] &lt; 0:</w:t>
            </w:r>
          </w:p>
        </w:tc>
        <w:tc>
          <w:tcPr>
            <w:tcW w:type="dxa" w:w="6048"/>
          </w:tcPr>
          <w:p>
            <w:pPr>
              <w:spacing w:after="20"/>
            </w:pPr>
            <w:r>
              <w:rPr>
                <w:b w:val="0"/>
                <w:sz w:val="17"/>
              </w:rPr>
              <w:t>Conditional: tests deltas[index - 1] * deltas[index] &lt; 0.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491</w:t>
              <w:br/>
              <w:t xml:space="preserve">                fraction = -deltas[index - 1] / (deltas[index] - deltas[index - 1])</w:t>
            </w:r>
          </w:p>
        </w:tc>
        <w:tc>
          <w:tcPr>
            <w:tcW w:type="dxa" w:w="6048"/>
          </w:tcPr>
          <w:p>
            <w:pPr>
              <w:spacing w:after="20"/>
            </w:pPr>
            <w:r>
              <w:rPr>
                <w:b w:val="0"/>
                <w:sz w:val="17"/>
              </w:rPr>
              <w:t>Assignment: creates or updates fraction (fraction) using -deltas[index - 1] / (deltas[index] - deltas[index - 1]). Read the right side as the recipe and the left side as the name/column that receives its result.</w:t>
            </w:r>
          </w:p>
        </w:tc>
      </w:tr>
      <w:tr>
        <w:trPr>
          <w:cantSplit/>
        </w:trPr>
        <w:tc>
          <w:tcPr>
            <w:tcW w:type="dxa" w:w="4032"/>
          </w:tcPr>
          <w:p>
            <w:pPr>
              <w:spacing w:after="20"/>
            </w:pPr>
            <w:r>
              <w:rPr>
                <w:b w:val="0"/>
                <w:sz w:val="17"/>
              </w:rPr>
              <w:t>Line 492</w:t>
              <w:br/>
              <w:t xml:space="preserve">                crossing = values[index - 1] + fraction * (values[index] - values[index - 1])</w:t>
            </w:r>
          </w:p>
        </w:tc>
        <w:tc>
          <w:tcPr>
            <w:tcW w:type="dxa" w:w="6048"/>
          </w:tcPr>
          <w:p>
            <w:pPr>
              <w:spacing w:after="20"/>
            </w:pPr>
            <w:r>
              <w:rPr>
                <w:b w:val="0"/>
                <w:sz w:val="17"/>
              </w:rPr>
              <w:t>Assignment: creates or updates crossing (crossing) using values[index - 1] + fraction * (values[index] - values[index - 1]). Read the right side as the recipe and the left side as the name/column that receives its result.</w:t>
            </w:r>
          </w:p>
        </w:tc>
      </w:tr>
      <w:tr>
        <w:trPr>
          <w:cantSplit/>
        </w:trPr>
        <w:tc>
          <w:tcPr>
            <w:tcW w:type="dxa" w:w="4032"/>
          </w:tcPr>
          <w:p>
            <w:pPr>
              <w:spacing w:after="20"/>
            </w:pPr>
            <w:r>
              <w:rPr>
                <w:b w:val="0"/>
                <w:sz w:val="17"/>
              </w:rPr>
              <w:t>Line 493</w:t>
              <w:br/>
              <w:t xml:space="preserve">                break</w:t>
            </w:r>
          </w:p>
        </w:tc>
        <w:tc>
          <w:tcPr>
            <w:tcW w:type="dxa" w:w="6048"/>
          </w:tcPr>
          <w:p>
            <w:pPr>
              <w:spacing w:after="20"/>
            </w:pPr>
            <w:r>
              <w:rPr>
                <w:b w:val="0"/>
                <w:sz w:val="17"/>
              </w:rPr>
              <w:t>Exits the nearest loop.</w:t>
            </w:r>
          </w:p>
        </w:tc>
      </w:tr>
      <w:tr>
        <w:trPr>
          <w:cantSplit/>
        </w:trPr>
        <w:tc>
          <w:tcPr>
            <w:tcW w:type="dxa" w:w="4032"/>
          </w:tcPr>
          <w:p>
            <w:pPr>
              <w:spacing w:after="20"/>
            </w:pPr>
            <w:r>
              <w:rPr>
                <w:b w:val="0"/>
                <w:sz w:val="17"/>
              </w:rPr>
              <w:t>Line 494</w:t>
              <w:br/>
              <w:t xml:space="preserve">        first, last = pairs.iloc[0], pairs.iloc[-1]</w:t>
            </w:r>
          </w:p>
        </w:tc>
        <w:tc>
          <w:tcPr>
            <w:tcW w:type="dxa" w:w="6048"/>
          </w:tcPr>
          <w:p>
            <w:pPr>
              <w:spacing w:after="20"/>
            </w:pPr>
            <w:r>
              <w:rPr>
                <w:b w:val="0"/>
                <w:sz w:val="17"/>
              </w:rPr>
              <w:t>Assignment: creates or updates first, last (first, last) using pairs.iloc[0], pairs.iloc[-1]. Read the right side as the recipe and the left side as the name/column that receives its result.</w:t>
            </w:r>
          </w:p>
        </w:tc>
      </w:tr>
      <w:tr>
        <w:trPr>
          <w:cantSplit/>
        </w:trPr>
        <w:tc>
          <w:tcPr>
            <w:tcW w:type="dxa" w:w="4032"/>
          </w:tcPr>
          <w:p>
            <w:pPr>
              <w:spacing w:after="20"/>
            </w:pPr>
            <w:r>
              <w:rPr>
                <w:b w:val="0"/>
                <w:sz w:val="17"/>
              </w:rPr>
              <w:t>Line 495</w:t>
              <w:br/>
              <w:t xml:space="preserve">        base_values = {</w:t>
            </w:r>
          </w:p>
        </w:tc>
        <w:tc>
          <w:tcPr>
            <w:tcW w:type="dxa" w:w="6048"/>
          </w:tcPr>
          <w:p>
            <w:pPr>
              <w:spacing w:after="20"/>
            </w:pPr>
            <w:r>
              <w:rPr>
                <w:b w:val="0"/>
                <w:sz w:val="17"/>
              </w:rPr>
              <w:t>Assignment: creates or updates base_values (base values) using {. Read the right side as the recipe and the left side as the name/column that receives its result.</w:t>
            </w:r>
          </w:p>
        </w:tc>
      </w:tr>
      <w:tr>
        <w:trPr>
          <w:cantSplit/>
        </w:trPr>
        <w:tc>
          <w:tcPr>
            <w:tcW w:type="dxa" w:w="4032"/>
          </w:tcPr>
          <w:p>
            <w:pPr>
              <w:spacing w:after="20"/>
            </w:pPr>
            <w:r>
              <w:rPr>
                <w:b w:val="0"/>
                <w:sz w:val="17"/>
              </w:rPr>
              <w:t>Line 496</w:t>
              <w:br/>
              <w:t xml:space="preserve">            field: float(getattr(ECONOMICS, field))</w:t>
            </w:r>
          </w:p>
        </w:tc>
        <w:tc>
          <w:tcPr>
            <w:tcW w:type="dxa" w:w="6048"/>
          </w:tcPr>
          <w:p>
            <w:pPr>
              <w:spacing w:after="20"/>
            </w:pPr>
            <w:r>
              <w:rPr>
                <w:b w:val="0"/>
                <w:sz w:val="17"/>
              </w:rPr>
              <w:t>Expression: this line contributes field: float(getattr(ECONOMICS, field))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497</w:t>
              <w:br/>
              <w:t xml:space="preserve">            for field in [</w:t>
            </w:r>
          </w:p>
        </w:tc>
        <w:tc>
          <w:tcPr>
            <w:tcW w:type="dxa" w:w="6048"/>
          </w:tcPr>
          <w:p>
            <w:pPr>
              <w:spacing w:after="20"/>
            </w:pPr>
            <w:r>
              <w:rPr>
                <w:b w:val="0"/>
                <w:sz w:val="17"/>
              </w:rPr>
              <w:t>Loop: iterates field in [ one item at a time. Each indented statement runs once for each value yielded by the iterable.</w:t>
            </w:r>
          </w:p>
        </w:tc>
      </w:tr>
      <w:tr>
        <w:trPr>
          <w:cantSplit/>
        </w:trPr>
        <w:tc>
          <w:tcPr>
            <w:tcW w:type="dxa" w:w="4032"/>
          </w:tcPr>
          <w:p>
            <w:pPr>
              <w:spacing w:after="20"/>
            </w:pPr>
            <w:r>
              <w:rPr>
                <w:b w:val="0"/>
                <w:sz w:val="17"/>
              </w:rPr>
              <w:t>Line 498</w:t>
              <w:br/>
              <w:t xml:space="preserve">                "challenge_fraud_stop_probability",</w:t>
            </w:r>
          </w:p>
        </w:tc>
        <w:tc>
          <w:tcPr>
            <w:tcW w:type="dxa" w:w="6048"/>
          </w:tcPr>
          <w:p>
            <w:pPr>
              <w:spacing w:after="20"/>
            </w:pPr>
            <w:r>
              <w:rPr>
                <w:b w:val="0"/>
                <w:sz w:val="17"/>
              </w:rPr>
              <w:t>Expression: this line contributes "challenge_fraud_stop_probability",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499</w:t>
              <w:br/>
              <w:t xml:space="preserve">                "review_fraud_recovery_probability",</w:t>
            </w:r>
          </w:p>
        </w:tc>
        <w:tc>
          <w:tcPr>
            <w:tcW w:type="dxa" w:w="6048"/>
          </w:tcPr>
          <w:p>
            <w:pPr>
              <w:spacing w:after="20"/>
            </w:pPr>
            <w:r>
              <w:rPr>
                <w:b w:val="0"/>
                <w:sz w:val="17"/>
              </w:rPr>
              <w:t>Expression: this line contributes "review_fraud_recovery_probability",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500</w:t>
              <w:br/>
              <w:t xml:space="preserve">                "false_decline_probability_of_attrition",</w:t>
            </w:r>
          </w:p>
        </w:tc>
        <w:tc>
          <w:tcPr>
            <w:tcW w:type="dxa" w:w="6048"/>
          </w:tcPr>
          <w:p>
            <w:pPr>
              <w:spacing w:after="20"/>
            </w:pPr>
            <w:r>
              <w:rPr>
                <w:b w:val="0"/>
                <w:sz w:val="17"/>
              </w:rPr>
              <w:t>Expression: this line contributes "false_decline_probability_of_attrition",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501</w:t>
              <w:br/>
              <w:t xml:space="preserve">                "review_cost",</w:t>
            </w:r>
          </w:p>
        </w:tc>
        <w:tc>
          <w:tcPr>
            <w:tcW w:type="dxa" w:w="6048"/>
          </w:tcPr>
          <w:p>
            <w:pPr>
              <w:spacing w:after="20"/>
            </w:pPr>
            <w:r>
              <w:rPr>
                <w:b w:val="0"/>
                <w:sz w:val="17"/>
              </w:rPr>
              <w:t>Expression: this line contributes "review_cost",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502</w:t>
              <w:br/>
              <w:t xml:space="preserve">                "chargeback_fee",</w:t>
            </w:r>
          </w:p>
        </w:tc>
        <w:tc>
          <w:tcPr>
            <w:tcW w:type="dxa" w:w="6048"/>
          </w:tcPr>
          <w:p>
            <w:pPr>
              <w:spacing w:after="20"/>
            </w:pPr>
            <w:r>
              <w:rPr>
                <w:b w:val="0"/>
                <w:sz w:val="17"/>
              </w:rPr>
              <w:t>Expression: this line contributes "chargeback_fee",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503</w:t>
              <w:br/>
              <w:t xml:space="preserve">                "interchange_margin_rate",</w:t>
            </w:r>
          </w:p>
        </w:tc>
        <w:tc>
          <w:tcPr>
            <w:tcW w:type="dxa" w:w="6048"/>
          </w:tcPr>
          <w:p>
            <w:pPr>
              <w:spacing w:after="20"/>
            </w:pPr>
            <w:r>
              <w:rPr>
                <w:b w:val="0"/>
                <w:sz w:val="17"/>
              </w:rPr>
              <w:t>Expression: this line contributes "interchange_margin_rate",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504</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505</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506</w:t>
              <w:br/>
              <w:t xml:space="preserve">        base_value = (</w:t>
            </w:r>
          </w:p>
        </w:tc>
        <w:tc>
          <w:tcPr>
            <w:tcW w:type="dxa" w:w="6048"/>
          </w:tcPr>
          <w:p>
            <w:pPr>
              <w:spacing w:after="20"/>
            </w:pPr>
            <w:r>
              <w:rPr>
                <w:b w:val="0"/>
                <w:sz w:val="17"/>
              </w:rPr>
              <w:t>Assignment: creates or updates base_value (base value) using (. Read the right side as the recipe and the left side as the name/column that receives its result.</w:t>
            </w:r>
          </w:p>
        </w:tc>
      </w:tr>
      <w:tr>
        <w:trPr>
          <w:cantSplit/>
        </w:trPr>
        <w:tc>
          <w:tcPr>
            <w:tcW w:type="dxa" w:w="4032"/>
          </w:tcPr>
          <w:p>
            <w:pPr>
              <w:spacing w:after="20"/>
            </w:pPr>
            <w:r>
              <w:rPr>
                <w:b w:val="0"/>
                <w:sz w:val="17"/>
              </w:rPr>
              <w:t>Line 507</w:t>
              <w:br/>
              <w:t xml:space="preserve">            float(capacity)</w:t>
            </w:r>
          </w:p>
        </w:tc>
        <w:tc>
          <w:tcPr>
            <w:tcW w:type="dxa" w:w="6048"/>
          </w:tcPr>
          <w:p>
            <w:pPr>
              <w:spacing w:after="20"/>
            </w:pPr>
            <w:r>
              <w:rPr>
                <w:b w:val="0"/>
                <w:sz w:val="17"/>
              </w:rPr>
              <w:t>Expression: this line contributes float(capacity)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508</w:t>
              <w:br/>
              <w:t xml:space="preserve">            if label == "Review capacity per day"</w:t>
            </w:r>
          </w:p>
        </w:tc>
        <w:tc>
          <w:tcPr>
            <w:tcW w:type="dxa" w:w="6048"/>
          </w:tcPr>
          <w:p>
            <w:pPr>
              <w:spacing w:after="20"/>
            </w:pPr>
            <w:r>
              <w:rPr>
                <w:b w:val="0"/>
                <w:sz w:val="17"/>
              </w:rPr>
              <w:t>Conditional: tests label == "Review capacity per day".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509</w:t>
              <w:br/>
              <w:t xml:space="preserve">            else base_values[str(first["Parameter_Field"])]</w:t>
            </w:r>
          </w:p>
        </w:tc>
        <w:tc>
          <w:tcPr>
            <w:tcW w:type="dxa" w:w="6048"/>
          </w:tcPr>
          <w:p>
            <w:pPr>
              <w:spacing w:after="20"/>
            </w:pPr>
            <w:r>
              <w:rPr>
                <w:b w:val="0"/>
                <w:sz w:val="17"/>
              </w:rPr>
              <w:t>Expression: this line contributes else base_values[str(first["Parameter_Field"])]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510</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511</w:t>
              <w:br/>
              <w:t xml:space="preserve">        summary_rows.append(</w:t>
            </w:r>
          </w:p>
        </w:tc>
        <w:tc>
          <w:tcPr>
            <w:tcW w:type="dxa" w:w="6048"/>
          </w:tcPr>
          <w:p>
            <w:pPr>
              <w:spacing w:after="20"/>
            </w:pPr>
            <w:r>
              <w:rPr>
                <w:b w:val="0"/>
                <w:sz w:val="17"/>
              </w:rPr>
              <w:t>Expression: this line contributes summary_rows.append(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512</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513</w:t>
              <w:br/>
              <w:t xml:space="preserve">                "Parameter": label,</w:t>
            </w:r>
          </w:p>
        </w:tc>
        <w:tc>
          <w:tcPr>
            <w:tcW w:type="dxa" w:w="6048"/>
          </w:tcPr>
          <w:p>
            <w:pPr>
              <w:spacing w:after="20"/>
            </w:pPr>
            <w:r>
              <w:rPr>
                <w:b w:val="0"/>
                <w:sz w:val="17"/>
              </w:rPr>
              <w:t>Expression: this line contributes "Parameter": label,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514</w:t>
              <w:br/>
              <w:t xml:space="preserve">                "Unit": first["Unit"],</w:t>
            </w:r>
          </w:p>
        </w:tc>
        <w:tc>
          <w:tcPr>
            <w:tcW w:type="dxa" w:w="6048"/>
          </w:tcPr>
          <w:p>
            <w:pPr>
              <w:spacing w:after="20"/>
            </w:pPr>
            <w:r>
              <w:rPr>
                <w:b w:val="0"/>
                <w:sz w:val="17"/>
              </w:rPr>
              <w:t>Expression: this line contributes "Unit": first["Unit"],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515</w:t>
              <w:br/>
              <w:t xml:space="preserve">                "Tested_Min": float(values.min()),</w:t>
            </w:r>
          </w:p>
        </w:tc>
        <w:tc>
          <w:tcPr>
            <w:tcW w:type="dxa" w:w="6048"/>
          </w:tcPr>
          <w:p>
            <w:pPr>
              <w:spacing w:after="20"/>
            </w:pPr>
            <w:r>
              <w:rPr>
                <w:b w:val="0"/>
                <w:sz w:val="17"/>
              </w:rPr>
              <w:t>Expression: this line contributes "Tested_Min": float(values.min()),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516</w:t>
              <w:br/>
              <w:t xml:space="preserve">                "Tested_Max": float(values.max()),</w:t>
            </w:r>
          </w:p>
        </w:tc>
        <w:tc>
          <w:tcPr>
            <w:tcW w:type="dxa" w:w="6048"/>
          </w:tcPr>
          <w:p>
            <w:pPr>
              <w:spacing w:after="20"/>
            </w:pPr>
            <w:r>
              <w:rPr>
                <w:b w:val="0"/>
                <w:sz w:val="17"/>
              </w:rPr>
              <w:t>Expression: this line contributes "Tested_Max": float(values.max()),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517</w:t>
              <w:br/>
              <w:t xml:space="preserve">                "Base_Value": base_value,</w:t>
            </w:r>
          </w:p>
        </w:tc>
        <w:tc>
          <w:tcPr>
            <w:tcW w:type="dxa" w:w="6048"/>
          </w:tcPr>
          <w:p>
            <w:pPr>
              <w:spacing w:after="20"/>
            </w:pPr>
            <w:r>
              <w:rPr>
                <w:b w:val="0"/>
                <w:sz w:val="17"/>
              </w:rPr>
              <w:t>Expression: this line contributes "Base_Value": base_value,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518</w:t>
              <w:br/>
              <w:t xml:space="preserve">                "Break_Even_Value": round(float(crossing), 4) if crossing is not None else None,</w:t>
            </w:r>
          </w:p>
        </w:tc>
        <w:tc>
          <w:tcPr>
            <w:tcW w:type="dxa" w:w="6048"/>
          </w:tcPr>
          <w:p>
            <w:pPr>
              <w:spacing w:after="20"/>
            </w:pPr>
            <w:r>
              <w:rPr>
                <w:b w:val="0"/>
                <w:sz w:val="17"/>
              </w:rPr>
              <w:t>Expression: this line contributes "Break_Even_Value": round(float(crossing), 4) if crossing is not None else None,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519</w:t>
              <w:br/>
              <w:t xml:space="preserve">                "Ranking_Changes_In_Tested_Range": crossing is not None,</w:t>
            </w:r>
          </w:p>
        </w:tc>
        <w:tc>
          <w:tcPr>
            <w:tcW w:type="dxa" w:w="6048"/>
          </w:tcPr>
          <w:p>
            <w:pPr>
              <w:spacing w:after="20"/>
            </w:pPr>
            <w:r>
              <w:rPr>
                <w:b w:val="0"/>
                <w:sz w:val="17"/>
              </w:rPr>
              <w:t>Expression: this line contributes "Ranking_Changes_In_Tested_Range": crossing is not None,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520</w:t>
              <w:br/>
              <w:t xml:space="preserve">                "Preferred_At_Min": "Logistic" if float(first["Cost_Delta_Logistic_Minus_Rules"]) &lt; 0 else "Rules",</w:t>
            </w:r>
          </w:p>
        </w:tc>
        <w:tc>
          <w:tcPr>
            <w:tcW w:type="dxa" w:w="6048"/>
          </w:tcPr>
          <w:p>
            <w:pPr>
              <w:spacing w:after="20"/>
            </w:pPr>
            <w:r>
              <w:rPr>
                <w:b w:val="0"/>
                <w:sz w:val="17"/>
              </w:rPr>
              <w:t>Expression: this line contributes "Preferred_At_Min": "Logistic" if float(first["Cost_Delta_Logistic_Minus_Rules"]) &lt; 0 else "Rules",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521</w:t>
              <w:br/>
              <w:t xml:space="preserve">                "Preferred_At_Max": "Logistic" if float(last["Cost_Delta_Logistic_Minus_Rules"]) &lt; 0 else "Rules",</w:t>
            </w:r>
          </w:p>
        </w:tc>
        <w:tc>
          <w:tcPr>
            <w:tcW w:type="dxa" w:w="6048"/>
          </w:tcPr>
          <w:p>
            <w:pPr>
              <w:spacing w:after="20"/>
            </w:pPr>
            <w:r>
              <w:rPr>
                <w:b w:val="0"/>
                <w:sz w:val="17"/>
              </w:rPr>
              <w:t>Expression: this line contributes "Preferred_At_Max": "Logistic" if float(last["Cost_Delta_Logistic_Minus_Rules"]) &lt; 0 else "Rules",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522</w:t>
              <w:br/>
              <w:t xml:space="preserve">                "Cost_Delta_At_Min": float(first["Cost_Delta_Logistic_Minus_Rules"]),</w:t>
            </w:r>
          </w:p>
        </w:tc>
        <w:tc>
          <w:tcPr>
            <w:tcW w:type="dxa" w:w="6048"/>
          </w:tcPr>
          <w:p>
            <w:pPr>
              <w:spacing w:after="20"/>
            </w:pPr>
            <w:r>
              <w:rPr>
                <w:b w:val="0"/>
                <w:sz w:val="17"/>
              </w:rPr>
              <w:t>Expression: this line contributes "Cost_Delta_At_Min": float(first["Cost_Delta_Logistic_Minus_Rules"]),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523</w:t>
              <w:br/>
              <w:t xml:space="preserve">                "Cost_Delta_At_Max": float(last["Cost_Delta_Logistic_Minus_Rules"]),</w:t>
            </w:r>
          </w:p>
        </w:tc>
        <w:tc>
          <w:tcPr>
            <w:tcW w:type="dxa" w:w="6048"/>
          </w:tcPr>
          <w:p>
            <w:pPr>
              <w:spacing w:after="20"/>
            </w:pPr>
            <w:r>
              <w:rPr>
                <w:b w:val="0"/>
                <w:sz w:val="17"/>
              </w:rPr>
              <w:t>Expression: this line contributes "Cost_Delta_At_Max": float(last["Cost_Delta_Logistic_Minus_Rules"]),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524</w:t>
              <w:br/>
              <w:t xml:space="preserve">                "Interpretation": (</w:t>
            </w:r>
          </w:p>
        </w:tc>
        <w:tc>
          <w:tcPr>
            <w:tcW w:type="dxa" w:w="6048"/>
          </w:tcPr>
          <w:p>
            <w:pPr>
              <w:spacing w:after="20"/>
            </w:pPr>
            <w:r>
              <w:rPr>
                <w:b w:val="0"/>
                <w:sz w:val="17"/>
              </w:rPr>
              <w:t>Expression: this line contributes "Interpretation":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525</w:t>
              <w:br/>
              <w:t xml:space="preserve">                    "Approximate modeled crossover under fixed base-seed decisions."</w:t>
            </w:r>
          </w:p>
        </w:tc>
        <w:tc>
          <w:tcPr>
            <w:tcW w:type="dxa" w:w="6048"/>
          </w:tcPr>
          <w:p>
            <w:pPr>
              <w:spacing w:after="20"/>
            </w:pPr>
            <w:r>
              <w:rPr>
                <w:b w:val="0"/>
                <w:sz w:val="17"/>
              </w:rPr>
              <w:t>Expression: this line contributes "Approximate modeled crossover under fixed base-seed decisions."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526</w:t>
              <w:br/>
              <w:t xml:space="preserve">                    if crossing is not None</w:t>
            </w:r>
          </w:p>
        </w:tc>
        <w:tc>
          <w:tcPr>
            <w:tcW w:type="dxa" w:w="6048"/>
          </w:tcPr>
          <w:p>
            <w:pPr>
              <w:spacing w:after="20"/>
            </w:pPr>
            <w:r>
              <w:rPr>
                <w:b w:val="0"/>
                <w:sz w:val="17"/>
              </w:rPr>
              <w:t>Conditional: tests crossing is not None.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527</w:t>
              <w:br/>
              <w:t xml:space="preserve">                    else "No strategy-rank crossover was observed in the tested fictional range."</w:t>
            </w:r>
          </w:p>
        </w:tc>
        <w:tc>
          <w:tcPr>
            <w:tcW w:type="dxa" w:w="6048"/>
          </w:tcPr>
          <w:p>
            <w:pPr>
              <w:spacing w:after="20"/>
            </w:pPr>
            <w:r>
              <w:rPr>
                <w:b w:val="0"/>
                <w:sz w:val="17"/>
              </w:rPr>
              <w:t>Expression: this line contributes else "No strategy-rank crossover was observed in the tested fictional range."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528</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529</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530</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531</w:t>
              <w:br/>
              <w:t xml:space="preserve">    return sensitivity, pd.DataFrame(summary_rows)</w:t>
            </w:r>
          </w:p>
        </w:tc>
        <w:tc>
          <w:tcPr>
            <w:tcW w:type="dxa" w:w="6048"/>
          </w:tcPr>
          <w:p>
            <w:pPr>
              <w:spacing w:after="20"/>
            </w:pPr>
            <w:r>
              <w:rPr>
                <w:b w:val="0"/>
                <w:sz w:val="17"/>
              </w:rPr>
              <w:t>Return: ends this function and hands its result back to the caller; the returned expression is sensitivity, pd.DataFrame(summary_rows).</w:t>
            </w:r>
          </w:p>
        </w:tc>
      </w:tr>
      <w:tr>
        <w:trPr>
          <w:cantSplit/>
        </w:trPr>
        <w:tc>
          <w:tcPr>
            <w:tcW w:type="dxa" w:w="4032"/>
          </w:tcPr>
          <w:p>
            <w:pPr>
              <w:spacing w:after="20"/>
            </w:pPr>
            <w:r>
              <w:rPr>
                <w:b w:val="0"/>
                <w:sz w:val="17"/>
              </w:rPr>
              <w:t>Line 532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533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534</w:t>
              <w:br/>
              <w:t>def main():</w:t>
            </w:r>
          </w:p>
        </w:tc>
        <w:tc>
          <w:tcPr>
            <w:tcW w:type="dxa" w:w="6048"/>
          </w:tcPr>
          <w:p>
            <w:pPr>
              <w:spacing w:after="20"/>
            </w:pPr>
            <w:r>
              <w:rPr>
                <w:b w:val="0"/>
                <w:sz w:val="17"/>
              </w:rPr>
              <w:t>Function definition: starts main. Its inputs are no explicit parameters; the indented body below runs when another part of the program calls it.</w:t>
            </w:r>
          </w:p>
        </w:tc>
      </w:tr>
      <w:tr>
        <w:trPr>
          <w:cantSplit/>
        </w:trPr>
        <w:tc>
          <w:tcPr>
            <w:tcW w:type="dxa" w:w="4032"/>
          </w:tcPr>
          <w:p>
            <w:pPr>
              <w:spacing w:after="20"/>
            </w:pPr>
            <w:r>
              <w:rPr>
                <w:b w:val="0"/>
                <w:sz w:val="17"/>
              </w:rPr>
              <w:t>Line 535</w:t>
              <w:br/>
              <w:t xml:space="preserve">    args = parse_args()</w:t>
            </w:r>
          </w:p>
        </w:tc>
        <w:tc>
          <w:tcPr>
            <w:tcW w:type="dxa" w:w="6048"/>
          </w:tcPr>
          <w:p>
            <w:pPr>
              <w:spacing w:after="20"/>
            </w:pPr>
            <w:r>
              <w:rPr>
                <w:b w:val="0"/>
                <w:sz w:val="17"/>
              </w:rPr>
              <w:t>Assignment: creates or updates args (args) using parse_args(). Read the right side as the recipe and the left side as the name/column that receives its result.</w:t>
            </w:r>
          </w:p>
        </w:tc>
      </w:tr>
      <w:tr>
        <w:trPr>
          <w:cantSplit/>
        </w:trPr>
        <w:tc>
          <w:tcPr>
            <w:tcW w:type="dxa" w:w="4032"/>
          </w:tcPr>
          <w:p>
            <w:pPr>
              <w:spacing w:after="20"/>
            </w:pPr>
            <w:r>
              <w:rPr>
                <w:b w:val="0"/>
                <w:sz w:val="17"/>
              </w:rPr>
              <w:t>Line 536</w:t>
              <w:br/>
              <w:t xml:space="preserve">    if min(</w:t>
            </w:r>
          </w:p>
        </w:tc>
        <w:tc>
          <w:tcPr>
            <w:tcW w:type="dxa" w:w="6048"/>
          </w:tcPr>
          <w:p>
            <w:pPr>
              <w:spacing w:after="20"/>
            </w:pPr>
            <w:r>
              <w:rPr>
                <w:b w:val="0"/>
                <w:sz w:val="17"/>
              </w:rPr>
              <w:t>Conditional: tests min(.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537</w:t>
              <w:br/>
              <w:t xml:space="preserve">        args.customers,</w:t>
            </w:r>
          </w:p>
        </w:tc>
        <w:tc>
          <w:tcPr>
            <w:tcW w:type="dxa" w:w="6048"/>
          </w:tcPr>
          <w:p>
            <w:pPr>
              <w:spacing w:after="20"/>
            </w:pPr>
            <w:r>
              <w:rPr>
                <w:b w:val="0"/>
                <w:sz w:val="17"/>
              </w:rPr>
              <w:t>Expression: this line contributes args.customers,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538</w:t>
              <w:br/>
              <w:t xml:space="preserve">        args.days,</w:t>
            </w:r>
          </w:p>
        </w:tc>
        <w:tc>
          <w:tcPr>
            <w:tcW w:type="dxa" w:w="6048"/>
          </w:tcPr>
          <w:p>
            <w:pPr>
              <w:spacing w:after="20"/>
            </w:pPr>
            <w:r>
              <w:rPr>
                <w:b w:val="0"/>
                <w:sz w:val="17"/>
              </w:rPr>
              <w:t>Expression: this line contributes args.days,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539</w:t>
              <w:br/>
              <w:t xml:space="preserve">        args.merchants,</w:t>
            </w:r>
          </w:p>
        </w:tc>
        <w:tc>
          <w:tcPr>
            <w:tcW w:type="dxa" w:w="6048"/>
          </w:tcPr>
          <w:p>
            <w:pPr>
              <w:spacing w:after="20"/>
            </w:pPr>
            <w:r>
              <w:rPr>
                <w:b w:val="0"/>
                <w:sz w:val="17"/>
              </w:rPr>
              <w:t>Expression: this line contributes args.merchants,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540</w:t>
              <w:br/>
              <w:t xml:space="preserve">        args.terminals,</w:t>
            </w:r>
          </w:p>
        </w:tc>
        <w:tc>
          <w:tcPr>
            <w:tcW w:type="dxa" w:w="6048"/>
          </w:tcPr>
          <w:p>
            <w:pPr>
              <w:spacing w:after="20"/>
            </w:pPr>
            <w:r>
              <w:rPr>
                <w:b w:val="0"/>
                <w:sz w:val="17"/>
              </w:rPr>
              <w:t>Expression: this line contributes args.terminals,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541</w:t>
              <w:br/>
              <w:t xml:space="preserve">        args.review_capacity,</w:t>
            </w:r>
          </w:p>
        </w:tc>
        <w:tc>
          <w:tcPr>
            <w:tcW w:type="dxa" w:w="6048"/>
          </w:tcPr>
          <w:p>
            <w:pPr>
              <w:spacing w:after="20"/>
            </w:pPr>
            <w:r>
              <w:rPr>
                <w:b w:val="0"/>
                <w:sz w:val="17"/>
              </w:rPr>
              <w:t>Expression: this line contributes args.review_capacity,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542</w:t>
              <w:br/>
              <w:t xml:space="preserve">        args.fraud_campaigns,</w:t>
            </w:r>
          </w:p>
        </w:tc>
        <w:tc>
          <w:tcPr>
            <w:tcW w:type="dxa" w:w="6048"/>
          </w:tcPr>
          <w:p>
            <w:pPr>
              <w:spacing w:after="20"/>
            </w:pPr>
            <w:r>
              <w:rPr>
                <w:b w:val="0"/>
                <w:sz w:val="17"/>
              </w:rPr>
              <w:t>Expression: this line contributes args.fraud_campaigns,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543</w:t>
              <w:br/>
              <w:t xml:space="preserve">    ) &lt; 1 or args.stability_runs &lt; 1:</w:t>
            </w:r>
          </w:p>
        </w:tc>
        <w:tc>
          <w:tcPr>
            <w:tcW w:type="dxa" w:w="6048"/>
          </w:tcPr>
          <w:p>
            <w:pPr>
              <w:spacing w:after="20"/>
            </w:pPr>
            <w:r>
              <w:rPr>
                <w:b w:val="0"/>
                <w:sz w:val="17"/>
              </w:rPr>
              <w:t>Starts a nested Python block: ) &lt; 1 or args.stability_runs &lt; 1 determines whether/when the following indented statements execute.</w:t>
            </w:r>
          </w:p>
        </w:tc>
      </w:tr>
      <w:tr>
        <w:trPr>
          <w:cantSplit/>
        </w:trPr>
        <w:tc>
          <w:tcPr>
            <w:tcW w:type="dxa" w:w="4032"/>
          </w:tcPr>
          <w:p>
            <w:pPr>
              <w:spacing w:after="20"/>
            </w:pPr>
            <w:r>
              <w:rPr>
                <w:b w:val="0"/>
                <w:sz w:val="17"/>
              </w:rPr>
              <w:t>Line 544</w:t>
              <w:br/>
              <w:t xml:space="preserve">        raise SystemExit("Counts, capacities, campaigns, and stability runs must be positive integers.")</w:t>
            </w:r>
          </w:p>
        </w:tc>
        <w:tc>
          <w:tcPr>
            <w:tcW w:type="dxa" w:w="6048"/>
          </w:tcPr>
          <w:p>
            <w:pPr>
              <w:spacing w:after="20"/>
            </w:pPr>
            <w:r>
              <w:rPr>
                <w:b w:val="0"/>
                <w:sz w:val="17"/>
              </w:rPr>
              <w:t>Raises SystemExit("Counts, capacities, campaigns, and stability runs must be positive integers.") to stop this operation with an explicit error; this prevents invalid inputs from being mistaken for successful results.</w:t>
            </w:r>
          </w:p>
        </w:tc>
      </w:tr>
      <w:tr>
        <w:trPr>
          <w:cantSplit/>
        </w:trPr>
        <w:tc>
          <w:tcPr>
            <w:tcW w:type="dxa" w:w="4032"/>
          </w:tcPr>
          <w:p>
            <w:pPr>
              <w:spacing w:after="20"/>
            </w:pPr>
            <w:r>
              <w:rPr>
                <w:b w:val="0"/>
                <w:sz w:val="17"/>
              </w:rPr>
              <w:t>Line 545</w:t>
              <w:br/>
              <w:t xml:space="preserve">    if args.fraud_campaigns &lt; 5:</w:t>
            </w:r>
          </w:p>
        </w:tc>
        <w:tc>
          <w:tcPr>
            <w:tcW w:type="dxa" w:w="6048"/>
          </w:tcPr>
          <w:p>
            <w:pPr>
              <w:spacing w:after="20"/>
            </w:pPr>
            <w:r>
              <w:rPr>
                <w:b w:val="0"/>
                <w:sz w:val="17"/>
              </w:rPr>
              <w:t>Conditional: tests args.fraud_campaigns &lt; 5.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546</w:t>
              <w:br/>
              <w:t xml:space="preserve">        raise SystemExit("At least five campaigns per typology are required for fit, validation, and campaign holdout partitions.")</w:t>
            </w:r>
          </w:p>
        </w:tc>
        <w:tc>
          <w:tcPr>
            <w:tcW w:type="dxa" w:w="6048"/>
          </w:tcPr>
          <w:p>
            <w:pPr>
              <w:spacing w:after="20"/>
            </w:pPr>
            <w:r>
              <w:rPr>
                <w:b w:val="0"/>
                <w:sz w:val="17"/>
              </w:rPr>
              <w:t>Raises SystemExit("At least five campaigns per typology are required for fit, validation, and campaign holdout partitions.") to stop this operation with an explicit error; this prevents invalid inputs from being mistaken for successful results.</w:t>
            </w:r>
          </w:p>
        </w:tc>
      </w:tr>
      <w:tr>
        <w:trPr>
          <w:cantSplit/>
        </w:trPr>
        <w:tc>
          <w:tcPr>
            <w:tcW w:type="dxa" w:w="4032"/>
          </w:tcPr>
          <w:p>
            <w:pPr>
              <w:spacing w:after="20"/>
            </w:pPr>
            <w:r>
              <w:rPr>
                <w:b w:val="0"/>
                <w:sz w:val="17"/>
              </w:rPr>
              <w:t>Line 547</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548</w:t>
              <w:br/>
              <w:t xml:space="preserve">    baseline = prepare_seed(args.seed, args, progress=True, keep_data=True)</w:t>
            </w:r>
          </w:p>
        </w:tc>
        <w:tc>
          <w:tcPr>
            <w:tcW w:type="dxa" w:w="6048"/>
          </w:tcPr>
          <w:p>
            <w:pPr>
              <w:spacing w:after="20"/>
            </w:pPr>
            <w:r>
              <w:rPr>
                <w:b w:val="0"/>
                <w:sz w:val="17"/>
              </w:rPr>
              <w:t>Assignment: creates or updates baseline (baseline) using prepare_seed(args.seed, args, progress=True, keep_data=True). Read the right side as the recipe and the left side as the name/column that receives its result.</w:t>
            </w:r>
          </w:p>
        </w:tc>
      </w:tr>
      <w:tr>
        <w:trPr>
          <w:cantSplit/>
        </w:trPr>
        <w:tc>
          <w:tcPr>
            <w:tcW w:type="dxa" w:w="4032"/>
          </w:tcPr>
          <w:p>
            <w:pPr>
              <w:spacing w:after="20"/>
            </w:pPr>
            <w:r>
              <w:rPr>
                <w:b w:val="0"/>
                <w:sz w:val="17"/>
              </w:rPr>
              <w:t>Line 549</w:t>
              <w:br/>
              <w:t xml:space="preserve">    customers = baseline["customers"]</w:t>
            </w:r>
          </w:p>
        </w:tc>
        <w:tc>
          <w:tcPr>
            <w:tcW w:type="dxa" w:w="6048"/>
          </w:tcPr>
          <w:p>
            <w:pPr>
              <w:spacing w:after="20"/>
            </w:pPr>
            <w:r>
              <w:rPr>
                <w:b w:val="0"/>
                <w:sz w:val="17"/>
              </w:rPr>
              <w:t>Assignment: creates or updates customers (customers) using baseline["customers"]. Read the right side as the recipe and the left side as the name/column that receives its result.</w:t>
            </w:r>
          </w:p>
        </w:tc>
      </w:tr>
      <w:tr>
        <w:trPr>
          <w:cantSplit/>
        </w:trPr>
        <w:tc>
          <w:tcPr>
            <w:tcW w:type="dxa" w:w="4032"/>
          </w:tcPr>
          <w:p>
            <w:pPr>
              <w:spacing w:after="20"/>
            </w:pPr>
            <w:r>
              <w:rPr>
                <w:b w:val="0"/>
                <w:sz w:val="17"/>
              </w:rPr>
              <w:t>Line 550</w:t>
              <w:br/>
              <w:t xml:space="preserve">    accounts = baseline["accounts"]</w:t>
            </w:r>
          </w:p>
        </w:tc>
        <w:tc>
          <w:tcPr>
            <w:tcW w:type="dxa" w:w="6048"/>
          </w:tcPr>
          <w:p>
            <w:pPr>
              <w:spacing w:after="20"/>
            </w:pPr>
            <w:r>
              <w:rPr>
                <w:b w:val="0"/>
                <w:sz w:val="17"/>
              </w:rPr>
              <w:t>Assignment: creates or updates accounts (accounts) using baseline["accounts"]. Read the right side as the recipe and the left side as the name/column that receives its result.</w:t>
            </w:r>
          </w:p>
        </w:tc>
      </w:tr>
      <w:tr>
        <w:trPr>
          <w:cantSplit/>
        </w:trPr>
        <w:tc>
          <w:tcPr>
            <w:tcW w:type="dxa" w:w="4032"/>
          </w:tcPr>
          <w:p>
            <w:pPr>
              <w:spacing w:after="20"/>
            </w:pPr>
            <w:r>
              <w:rPr>
                <w:b w:val="0"/>
                <w:sz w:val="17"/>
              </w:rPr>
              <w:t>Line 551</w:t>
              <w:br/>
              <w:t xml:space="preserve">    merchants = baseline["merchants"]</w:t>
            </w:r>
          </w:p>
        </w:tc>
        <w:tc>
          <w:tcPr>
            <w:tcW w:type="dxa" w:w="6048"/>
          </w:tcPr>
          <w:p>
            <w:pPr>
              <w:spacing w:after="20"/>
            </w:pPr>
            <w:r>
              <w:rPr>
                <w:b w:val="0"/>
                <w:sz w:val="17"/>
              </w:rPr>
              <w:t>Assignment: creates or updates merchants (merchants) using baseline["merchants"]. Read the right side as the recipe and the left side as the name/column that receives its result.</w:t>
            </w:r>
          </w:p>
        </w:tc>
      </w:tr>
      <w:tr>
        <w:trPr>
          <w:cantSplit/>
        </w:trPr>
        <w:tc>
          <w:tcPr>
            <w:tcW w:type="dxa" w:w="4032"/>
          </w:tcPr>
          <w:p>
            <w:pPr>
              <w:spacing w:after="20"/>
            </w:pPr>
            <w:r>
              <w:rPr>
                <w:b w:val="0"/>
                <w:sz w:val="17"/>
              </w:rPr>
              <w:t>Line 552</w:t>
              <w:br/>
              <w:t xml:space="preserve">    terminals = baseline["terminals"]</w:t>
            </w:r>
          </w:p>
        </w:tc>
        <w:tc>
          <w:tcPr>
            <w:tcW w:type="dxa" w:w="6048"/>
          </w:tcPr>
          <w:p>
            <w:pPr>
              <w:spacing w:after="20"/>
            </w:pPr>
            <w:r>
              <w:rPr>
                <w:b w:val="0"/>
                <w:sz w:val="17"/>
              </w:rPr>
              <w:t>Assignment: creates or updates terminals (terminals) using baseline["terminals"]. Read the right side as the recipe and the left side as the name/column that receives its result.</w:t>
            </w:r>
          </w:p>
        </w:tc>
      </w:tr>
      <w:tr>
        <w:trPr>
          <w:cantSplit/>
        </w:trPr>
        <w:tc>
          <w:tcPr>
            <w:tcW w:type="dxa" w:w="4032"/>
          </w:tcPr>
          <w:p>
            <w:pPr>
              <w:spacing w:after="20"/>
            </w:pPr>
            <w:r>
              <w:rPr>
                <w:b w:val="0"/>
                <w:sz w:val="17"/>
              </w:rPr>
              <w:t>Line 553</w:t>
              <w:br/>
              <w:t xml:space="preserve">    transactions = baseline["transactions"]</w:t>
            </w:r>
          </w:p>
        </w:tc>
        <w:tc>
          <w:tcPr>
            <w:tcW w:type="dxa" w:w="6048"/>
          </w:tcPr>
          <w:p>
            <w:pPr>
              <w:spacing w:after="20"/>
            </w:pPr>
            <w:r>
              <w:rPr>
                <w:b w:val="0"/>
                <w:sz w:val="17"/>
              </w:rPr>
              <w:t>Assignment: creates or updates transactions (transactions) using baseline["transactions"]. Read the right side as the recipe and the left side as the name/column that receives its result.</w:t>
            </w:r>
          </w:p>
        </w:tc>
      </w:tr>
      <w:tr>
        <w:trPr>
          <w:cantSplit/>
        </w:trPr>
        <w:tc>
          <w:tcPr>
            <w:tcW w:type="dxa" w:w="4032"/>
          </w:tcPr>
          <w:p>
            <w:pPr>
              <w:spacing w:after="20"/>
            </w:pPr>
            <w:r>
              <w:rPr>
                <w:b w:val="0"/>
                <w:sz w:val="17"/>
              </w:rPr>
              <w:t>Line 554</w:t>
              <w:br/>
              <w:t xml:space="preserve">    truth = baseline["truth"]</w:t>
            </w:r>
          </w:p>
        </w:tc>
        <w:tc>
          <w:tcPr>
            <w:tcW w:type="dxa" w:w="6048"/>
          </w:tcPr>
          <w:p>
            <w:pPr>
              <w:spacing w:after="20"/>
            </w:pPr>
            <w:r>
              <w:rPr>
                <w:b w:val="0"/>
                <w:sz w:val="17"/>
              </w:rPr>
              <w:t>Assignment: creates or updates truth (truth) using baseline["truth"]. Read the right side as the recipe and the left side as the name/column that receives its result.</w:t>
            </w:r>
          </w:p>
        </w:tc>
      </w:tr>
      <w:tr>
        <w:trPr>
          <w:cantSplit/>
        </w:trPr>
        <w:tc>
          <w:tcPr>
            <w:tcW w:type="dxa" w:w="4032"/>
          </w:tcPr>
          <w:p>
            <w:pPr>
              <w:spacing w:after="20"/>
            </w:pPr>
            <w:r>
              <w:rPr>
                <w:b w:val="0"/>
                <w:sz w:val="17"/>
              </w:rPr>
              <w:t>Line 555</w:t>
              <w:br/>
              <w:t xml:space="preserve">    features = baseline["features"]</w:t>
            </w:r>
          </w:p>
        </w:tc>
        <w:tc>
          <w:tcPr>
            <w:tcW w:type="dxa" w:w="6048"/>
          </w:tcPr>
          <w:p>
            <w:pPr>
              <w:spacing w:after="20"/>
            </w:pPr>
            <w:r>
              <w:rPr>
                <w:b w:val="0"/>
                <w:sz w:val="17"/>
              </w:rPr>
              <w:t>Assignment: creates or updates features (features) using baseline["features"]. Read the right side as the recipe and the left side as the name/column that receives its result.</w:t>
            </w:r>
          </w:p>
        </w:tc>
      </w:tr>
      <w:tr>
        <w:trPr>
          <w:cantSplit/>
        </w:trPr>
        <w:tc>
          <w:tcPr>
            <w:tcW w:type="dxa" w:w="4032"/>
          </w:tcPr>
          <w:p>
            <w:pPr>
              <w:spacing w:after="20"/>
            </w:pPr>
            <w:r>
              <w:rPr>
                <w:b w:val="0"/>
                <w:sz w:val="17"/>
              </w:rPr>
              <w:t>Line 556</w:t>
              <w:br/>
              <w:t xml:space="preserve">    scored = baseline["scored"]</w:t>
            </w:r>
          </w:p>
        </w:tc>
        <w:tc>
          <w:tcPr>
            <w:tcW w:type="dxa" w:w="6048"/>
          </w:tcPr>
          <w:p>
            <w:pPr>
              <w:spacing w:after="20"/>
            </w:pPr>
            <w:r>
              <w:rPr>
                <w:b w:val="0"/>
                <w:sz w:val="17"/>
              </w:rPr>
              <w:t>Assignment: creates or updates scored (scored) using baseline["scored"]. Read the right side as the recipe and the left side as the name/column that receives its result.</w:t>
            </w:r>
          </w:p>
        </w:tc>
      </w:tr>
      <w:tr>
        <w:trPr>
          <w:cantSplit/>
        </w:trPr>
        <w:tc>
          <w:tcPr>
            <w:tcW w:type="dxa" w:w="4032"/>
          </w:tcPr>
          <w:p>
            <w:pPr>
              <w:spacing w:after="20"/>
            </w:pPr>
            <w:r>
              <w:rPr>
                <w:b w:val="0"/>
                <w:sz w:val="17"/>
              </w:rPr>
              <w:t>Line 557</w:t>
              <w:br/>
              <w:t xml:space="preserve">    train_count = baseline["train_count"]</w:t>
            </w:r>
          </w:p>
        </w:tc>
        <w:tc>
          <w:tcPr>
            <w:tcW w:type="dxa" w:w="6048"/>
          </w:tcPr>
          <w:p>
            <w:pPr>
              <w:spacing w:after="20"/>
            </w:pPr>
            <w:r>
              <w:rPr>
                <w:b w:val="0"/>
                <w:sz w:val="17"/>
              </w:rPr>
              <w:t>Assignment: creates or updates train_count (train count) using baseline["train_count"]. Read the right side as the recipe and the left side as the name/column that receives its result.</w:t>
            </w:r>
          </w:p>
        </w:tc>
      </w:tr>
      <w:tr>
        <w:trPr>
          <w:cantSplit/>
        </w:trPr>
        <w:tc>
          <w:tcPr>
            <w:tcW w:type="dxa" w:w="4032"/>
          </w:tcPr>
          <w:p>
            <w:pPr>
              <w:spacing w:after="20"/>
            </w:pPr>
            <w:r>
              <w:rPr>
                <w:b w:val="0"/>
                <w:sz w:val="17"/>
              </w:rPr>
              <w:t>Line 558</w:t>
              <w:br/>
              <w:t xml:space="preserve">    test = baseline["test"]</w:t>
            </w:r>
          </w:p>
        </w:tc>
        <w:tc>
          <w:tcPr>
            <w:tcW w:type="dxa" w:w="6048"/>
          </w:tcPr>
          <w:p>
            <w:pPr>
              <w:spacing w:after="20"/>
            </w:pPr>
            <w:r>
              <w:rPr>
                <w:b w:val="0"/>
                <w:sz w:val="17"/>
              </w:rPr>
              <w:t>Assignment: creates or updates test (test) using baseline["test"]. Read the right side as the recipe and the left side as the name/column that receives its result.</w:t>
            </w:r>
          </w:p>
        </w:tc>
      </w:tr>
      <w:tr>
        <w:trPr>
          <w:cantSplit/>
        </w:trPr>
        <w:tc>
          <w:tcPr>
            <w:tcW w:type="dxa" w:w="4032"/>
          </w:tcPr>
          <w:p>
            <w:pPr>
              <w:spacing w:after="20"/>
            </w:pPr>
            <w:r>
              <w:rPr>
                <w:b w:val="0"/>
                <w:sz w:val="17"/>
              </w:rPr>
              <w:t>Line 559</w:t>
              <w:br/>
              <w:t xml:space="preserve">    model = baseline["model"]</w:t>
            </w:r>
          </w:p>
        </w:tc>
        <w:tc>
          <w:tcPr>
            <w:tcW w:type="dxa" w:w="6048"/>
          </w:tcPr>
          <w:p>
            <w:pPr>
              <w:spacing w:after="20"/>
            </w:pPr>
            <w:r>
              <w:rPr>
                <w:b w:val="0"/>
                <w:sz w:val="17"/>
              </w:rPr>
              <w:t>Assignment: creates or updates model (model) using baseline["model"]. Read the right side as the recipe and the left side as the name/column that receives its result.</w:t>
            </w:r>
          </w:p>
        </w:tc>
      </w:tr>
      <w:tr>
        <w:trPr>
          <w:cantSplit/>
        </w:trPr>
        <w:tc>
          <w:tcPr>
            <w:tcW w:type="dxa" w:w="4032"/>
          </w:tcPr>
          <w:p>
            <w:pPr>
              <w:spacing w:after="20"/>
            </w:pPr>
            <w:r>
              <w:rPr>
                <w:b w:val="0"/>
                <w:sz w:val="17"/>
              </w:rPr>
              <w:t>Line 560</w:t>
              <w:br/>
              <w:t xml:space="preserve">    split_date = baseline["split_date"]</w:t>
            </w:r>
          </w:p>
        </w:tc>
        <w:tc>
          <w:tcPr>
            <w:tcW w:type="dxa" w:w="6048"/>
          </w:tcPr>
          <w:p>
            <w:pPr>
              <w:spacing w:after="20"/>
            </w:pPr>
            <w:r>
              <w:rPr>
                <w:b w:val="0"/>
                <w:sz w:val="17"/>
              </w:rPr>
              <w:t>Assignment: creates or updates split_date (split date) using baseline["split_date"]. Read the right side as the recipe and the left side as the name/column that receives its result.</w:t>
            </w:r>
          </w:p>
        </w:tc>
      </w:tr>
      <w:tr>
        <w:trPr>
          <w:cantSplit/>
        </w:trPr>
        <w:tc>
          <w:tcPr>
            <w:tcW w:type="dxa" w:w="4032"/>
          </w:tcPr>
          <w:p>
            <w:pPr>
              <w:spacing w:after="20"/>
            </w:pPr>
            <w:r>
              <w:rPr>
                <w:b w:val="0"/>
                <w:sz w:val="17"/>
              </w:rPr>
              <w:t>Line 561</w:t>
              <w:br/>
              <w:t xml:space="preserve">    score_specs = baseline["score_specs"]</w:t>
            </w:r>
          </w:p>
        </w:tc>
        <w:tc>
          <w:tcPr>
            <w:tcW w:type="dxa" w:w="6048"/>
          </w:tcPr>
          <w:p>
            <w:pPr>
              <w:spacing w:after="20"/>
            </w:pPr>
            <w:r>
              <w:rPr>
                <w:b w:val="0"/>
                <w:sz w:val="17"/>
              </w:rPr>
              <w:t>Assignment: creates or updates score_specs (score specs) using baseline["score_specs"]. Read the right side as the recipe and the left side as the name/column that receives its result.</w:t>
            </w:r>
          </w:p>
        </w:tc>
      </w:tr>
      <w:tr>
        <w:trPr>
          <w:cantSplit/>
        </w:trPr>
        <w:tc>
          <w:tcPr>
            <w:tcW w:type="dxa" w:w="4032"/>
          </w:tcPr>
          <w:p>
            <w:pPr>
              <w:spacing w:after="20"/>
            </w:pPr>
            <w:r>
              <w:rPr>
                <w:b w:val="0"/>
                <w:sz w:val="17"/>
              </w:rPr>
              <w:t>Line 562</w:t>
              <w:br/>
              <w:t xml:space="preserve">    selected_thresholds = baseline["selected_thresholds"]</w:t>
            </w:r>
          </w:p>
        </w:tc>
        <w:tc>
          <w:tcPr>
            <w:tcW w:type="dxa" w:w="6048"/>
          </w:tcPr>
          <w:p>
            <w:pPr>
              <w:spacing w:after="20"/>
            </w:pPr>
            <w:r>
              <w:rPr>
                <w:b w:val="0"/>
                <w:sz w:val="17"/>
              </w:rPr>
              <w:t>Assignment: creates or updates selected_thresholds (selected thresholds) using baseline["selected_thresholds"]. Read the right side as the recipe and the left side as the name/column that receives its result.</w:t>
            </w:r>
          </w:p>
        </w:tc>
      </w:tr>
      <w:tr>
        <w:trPr>
          <w:cantSplit/>
        </w:trPr>
        <w:tc>
          <w:tcPr>
            <w:tcW w:type="dxa" w:w="4032"/>
          </w:tcPr>
          <w:p>
            <w:pPr>
              <w:spacing w:after="20"/>
            </w:pPr>
            <w:r>
              <w:rPr>
                <w:b w:val="0"/>
                <w:sz w:val="17"/>
              </w:rPr>
              <w:t>Line 563</w:t>
              <w:br/>
              <w:t xml:space="preserve">    strategies = baseline["strategies"]</w:t>
            </w:r>
          </w:p>
        </w:tc>
        <w:tc>
          <w:tcPr>
            <w:tcW w:type="dxa" w:w="6048"/>
          </w:tcPr>
          <w:p>
            <w:pPr>
              <w:spacing w:after="20"/>
            </w:pPr>
            <w:r>
              <w:rPr>
                <w:b w:val="0"/>
                <w:sz w:val="17"/>
              </w:rPr>
              <w:t>Assignment: creates or updates strategies (strategies) using baseline["strategies"]. Read the right side as the recipe and the left side as the name/column that receives its result.</w:t>
            </w:r>
          </w:p>
        </w:tc>
      </w:tr>
      <w:tr>
        <w:trPr>
          <w:cantSplit/>
        </w:trPr>
        <w:tc>
          <w:tcPr>
            <w:tcW w:type="dxa" w:w="4032"/>
          </w:tcPr>
          <w:p>
            <w:pPr>
              <w:spacing w:after="20"/>
            </w:pPr>
            <w:r>
              <w:rPr>
                <w:b w:val="0"/>
                <w:sz w:val="17"/>
              </w:rPr>
              <w:t>Line 564</w:t>
              <w:br/>
              <w:t xml:space="preserve">    campaign_test = baseline["campaign_test"]</w:t>
            </w:r>
          </w:p>
        </w:tc>
        <w:tc>
          <w:tcPr>
            <w:tcW w:type="dxa" w:w="6048"/>
          </w:tcPr>
          <w:p>
            <w:pPr>
              <w:spacing w:after="20"/>
            </w:pPr>
            <w:r>
              <w:rPr>
                <w:b w:val="0"/>
                <w:sz w:val="17"/>
              </w:rPr>
              <w:t>Assignment: creates or updates campaign_test (campaign test) using baseline["campaign_test"]. Read the right side as the recipe and the left side as the name/column that receives its result.</w:t>
            </w:r>
          </w:p>
        </w:tc>
      </w:tr>
      <w:tr>
        <w:trPr>
          <w:cantSplit/>
        </w:trPr>
        <w:tc>
          <w:tcPr>
            <w:tcW w:type="dxa" w:w="4032"/>
          </w:tcPr>
          <w:p>
            <w:pPr>
              <w:spacing w:after="20"/>
            </w:pPr>
            <w:r>
              <w:rPr>
                <w:b w:val="0"/>
                <w:sz w:val="17"/>
              </w:rPr>
              <w:t>Line 565</w:t>
              <w:br/>
              <w:t xml:space="preserve">    campaign_strategies = baseline["campaign_strategies"]</w:t>
            </w:r>
          </w:p>
        </w:tc>
        <w:tc>
          <w:tcPr>
            <w:tcW w:type="dxa" w:w="6048"/>
          </w:tcPr>
          <w:p>
            <w:pPr>
              <w:spacing w:after="20"/>
            </w:pPr>
            <w:r>
              <w:rPr>
                <w:b w:val="0"/>
                <w:sz w:val="17"/>
              </w:rPr>
              <w:t>Assignment: creates or updates campaign_strategies (campaign strategies) using baseline["campaign_strategies"]. Read the right side as the recipe and the left side as the name/column that receives its result.</w:t>
            </w:r>
          </w:p>
        </w:tc>
      </w:tr>
      <w:tr>
        <w:trPr>
          <w:cantSplit/>
        </w:trPr>
        <w:tc>
          <w:tcPr>
            <w:tcW w:type="dxa" w:w="4032"/>
          </w:tcPr>
          <w:p>
            <w:pPr>
              <w:spacing w:after="20"/>
            </w:pPr>
            <w:r>
              <w:rPr>
                <w:b w:val="0"/>
                <w:sz w:val="17"/>
              </w:rPr>
              <w:t>Line 566</w:t>
              <w:br/>
              <w:t xml:space="preserve">    campaign_metrics = baseline["campaign_metrics"]</w:t>
            </w:r>
          </w:p>
        </w:tc>
        <w:tc>
          <w:tcPr>
            <w:tcW w:type="dxa" w:w="6048"/>
          </w:tcPr>
          <w:p>
            <w:pPr>
              <w:spacing w:after="20"/>
            </w:pPr>
            <w:r>
              <w:rPr>
                <w:b w:val="0"/>
                <w:sz w:val="17"/>
              </w:rPr>
              <w:t>Assignment: creates or updates campaign_metrics (campaign metrics) using baseline["campaign_metrics"]. Read the right side as the recipe and the left side as the name/column that receives its result.</w:t>
            </w:r>
          </w:p>
        </w:tc>
      </w:tr>
      <w:tr>
        <w:trPr>
          <w:cantSplit/>
        </w:trPr>
        <w:tc>
          <w:tcPr>
            <w:tcW w:type="dxa" w:w="4032"/>
          </w:tcPr>
          <w:p>
            <w:pPr>
              <w:spacing w:after="20"/>
            </w:pPr>
            <w:r>
              <w:rPr>
                <w:b w:val="0"/>
                <w:sz w:val="17"/>
              </w:rPr>
              <w:t>Line 567</w:t>
              <w:br/>
              <w:t xml:space="preserve">    incumbent = strategies[0][1]</w:t>
            </w:r>
          </w:p>
        </w:tc>
        <w:tc>
          <w:tcPr>
            <w:tcW w:type="dxa" w:w="6048"/>
          </w:tcPr>
          <w:p>
            <w:pPr>
              <w:spacing w:after="20"/>
            </w:pPr>
            <w:r>
              <w:rPr>
                <w:b w:val="0"/>
                <w:sz w:val="17"/>
              </w:rPr>
              <w:t>Assignment: creates or updates incumbent (incumbent) using strategies[0][1]. Read the right side as the recipe and the left side as the name/column that receives its result.</w:t>
            </w:r>
          </w:p>
        </w:tc>
      </w:tr>
      <w:tr>
        <w:trPr>
          <w:cantSplit/>
        </w:trPr>
        <w:tc>
          <w:tcPr>
            <w:tcW w:type="dxa" w:w="4032"/>
          </w:tcPr>
          <w:p>
            <w:pPr>
              <w:spacing w:after="20"/>
            </w:pPr>
            <w:r>
              <w:rPr>
                <w:b w:val="0"/>
                <w:sz w:val="17"/>
              </w:rPr>
              <w:t>Line 568</w:t>
              <w:br/>
              <w:t xml:space="preserve">    metrics = baseline["metrics"]</w:t>
            </w:r>
          </w:p>
        </w:tc>
        <w:tc>
          <w:tcPr>
            <w:tcW w:type="dxa" w:w="6048"/>
          </w:tcPr>
          <w:p>
            <w:pPr>
              <w:spacing w:after="20"/>
            </w:pPr>
            <w:r>
              <w:rPr>
                <w:b w:val="0"/>
                <w:sz w:val="17"/>
              </w:rPr>
              <w:t>Assignment: creates or updates metrics (metrics) using baseline["metrics"]. Read the right side as the recipe and the left side as the name/column that receives its result.</w:t>
            </w:r>
          </w:p>
        </w:tc>
      </w:tr>
      <w:tr>
        <w:trPr>
          <w:cantSplit/>
        </w:trPr>
        <w:tc>
          <w:tcPr>
            <w:tcW w:type="dxa" w:w="4032"/>
          </w:tcPr>
          <w:p>
            <w:pPr>
              <w:spacing w:after="20"/>
            </w:pPr>
            <w:r>
              <w:rPr>
                <w:b w:val="0"/>
                <w:sz w:val="17"/>
              </w:rPr>
              <w:t>Line 569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570</w:t>
              <w:br/>
              <w:t xml:space="preserve">    print(f"[6/7] Calculating results across {args.stability_runs} synthetic seeds...")</w:t>
            </w:r>
          </w:p>
        </w:tc>
        <w:tc>
          <w:tcPr>
            <w:tcW w:type="dxa" w:w="6048"/>
          </w:tcPr>
          <w:p>
            <w:pPr>
              <w:spacing w:after="20"/>
            </w:pPr>
            <w:r>
              <w:rPr>
                <w:b w:val="0"/>
                <w:sz w:val="17"/>
              </w:rPr>
              <w:t>Expression: this line contributes print(f"[6/7] Calculating results across {args.stability_runs} synthetic seeds...")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571</w:t>
              <w:br/>
              <w:t xml:space="preserve">    cached_stability_path = args.output_dir / "seed_stability_by_run.csv"</w:t>
            </w:r>
          </w:p>
        </w:tc>
        <w:tc>
          <w:tcPr>
            <w:tcW w:type="dxa" w:w="6048"/>
          </w:tcPr>
          <w:p>
            <w:pPr>
              <w:spacing w:after="20"/>
            </w:pPr>
            <w:r>
              <w:rPr>
                <w:b w:val="0"/>
                <w:sz w:val="17"/>
              </w:rPr>
              <w:t>Assignment: creates or updates cached_stability_path (cached stability path) using args.output_dir / "seed_stability_by_run.csv". Read the right side as the recipe and the left side as the name/column that receives its result.</w:t>
            </w:r>
          </w:p>
        </w:tc>
      </w:tr>
      <w:tr>
        <w:trPr>
          <w:cantSplit/>
        </w:trPr>
        <w:tc>
          <w:tcPr>
            <w:tcW w:type="dxa" w:w="4032"/>
          </w:tcPr>
          <w:p>
            <w:pPr>
              <w:spacing w:after="20"/>
            </w:pPr>
            <w:r>
              <w:rPr>
                <w:b w:val="0"/>
                <w:sz w:val="17"/>
              </w:rPr>
              <w:t>Line 572</w:t>
              <w:br/>
              <w:t xml:space="preserve">    if args.reuse_stability_cache:</w:t>
            </w:r>
          </w:p>
        </w:tc>
        <w:tc>
          <w:tcPr>
            <w:tcW w:type="dxa" w:w="6048"/>
          </w:tcPr>
          <w:p>
            <w:pPr>
              <w:spacing w:after="20"/>
            </w:pPr>
            <w:r>
              <w:rPr>
                <w:b w:val="0"/>
                <w:sz w:val="17"/>
              </w:rPr>
              <w:t>Conditional: tests args.reuse_stability_cache.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573</w:t>
              <w:br/>
              <w:t xml:space="preserve">        if not cached_stability_path.exists():</w:t>
            </w:r>
          </w:p>
        </w:tc>
        <w:tc>
          <w:tcPr>
            <w:tcW w:type="dxa" w:w="6048"/>
          </w:tcPr>
          <w:p>
            <w:pPr>
              <w:spacing w:after="20"/>
            </w:pPr>
            <w:r>
              <w:rPr>
                <w:b w:val="0"/>
                <w:sz w:val="17"/>
              </w:rPr>
              <w:t>Conditional: tests not cached_stability_path.exists().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574</w:t>
              <w:br/>
              <w:t xml:space="preserve">            raise SystemExit(f"Cannot reuse seed results: {cached_stability_path} was not found.")</w:t>
            </w:r>
          </w:p>
        </w:tc>
        <w:tc>
          <w:tcPr>
            <w:tcW w:type="dxa" w:w="6048"/>
          </w:tcPr>
          <w:p>
            <w:pPr>
              <w:spacing w:after="20"/>
            </w:pPr>
            <w:r>
              <w:rPr>
                <w:b w:val="0"/>
                <w:sz w:val="17"/>
              </w:rPr>
              <w:t>Raises SystemExit(f"Cannot reuse seed results: {cached_stability_path} was not found.") to stop this operation with an explicit error; this prevents invalid inputs from being mistaken for successful results.</w:t>
            </w:r>
          </w:p>
        </w:tc>
      </w:tr>
      <w:tr>
        <w:trPr>
          <w:cantSplit/>
        </w:trPr>
        <w:tc>
          <w:tcPr>
            <w:tcW w:type="dxa" w:w="4032"/>
          </w:tcPr>
          <w:p>
            <w:pPr>
              <w:spacing w:after="20"/>
            </w:pPr>
            <w:r>
              <w:rPr>
                <w:b w:val="0"/>
                <w:sz w:val="17"/>
              </w:rPr>
              <w:t>Line 575</w:t>
              <w:br/>
              <w:t xml:space="preserve">        stability_by_seed = pd.read_csv(cached_stability_path)</w:t>
            </w:r>
          </w:p>
        </w:tc>
        <w:tc>
          <w:tcPr>
            <w:tcW w:type="dxa" w:w="6048"/>
          </w:tcPr>
          <w:p>
            <w:pPr>
              <w:spacing w:after="20"/>
            </w:pPr>
            <w:r>
              <w:rPr>
                <w:b w:val="0"/>
                <w:sz w:val="17"/>
              </w:rPr>
              <w:t>Assignment: creates or updates stability_by_seed (stability by seed) using pd.read_csv(cached_stability_path). Read the right side as the recipe and the left side as the name/column that receives its result.</w:t>
            </w:r>
          </w:p>
        </w:tc>
      </w:tr>
      <w:tr>
        <w:trPr>
          <w:cantSplit/>
        </w:trPr>
        <w:tc>
          <w:tcPr>
            <w:tcW w:type="dxa" w:w="4032"/>
          </w:tcPr>
          <w:p>
            <w:pPr>
              <w:spacing w:after="20"/>
            </w:pPr>
            <w:r>
              <w:rPr>
                <w:b w:val="0"/>
                <w:sz w:val="17"/>
              </w:rPr>
              <w:t>Line 576</w:t>
              <w:br/>
              <w:t xml:space="preserve">        expected_seeds = list(range(args.seed, args.seed + args.stability_runs))</w:t>
            </w:r>
          </w:p>
        </w:tc>
        <w:tc>
          <w:tcPr>
            <w:tcW w:type="dxa" w:w="6048"/>
          </w:tcPr>
          <w:p>
            <w:pPr>
              <w:spacing w:after="20"/>
            </w:pPr>
            <w:r>
              <w:rPr>
                <w:b w:val="0"/>
                <w:sz w:val="17"/>
              </w:rPr>
              <w:t>Assignment: creates or updates expected_seeds (expected seeds) using list(range(args.seed, args.seed + args.stability_runs)). Read the right side as the recipe and the left side as the name/column that receives its result.</w:t>
            </w:r>
          </w:p>
        </w:tc>
      </w:tr>
      <w:tr>
        <w:trPr>
          <w:cantSplit/>
        </w:trPr>
        <w:tc>
          <w:tcPr>
            <w:tcW w:type="dxa" w:w="4032"/>
          </w:tcPr>
          <w:p>
            <w:pPr>
              <w:spacing w:after="20"/>
            </w:pPr>
            <w:r>
              <w:rPr>
                <w:b w:val="0"/>
                <w:sz w:val="17"/>
              </w:rPr>
              <w:t>Line 577</w:t>
              <w:br/>
              <w:t xml:space="preserve">        actual_seeds = sorted(int(seed) for seed in stability_by_seed["Seed"].unique())</w:t>
            </w:r>
          </w:p>
        </w:tc>
        <w:tc>
          <w:tcPr>
            <w:tcW w:type="dxa" w:w="6048"/>
          </w:tcPr>
          <w:p>
            <w:pPr>
              <w:spacing w:after="20"/>
            </w:pPr>
            <w:r>
              <w:rPr>
                <w:b w:val="0"/>
                <w:sz w:val="17"/>
              </w:rPr>
              <w:t>Assignment: creates or updates actual_seeds (actual seeds) using sorted(int(seed) for seed in stability_by_seed["Seed"].unique()). Read the right side as the recipe and the left side as the name/column that receives its result.</w:t>
            </w:r>
          </w:p>
        </w:tc>
      </w:tr>
      <w:tr>
        <w:trPr>
          <w:cantSplit/>
        </w:trPr>
        <w:tc>
          <w:tcPr>
            <w:tcW w:type="dxa" w:w="4032"/>
          </w:tcPr>
          <w:p>
            <w:pPr>
              <w:spacing w:after="20"/>
            </w:pPr>
            <w:r>
              <w:rPr>
                <w:b w:val="0"/>
                <w:sz w:val="17"/>
              </w:rPr>
              <w:t>Line 578</w:t>
              <w:br/>
              <w:t xml:space="preserve">        if actual_seeds != expected_seeds:</w:t>
            </w:r>
          </w:p>
        </w:tc>
        <w:tc>
          <w:tcPr>
            <w:tcW w:type="dxa" w:w="6048"/>
          </w:tcPr>
          <w:p>
            <w:pPr>
              <w:spacing w:after="20"/>
            </w:pPr>
            <w:r>
              <w:rPr>
                <w:b w:val="0"/>
                <w:sz w:val="17"/>
              </w:rPr>
              <w:t>Conditional: tests actual_seeds != expected_seeds.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579</w:t>
              <w:br/>
              <w:t xml:space="preserve">            raise SystemExit(</w:t>
            </w:r>
          </w:p>
        </w:tc>
        <w:tc>
          <w:tcPr>
            <w:tcW w:type="dxa" w:w="6048"/>
          </w:tcPr>
          <w:p>
            <w:pPr>
              <w:spacing w:after="20"/>
            </w:pPr>
            <w:r>
              <w:rPr>
                <w:b w:val="0"/>
                <w:sz w:val="17"/>
              </w:rPr>
              <w:t>Raises SystemExit( to stop this operation with an explicit error; this prevents invalid inputs from being mistaken for successful results.</w:t>
            </w:r>
          </w:p>
        </w:tc>
      </w:tr>
      <w:tr>
        <w:trPr>
          <w:cantSplit/>
        </w:trPr>
        <w:tc>
          <w:tcPr>
            <w:tcW w:type="dxa" w:w="4032"/>
          </w:tcPr>
          <w:p>
            <w:pPr>
              <w:spacing w:after="20"/>
            </w:pPr>
            <w:r>
              <w:rPr>
                <w:b w:val="0"/>
                <w:sz w:val="17"/>
              </w:rPr>
              <w:t>Line 580</w:t>
              <w:br/>
              <w:t xml:space="preserve">                "Cannot reuse seed results: the cached seed range does not match "</w:t>
            </w:r>
          </w:p>
        </w:tc>
        <w:tc>
          <w:tcPr>
            <w:tcW w:type="dxa" w:w="6048"/>
          </w:tcPr>
          <w:p>
            <w:pPr>
              <w:spacing w:after="20"/>
            </w:pPr>
            <w:r>
              <w:rPr>
                <w:b w:val="0"/>
                <w:sz w:val="17"/>
              </w:rPr>
              <w:t>Expression: this line contributes "Cannot reuse seed results: the cached seed range does not match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581</w:t>
              <w:br/>
              <w:t xml:space="preserve">                f"{expected_seeds[0]}–{expected_seeds[-1]}."</w:t>
            </w:r>
          </w:p>
        </w:tc>
        <w:tc>
          <w:tcPr>
            <w:tcW w:type="dxa" w:w="6048"/>
          </w:tcPr>
          <w:p>
            <w:pPr>
              <w:spacing w:after="20"/>
            </w:pPr>
            <w:r>
              <w:rPr>
                <w:b w:val="0"/>
                <w:sz w:val="17"/>
              </w:rPr>
              <w:t>Expression: this line contributes f"{expected_seeds[0]}–{expected_seeds[-1]}."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582</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583</w:t>
              <w:br/>
              <w:t xml:space="preserve">        print("       Reused matching temporal-holdout seed results from the output directory.")</w:t>
            </w:r>
          </w:p>
        </w:tc>
        <w:tc>
          <w:tcPr>
            <w:tcW w:type="dxa" w:w="6048"/>
          </w:tcPr>
          <w:p>
            <w:pPr>
              <w:spacing w:after="20"/>
            </w:pPr>
            <w:r>
              <w:rPr>
                <w:b w:val="0"/>
                <w:sz w:val="17"/>
              </w:rPr>
              <w:t>Expression: this line contributes print("       Reused matching temporal-holdout seed results from the output directory.")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584</w:t>
              <w:br/>
              <w:t xml:space="preserve">    else:</w:t>
            </w:r>
          </w:p>
        </w:tc>
        <w:tc>
          <w:tcPr>
            <w:tcW w:type="dxa" w:w="6048"/>
          </w:tcPr>
          <w:p>
            <w:pPr>
              <w:spacing w:after="20"/>
            </w:pPr>
            <w:r>
              <w:rPr>
                <w:b w:val="0"/>
                <w:sz w:val="17"/>
              </w:rPr>
              <w:t>Branch boundary: this starts the alternate/finally block paired with the preceding conditional or try statement.</w:t>
            </w:r>
          </w:p>
        </w:tc>
      </w:tr>
      <w:tr>
        <w:trPr>
          <w:cantSplit/>
        </w:trPr>
        <w:tc>
          <w:tcPr>
            <w:tcW w:type="dxa" w:w="4032"/>
          </w:tcPr>
          <w:p>
            <w:pPr>
              <w:spacing w:after="20"/>
            </w:pPr>
            <w:r>
              <w:rPr>
                <w:b w:val="0"/>
                <w:sz w:val="17"/>
              </w:rPr>
              <w:t>Line 585</w:t>
              <w:br/>
              <w:t xml:space="preserve">        stability_parts = [seed_metric_rows(baseline)]</w:t>
            </w:r>
          </w:p>
        </w:tc>
        <w:tc>
          <w:tcPr>
            <w:tcW w:type="dxa" w:w="6048"/>
          </w:tcPr>
          <w:p>
            <w:pPr>
              <w:spacing w:after="20"/>
            </w:pPr>
            <w:r>
              <w:rPr>
                <w:b w:val="0"/>
                <w:sz w:val="17"/>
              </w:rPr>
              <w:t>Assignment: creates or updates stability_parts (stability parts) using [seed_metric_rows(baseline)]. Read the right side as the recipe and the left side as the name/column that receives its result.</w:t>
            </w:r>
          </w:p>
        </w:tc>
      </w:tr>
      <w:tr>
        <w:trPr>
          <w:cantSplit/>
        </w:trPr>
        <w:tc>
          <w:tcPr>
            <w:tcW w:type="dxa" w:w="4032"/>
          </w:tcPr>
          <w:p>
            <w:pPr>
              <w:spacing w:after="20"/>
            </w:pPr>
            <w:r>
              <w:rPr>
                <w:b w:val="0"/>
                <w:sz w:val="17"/>
              </w:rPr>
              <w:t>Line 586</w:t>
              <w:br/>
              <w:t xml:space="preserve">        for offset in range(1, args.stability_runs):</w:t>
            </w:r>
          </w:p>
        </w:tc>
        <w:tc>
          <w:tcPr>
            <w:tcW w:type="dxa" w:w="6048"/>
          </w:tcPr>
          <w:p>
            <w:pPr>
              <w:spacing w:after="20"/>
            </w:pPr>
            <w:r>
              <w:rPr>
                <w:b w:val="0"/>
                <w:sz w:val="17"/>
              </w:rPr>
              <w:t>Loop: iterates offset in range(1, args.stability_runs) one item at a time. Each indented statement runs once for each value yielded by the iterable.</w:t>
            </w:r>
          </w:p>
        </w:tc>
      </w:tr>
      <w:tr>
        <w:trPr>
          <w:cantSplit/>
        </w:trPr>
        <w:tc>
          <w:tcPr>
            <w:tcW w:type="dxa" w:w="4032"/>
          </w:tcPr>
          <w:p>
            <w:pPr>
              <w:spacing w:after="20"/>
            </w:pPr>
            <w:r>
              <w:rPr>
                <w:b w:val="0"/>
                <w:sz w:val="17"/>
              </w:rPr>
              <w:t>Line 587</w:t>
              <w:br/>
              <w:t xml:space="preserve">            seed = args.seed + offset</w:t>
            </w:r>
          </w:p>
        </w:tc>
        <w:tc>
          <w:tcPr>
            <w:tcW w:type="dxa" w:w="6048"/>
          </w:tcPr>
          <w:p>
            <w:pPr>
              <w:spacing w:after="20"/>
            </w:pPr>
            <w:r>
              <w:rPr>
                <w:b w:val="0"/>
                <w:sz w:val="17"/>
              </w:rPr>
              <w:t>Assignment: creates or updates seed (seed) using args.seed + offset. Read the right side as the recipe and the left side as the name/column that receives its result.</w:t>
            </w:r>
          </w:p>
        </w:tc>
      </w:tr>
      <w:tr>
        <w:trPr>
          <w:cantSplit/>
        </w:trPr>
        <w:tc>
          <w:tcPr>
            <w:tcW w:type="dxa" w:w="4032"/>
          </w:tcPr>
          <w:p>
            <w:pPr>
              <w:spacing w:after="20"/>
            </w:pPr>
            <w:r>
              <w:rPr>
                <w:b w:val="0"/>
                <w:sz w:val="17"/>
              </w:rPr>
              <w:t>Line 588</w:t>
              <w:br/>
              <w:t xml:space="preserve">            print(f"       Seed {offset + 1}/{args.stability_runs}: {seed}")</w:t>
            </w:r>
          </w:p>
        </w:tc>
        <w:tc>
          <w:tcPr>
            <w:tcW w:type="dxa" w:w="6048"/>
          </w:tcPr>
          <w:p>
            <w:pPr>
              <w:spacing w:after="20"/>
            </w:pPr>
            <w:r>
              <w:rPr>
                <w:b w:val="0"/>
                <w:sz w:val="17"/>
              </w:rPr>
              <w:t>Expression: this line contributes print(f"       Seed {offset + 1}/{args.stability_runs}: {seed}")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589</w:t>
              <w:br/>
              <w:t xml:space="preserve">            seed_run = prepare_seed(seed, args)</w:t>
            </w:r>
          </w:p>
        </w:tc>
        <w:tc>
          <w:tcPr>
            <w:tcW w:type="dxa" w:w="6048"/>
          </w:tcPr>
          <w:p>
            <w:pPr>
              <w:spacing w:after="20"/>
            </w:pPr>
            <w:r>
              <w:rPr>
                <w:b w:val="0"/>
                <w:sz w:val="17"/>
              </w:rPr>
              <w:t>Assignment: creates or updates seed_run (seed run) using prepare_seed(seed, args). Read the right side as the recipe and the left side as the name/column that receives its result.</w:t>
            </w:r>
          </w:p>
        </w:tc>
      </w:tr>
      <w:tr>
        <w:trPr>
          <w:cantSplit/>
        </w:trPr>
        <w:tc>
          <w:tcPr>
            <w:tcW w:type="dxa" w:w="4032"/>
          </w:tcPr>
          <w:p>
            <w:pPr>
              <w:spacing w:after="20"/>
            </w:pPr>
            <w:r>
              <w:rPr>
                <w:b w:val="0"/>
                <w:sz w:val="17"/>
              </w:rPr>
              <w:t>Line 590</w:t>
              <w:br/>
              <w:t xml:space="preserve">            stability_parts.append(seed_metric_rows(seed_run))</w:t>
            </w:r>
          </w:p>
        </w:tc>
        <w:tc>
          <w:tcPr>
            <w:tcW w:type="dxa" w:w="6048"/>
          </w:tcPr>
          <w:p>
            <w:pPr>
              <w:spacing w:after="20"/>
            </w:pPr>
            <w:r>
              <w:rPr>
                <w:b w:val="0"/>
                <w:sz w:val="17"/>
              </w:rPr>
              <w:t>Expression: this line contributes stability_parts.append(seed_metric_rows(seed_run))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591</w:t>
              <w:br/>
              <w:t xml:space="preserve">            del seed_run</w:t>
            </w:r>
          </w:p>
        </w:tc>
        <w:tc>
          <w:tcPr>
            <w:tcW w:type="dxa" w:w="6048"/>
          </w:tcPr>
          <w:p>
            <w:pPr>
              <w:spacing w:after="20"/>
            </w:pPr>
            <w:r>
              <w:rPr>
                <w:b w:val="0"/>
                <w:sz w:val="17"/>
              </w:rPr>
              <w:t>Expression: this line contributes del seed_run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592</w:t>
              <w:br/>
              <w:t xml:space="preserve">        stability_by_seed = pd.concat(stability_parts, ignore_index=True)</w:t>
            </w:r>
          </w:p>
        </w:tc>
        <w:tc>
          <w:tcPr>
            <w:tcW w:type="dxa" w:w="6048"/>
          </w:tcPr>
          <w:p>
            <w:pPr>
              <w:spacing w:after="20"/>
            </w:pPr>
            <w:r>
              <w:rPr>
                <w:b w:val="0"/>
                <w:sz w:val="17"/>
              </w:rPr>
              <w:t>Assignment: creates or updates stability_by_seed (stability by seed) using pd.concat(stability_parts, ignore_index=True). Read the right side as the recipe and the left side as the name/column that receives its result.</w:t>
            </w:r>
          </w:p>
        </w:tc>
      </w:tr>
      <w:tr>
        <w:trPr>
          <w:cantSplit/>
        </w:trPr>
        <w:tc>
          <w:tcPr>
            <w:tcW w:type="dxa" w:w="4032"/>
          </w:tcPr>
          <w:p>
            <w:pPr>
              <w:spacing w:after="20"/>
            </w:pPr>
            <w:r>
              <w:rPr>
                <w:b w:val="0"/>
                <w:sz w:val="17"/>
              </w:rPr>
              <w:t>Line 593</w:t>
              <w:br/>
              <w:t xml:space="preserve">    stability_summary = summarize_seed_stability(stability_by_seed)</w:t>
            </w:r>
          </w:p>
        </w:tc>
        <w:tc>
          <w:tcPr>
            <w:tcW w:type="dxa" w:w="6048"/>
          </w:tcPr>
          <w:p>
            <w:pPr>
              <w:spacing w:after="20"/>
            </w:pPr>
            <w:r>
              <w:rPr>
                <w:b w:val="0"/>
                <w:sz w:val="17"/>
              </w:rPr>
              <w:t>Assignment: creates or updates stability_summary (stability summary) using summarize_seed_stability(stability_by_seed). Read the right side as the recipe and the left side as the name/column that receives its result.</w:t>
            </w:r>
          </w:p>
        </w:tc>
      </w:tr>
      <w:tr>
        <w:trPr>
          <w:cantSplit/>
        </w:trPr>
        <w:tc>
          <w:tcPr>
            <w:tcW w:type="dxa" w:w="4032"/>
          </w:tcPr>
          <w:p>
            <w:pPr>
              <w:spacing w:after="20"/>
            </w:pPr>
            <w:r>
              <w:rPr>
                <w:b w:val="0"/>
                <w:sz w:val="17"/>
              </w:rPr>
              <w:t>Line 594</w:t>
              <w:br/>
              <w:t xml:space="preserve">    stability_comparison = compare_seed_strategies(stability_by_seed)</w:t>
            </w:r>
          </w:p>
        </w:tc>
        <w:tc>
          <w:tcPr>
            <w:tcW w:type="dxa" w:w="6048"/>
          </w:tcPr>
          <w:p>
            <w:pPr>
              <w:spacing w:after="20"/>
            </w:pPr>
            <w:r>
              <w:rPr>
                <w:b w:val="0"/>
                <w:sz w:val="17"/>
              </w:rPr>
              <w:t>Assignment: creates or updates stability_comparison (stability comparison) using compare_seed_strategies(stability_by_seed). Read the right side as the recipe and the left side as the name/column that receives its result.</w:t>
            </w:r>
          </w:p>
        </w:tc>
      </w:tr>
      <w:tr>
        <w:trPr>
          <w:cantSplit/>
        </w:trPr>
        <w:tc>
          <w:tcPr>
            <w:tcW w:type="dxa" w:w="4032"/>
          </w:tcPr>
          <w:p>
            <w:pPr>
              <w:spacing w:after="20"/>
            </w:pPr>
            <w:r>
              <w:rPr>
                <w:b w:val="0"/>
                <w:sz w:val="17"/>
              </w:rPr>
              <w:t>Line 595</w:t>
              <w:br/>
              <w:t xml:space="preserve">    # Keep the campaign-identity check focused on the full default-seed case.</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596</w:t>
              <w:br/>
              <w:t xml:space="preserve">    # The repeated-seed headline is the later-date holdout above.</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597</w:t>
              <w:br/>
              <w:t xml:space="preserve">    campaign_stability_by_seed = campaign_seed_metric_rows(baseline)</w:t>
            </w:r>
          </w:p>
        </w:tc>
        <w:tc>
          <w:tcPr>
            <w:tcW w:type="dxa" w:w="6048"/>
          </w:tcPr>
          <w:p>
            <w:pPr>
              <w:spacing w:after="20"/>
            </w:pPr>
            <w:r>
              <w:rPr>
                <w:b w:val="0"/>
                <w:sz w:val="17"/>
              </w:rPr>
              <w:t>Assignment: creates or updates campaign_stability_by_seed (campaign stability by seed) using campaign_seed_metric_rows(baseline). Read the right side as the recipe and the left side as the name/column that receives its result.</w:t>
            </w:r>
          </w:p>
        </w:tc>
      </w:tr>
      <w:tr>
        <w:trPr>
          <w:cantSplit/>
        </w:trPr>
        <w:tc>
          <w:tcPr>
            <w:tcW w:type="dxa" w:w="4032"/>
          </w:tcPr>
          <w:p>
            <w:pPr>
              <w:spacing w:after="20"/>
            </w:pPr>
            <w:r>
              <w:rPr>
                <w:b w:val="0"/>
                <w:sz w:val="17"/>
              </w:rPr>
              <w:t>Line 598</w:t>
              <w:br/>
              <w:t xml:space="preserve">    campaign_stability_summary = summarize_seed_stability(campaign_stability_by_seed)</w:t>
            </w:r>
          </w:p>
        </w:tc>
        <w:tc>
          <w:tcPr>
            <w:tcW w:type="dxa" w:w="6048"/>
          </w:tcPr>
          <w:p>
            <w:pPr>
              <w:spacing w:after="20"/>
            </w:pPr>
            <w:r>
              <w:rPr>
                <w:b w:val="0"/>
                <w:sz w:val="17"/>
              </w:rPr>
              <w:t>Assignment: creates or updates campaign_stability_summary (campaign stability summary) using summarize_seed_stability(campaign_stability_by_seed). Read the right side as the recipe and the left side as the name/column that receives its result.</w:t>
            </w:r>
          </w:p>
        </w:tc>
      </w:tr>
      <w:tr>
        <w:trPr>
          <w:cantSplit/>
        </w:trPr>
        <w:tc>
          <w:tcPr>
            <w:tcW w:type="dxa" w:w="4032"/>
          </w:tcPr>
          <w:p>
            <w:pPr>
              <w:spacing w:after="20"/>
            </w:pPr>
            <w:r>
              <w:rPr>
                <w:b w:val="0"/>
                <w:sz w:val="17"/>
              </w:rPr>
              <w:t>Line 599</w:t>
              <w:br/>
              <w:t xml:space="preserve">    campaign_stability_comparison = compare_seed_strategies(campaign_stability_by_seed)</w:t>
            </w:r>
          </w:p>
        </w:tc>
        <w:tc>
          <w:tcPr>
            <w:tcW w:type="dxa" w:w="6048"/>
          </w:tcPr>
          <w:p>
            <w:pPr>
              <w:spacing w:after="20"/>
            </w:pPr>
            <w:r>
              <w:rPr>
                <w:b w:val="0"/>
                <w:sz w:val="17"/>
              </w:rPr>
              <w:t>Assignment: creates or updates campaign_stability_comparison (campaign stability comparison) using compare_seed_strategies(campaign_stability_by_seed). Read the right side as the recipe and the left side as the name/column that receives its result.</w:t>
            </w:r>
          </w:p>
        </w:tc>
      </w:tr>
      <w:tr>
        <w:trPr>
          <w:cantSplit/>
        </w:trPr>
        <w:tc>
          <w:tcPr>
            <w:tcW w:type="dxa" w:w="4032"/>
          </w:tcPr>
          <w:p>
            <w:pPr>
              <w:spacing w:after="20"/>
            </w:pPr>
            <w:r>
              <w:rPr>
                <w:b w:val="0"/>
                <w:sz w:val="17"/>
              </w:rPr>
              <w:t>Line 600</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601</w:t>
              <w:br/>
              <w:t xml:space="preserve">    evaluation_design = pd.DataFrame(</w:t>
            </w:r>
          </w:p>
        </w:tc>
        <w:tc>
          <w:tcPr>
            <w:tcW w:type="dxa" w:w="6048"/>
          </w:tcPr>
          <w:p>
            <w:pPr>
              <w:spacing w:after="20"/>
            </w:pPr>
            <w:r>
              <w:rPr>
                <w:b w:val="0"/>
                <w:sz w:val="17"/>
              </w:rPr>
              <w:t>Assignment: creates or updates evaluation_design (evaluation design) using pd.DataFrame(. Read the right side as the recipe and the left side as the name/column that receives its result.</w:t>
            </w:r>
          </w:p>
        </w:tc>
      </w:tr>
      <w:tr>
        <w:trPr>
          <w:cantSplit/>
        </w:trPr>
        <w:tc>
          <w:tcPr>
            <w:tcW w:type="dxa" w:w="4032"/>
          </w:tcPr>
          <w:p>
            <w:pPr>
              <w:spacing w:after="20"/>
            </w:pPr>
            <w:r>
              <w:rPr>
                <w:b w:val="0"/>
                <w:sz w:val="17"/>
              </w:rPr>
              <w:t>Line 602</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603</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604</w:t>
              <w:br/>
              <w:t xml:space="preserve">                "Evaluation": "Later-date holdout",</w:t>
            </w:r>
          </w:p>
        </w:tc>
        <w:tc>
          <w:tcPr>
            <w:tcW w:type="dxa" w:w="6048"/>
          </w:tcPr>
          <w:p>
            <w:pPr>
              <w:spacing w:after="20"/>
            </w:pPr>
            <w:r>
              <w:rPr>
                <w:b w:val="0"/>
                <w:sz w:val="17"/>
              </w:rPr>
              <w:t>Expression: this line contributes "Evaluation": "Later-date holdout",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605</w:t>
              <w:br/>
              <w:t xml:space="preserve">                "Seed": args.seed,</w:t>
            </w:r>
          </w:p>
        </w:tc>
        <w:tc>
          <w:tcPr>
            <w:tcW w:type="dxa" w:w="6048"/>
          </w:tcPr>
          <w:p>
            <w:pPr>
              <w:spacing w:after="20"/>
            </w:pPr>
            <w:r>
              <w:rPr>
                <w:b w:val="0"/>
                <w:sz w:val="17"/>
              </w:rPr>
              <w:t>Expression: this line contributes "Seed": args.seed,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606</w:t>
              <w:br/>
              <w:t xml:space="preserve">                "Training_Rows": baseline["train_count"],</w:t>
            </w:r>
          </w:p>
        </w:tc>
        <w:tc>
          <w:tcPr>
            <w:tcW w:type="dxa" w:w="6048"/>
          </w:tcPr>
          <w:p>
            <w:pPr>
              <w:spacing w:after="20"/>
            </w:pPr>
            <w:r>
              <w:rPr>
                <w:b w:val="0"/>
                <w:sz w:val="17"/>
              </w:rPr>
              <w:t>Expression: this line contributes "Training_Rows": baseline["train_count"],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607</w:t>
              <w:br/>
              <w:t xml:space="preserve">                "Validation_Rows": baseline["validation_count"],</w:t>
            </w:r>
          </w:p>
        </w:tc>
        <w:tc>
          <w:tcPr>
            <w:tcW w:type="dxa" w:w="6048"/>
          </w:tcPr>
          <w:p>
            <w:pPr>
              <w:spacing w:after="20"/>
            </w:pPr>
            <w:r>
              <w:rPr>
                <w:b w:val="0"/>
                <w:sz w:val="17"/>
              </w:rPr>
              <w:t>Expression: this line contributes "Validation_Rows": baseline["validation_count"],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608</w:t>
              <w:br/>
              <w:t xml:space="preserve">                "Holdout_Rows": len(test),</w:t>
            </w:r>
          </w:p>
        </w:tc>
        <w:tc>
          <w:tcPr>
            <w:tcW w:type="dxa" w:w="6048"/>
          </w:tcPr>
          <w:p>
            <w:pPr>
              <w:spacing w:after="20"/>
            </w:pPr>
            <w:r>
              <w:rPr>
                <w:b w:val="0"/>
                <w:sz w:val="17"/>
              </w:rPr>
              <w:t>Expression: this line contributes "Holdout_Rows": len(test),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609</w:t>
              <w:br/>
              <w:t xml:space="preserve">                "Training_Fraud_Events": baseline["temporal_fit_fraud_count"],</w:t>
            </w:r>
          </w:p>
        </w:tc>
        <w:tc>
          <w:tcPr>
            <w:tcW w:type="dxa" w:w="6048"/>
          </w:tcPr>
          <w:p>
            <w:pPr>
              <w:spacing w:after="20"/>
            </w:pPr>
            <w:r>
              <w:rPr>
                <w:b w:val="0"/>
                <w:sz w:val="17"/>
              </w:rPr>
              <w:t>Expression: this line contributes "Training_Fraud_Events": baseline["temporal_fit_fraud_count"],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610</w:t>
              <w:br/>
              <w:t xml:space="preserve">                "Validation_Fraud_Events": baseline["validation_fraud_count"],</w:t>
            </w:r>
          </w:p>
        </w:tc>
        <w:tc>
          <w:tcPr>
            <w:tcW w:type="dxa" w:w="6048"/>
          </w:tcPr>
          <w:p>
            <w:pPr>
              <w:spacing w:after="20"/>
            </w:pPr>
            <w:r>
              <w:rPr>
                <w:b w:val="0"/>
                <w:sz w:val="17"/>
              </w:rPr>
              <w:t>Expression: this line contributes "Validation_Fraud_Events": baseline["validation_fraud_count"],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611</w:t>
              <w:br/>
              <w:t xml:space="preserve">                "Holdout_Fraud_Events": int(test["Fraud_Label"].sum()),</w:t>
            </w:r>
          </w:p>
        </w:tc>
        <w:tc>
          <w:tcPr>
            <w:tcW w:type="dxa" w:w="6048"/>
          </w:tcPr>
          <w:p>
            <w:pPr>
              <w:spacing w:after="20"/>
            </w:pPr>
            <w:r>
              <w:rPr>
                <w:b w:val="0"/>
                <w:sz w:val="17"/>
              </w:rPr>
              <w:t>Expression: this line contributes "Holdout_Fraud_Events": int(test["Fraud_Label"].sum()),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612</w:t>
              <w:br/>
              <w:t xml:space="preserve">                "Fit_Campaigns": baseline["temporal_fit_campaign_count"],</w:t>
            </w:r>
          </w:p>
        </w:tc>
        <w:tc>
          <w:tcPr>
            <w:tcW w:type="dxa" w:w="6048"/>
          </w:tcPr>
          <w:p>
            <w:pPr>
              <w:spacing w:after="20"/>
            </w:pPr>
            <w:r>
              <w:rPr>
                <w:b w:val="0"/>
                <w:sz w:val="17"/>
              </w:rPr>
              <w:t>Expression: this line contributes "Fit_Campaigns": baseline["temporal_fit_campaign_count"],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613</w:t>
              <w:br/>
              <w:t xml:space="preserve">                "Validation_Campaigns": baseline["temporal_validation_campaign_count"],</w:t>
            </w:r>
          </w:p>
        </w:tc>
        <w:tc>
          <w:tcPr>
            <w:tcW w:type="dxa" w:w="6048"/>
          </w:tcPr>
          <w:p>
            <w:pPr>
              <w:spacing w:after="20"/>
            </w:pPr>
            <w:r>
              <w:rPr>
                <w:b w:val="0"/>
                <w:sz w:val="17"/>
              </w:rPr>
              <w:t>Expression: this line contributes "Validation_Campaigns": baseline["temporal_validation_campaign_count"],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614</w:t>
              <w:br/>
              <w:t xml:space="preserve">                "Holdout_Campaigns": int(truth["Campaign_ID"].nunique()),</w:t>
            </w:r>
          </w:p>
        </w:tc>
        <w:tc>
          <w:tcPr>
            <w:tcW w:type="dxa" w:w="6048"/>
          </w:tcPr>
          <w:p>
            <w:pPr>
              <w:spacing w:after="20"/>
            </w:pPr>
            <w:r>
              <w:rPr>
                <w:b w:val="0"/>
                <w:sz w:val="17"/>
              </w:rPr>
              <w:t>Expression: this line contributes "Holdout_Campaigns": int(truth["Campaign_ID"].nunique()),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615</w:t>
              <w:br/>
              <w:t xml:space="preserve">                "Holdout_Start": split_date.date().isoformat(),</w:t>
            </w:r>
          </w:p>
        </w:tc>
        <w:tc>
          <w:tcPr>
            <w:tcW w:type="dxa" w:w="6048"/>
          </w:tcPr>
          <w:p>
            <w:pPr>
              <w:spacing w:after="20"/>
            </w:pPr>
            <w:r>
              <w:rPr>
                <w:b w:val="0"/>
                <w:sz w:val="17"/>
              </w:rPr>
              <w:t>Expression: this line contributes "Holdout_Start": split_date.date().isoformat(),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616</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617</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618</w:t>
              <w:br/>
              <w:t xml:space="preserve">                "Evaluation": "Unseen-campaign holdout",</w:t>
            </w:r>
          </w:p>
        </w:tc>
        <w:tc>
          <w:tcPr>
            <w:tcW w:type="dxa" w:w="6048"/>
          </w:tcPr>
          <w:p>
            <w:pPr>
              <w:spacing w:after="20"/>
            </w:pPr>
            <w:r>
              <w:rPr>
                <w:b w:val="0"/>
                <w:sz w:val="17"/>
              </w:rPr>
              <w:t>Expression: this line contributes "Evaluation": "Unseen-campaign holdout",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619</w:t>
              <w:br/>
              <w:t xml:space="preserve">                "Seed": args.seed,</w:t>
            </w:r>
          </w:p>
        </w:tc>
        <w:tc>
          <w:tcPr>
            <w:tcW w:type="dxa" w:w="6048"/>
          </w:tcPr>
          <w:p>
            <w:pPr>
              <w:spacing w:after="20"/>
            </w:pPr>
            <w:r>
              <w:rPr>
                <w:b w:val="0"/>
                <w:sz w:val="17"/>
              </w:rPr>
              <w:t>Expression: this line contributes "Seed": args.seed,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620</w:t>
              <w:br/>
              <w:t xml:space="preserve">                "Training_Rows": baseline["campaign_fit_count"],</w:t>
            </w:r>
          </w:p>
        </w:tc>
        <w:tc>
          <w:tcPr>
            <w:tcW w:type="dxa" w:w="6048"/>
          </w:tcPr>
          <w:p>
            <w:pPr>
              <w:spacing w:after="20"/>
            </w:pPr>
            <w:r>
              <w:rPr>
                <w:b w:val="0"/>
                <w:sz w:val="17"/>
              </w:rPr>
              <w:t>Expression: this line contributes "Training_Rows": baseline["campaign_fit_count"],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621</w:t>
              <w:br/>
              <w:t xml:space="preserve">                "Validation_Rows": baseline["campaign_validation_count"],</w:t>
            </w:r>
          </w:p>
        </w:tc>
        <w:tc>
          <w:tcPr>
            <w:tcW w:type="dxa" w:w="6048"/>
          </w:tcPr>
          <w:p>
            <w:pPr>
              <w:spacing w:after="20"/>
            </w:pPr>
            <w:r>
              <w:rPr>
                <w:b w:val="0"/>
                <w:sz w:val="17"/>
              </w:rPr>
              <w:t>Expression: this line contributes "Validation_Rows": baseline["campaign_validation_count"],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622</w:t>
              <w:br/>
              <w:t xml:space="preserve">                "Holdout_Rows": baseline["campaign_holdout_count"],</w:t>
            </w:r>
          </w:p>
        </w:tc>
        <w:tc>
          <w:tcPr>
            <w:tcW w:type="dxa" w:w="6048"/>
          </w:tcPr>
          <w:p>
            <w:pPr>
              <w:spacing w:after="20"/>
            </w:pPr>
            <w:r>
              <w:rPr>
                <w:b w:val="0"/>
                <w:sz w:val="17"/>
              </w:rPr>
              <w:t>Expression: this line contributes "Holdout_Rows": baseline["campaign_holdout_count"],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623</w:t>
              <w:br/>
              <w:t xml:space="preserve">                "Training_Fraud_Events": baseline["campaign_fit_fraud_count"],</w:t>
            </w:r>
          </w:p>
        </w:tc>
        <w:tc>
          <w:tcPr>
            <w:tcW w:type="dxa" w:w="6048"/>
          </w:tcPr>
          <w:p>
            <w:pPr>
              <w:spacing w:after="20"/>
            </w:pPr>
            <w:r>
              <w:rPr>
                <w:b w:val="0"/>
                <w:sz w:val="17"/>
              </w:rPr>
              <w:t>Expression: this line contributes "Training_Fraud_Events": baseline["campaign_fit_fraud_count"],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624</w:t>
              <w:br/>
              <w:t xml:space="preserve">                "Validation_Fraud_Events": baseline["campaign_validation_fraud_count"],</w:t>
            </w:r>
          </w:p>
        </w:tc>
        <w:tc>
          <w:tcPr>
            <w:tcW w:type="dxa" w:w="6048"/>
          </w:tcPr>
          <w:p>
            <w:pPr>
              <w:spacing w:after="20"/>
            </w:pPr>
            <w:r>
              <w:rPr>
                <w:b w:val="0"/>
                <w:sz w:val="17"/>
              </w:rPr>
              <w:t>Expression: this line contributes "Validation_Fraud_Events": baseline["campaign_validation_fraud_count"],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625</w:t>
              <w:br/>
              <w:t xml:space="preserve">                "Holdout_Fraud_Events": baseline["campaign_holdout_fraud_count"],</w:t>
            </w:r>
          </w:p>
        </w:tc>
        <w:tc>
          <w:tcPr>
            <w:tcW w:type="dxa" w:w="6048"/>
          </w:tcPr>
          <w:p>
            <w:pPr>
              <w:spacing w:after="20"/>
            </w:pPr>
            <w:r>
              <w:rPr>
                <w:b w:val="0"/>
                <w:sz w:val="17"/>
              </w:rPr>
              <w:t>Expression: this line contributes "Holdout_Fraud_Events": baseline["campaign_holdout_fraud_count"],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626</w:t>
              <w:br/>
              <w:t xml:space="preserve">                "Fit_Campaigns": baseline["campaign_fit_campaign_count"],</w:t>
            </w:r>
          </w:p>
        </w:tc>
        <w:tc>
          <w:tcPr>
            <w:tcW w:type="dxa" w:w="6048"/>
          </w:tcPr>
          <w:p>
            <w:pPr>
              <w:spacing w:after="20"/>
            </w:pPr>
            <w:r>
              <w:rPr>
                <w:b w:val="0"/>
                <w:sz w:val="17"/>
              </w:rPr>
              <w:t>Expression: this line contributes "Fit_Campaigns": baseline["campaign_fit_campaign_count"],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627</w:t>
              <w:br/>
              <w:t xml:space="preserve">                "Validation_Campaigns": baseline["campaign_validation_campaign_count"],</w:t>
            </w:r>
          </w:p>
        </w:tc>
        <w:tc>
          <w:tcPr>
            <w:tcW w:type="dxa" w:w="6048"/>
          </w:tcPr>
          <w:p>
            <w:pPr>
              <w:spacing w:after="20"/>
            </w:pPr>
            <w:r>
              <w:rPr>
                <w:b w:val="0"/>
                <w:sz w:val="17"/>
              </w:rPr>
              <w:t>Expression: this line contributes "Validation_Campaigns": baseline["campaign_validation_campaign_count"],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628</w:t>
              <w:br/>
              <w:t xml:space="preserve">                "Holdout_Campaigns": baseline["campaign_holdout_campaign_count"],</w:t>
            </w:r>
          </w:p>
        </w:tc>
        <w:tc>
          <w:tcPr>
            <w:tcW w:type="dxa" w:w="6048"/>
          </w:tcPr>
          <w:p>
            <w:pPr>
              <w:spacing w:after="20"/>
            </w:pPr>
            <w:r>
              <w:rPr>
                <w:b w:val="0"/>
                <w:sz w:val="17"/>
              </w:rPr>
              <w:t>Expression: this line contributes "Holdout_Campaigns": baseline["campaign_holdout_campaign_count"],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629</w:t>
              <w:br/>
              <w:t xml:space="preserve">                "Holdout_Start": split_date.date().isoformat(),</w:t>
            </w:r>
          </w:p>
        </w:tc>
        <w:tc>
          <w:tcPr>
            <w:tcW w:type="dxa" w:w="6048"/>
          </w:tcPr>
          <w:p>
            <w:pPr>
              <w:spacing w:after="20"/>
            </w:pPr>
            <w:r>
              <w:rPr>
                <w:b w:val="0"/>
                <w:sz w:val="17"/>
              </w:rPr>
              <w:t>Expression: this line contributes "Holdout_Start": split_date.date().isoformat(),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630</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631</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632</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633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634</w:t>
              <w:br/>
              <w:t xml:space="preserve">    output_decisions = []</w:t>
            </w:r>
          </w:p>
        </w:tc>
        <w:tc>
          <w:tcPr>
            <w:tcW w:type="dxa" w:w="6048"/>
          </w:tcPr>
          <w:p>
            <w:pPr>
              <w:spacing w:after="20"/>
            </w:pPr>
            <w:r>
              <w:rPr>
                <w:b w:val="0"/>
                <w:sz w:val="17"/>
              </w:rPr>
              <w:t>Assignment: creates or updates output_decisions (output decisions) using []. Read the right side as the recipe and the left side as the name/column that receives its result.</w:t>
            </w:r>
          </w:p>
        </w:tc>
      </w:tr>
      <w:tr>
        <w:trPr>
          <w:cantSplit/>
        </w:trPr>
        <w:tc>
          <w:tcPr>
            <w:tcW w:type="dxa" w:w="4032"/>
          </w:tcPr>
          <w:p>
            <w:pPr>
              <w:spacing w:after="20"/>
            </w:pPr>
            <w:r>
              <w:rPr>
                <w:b w:val="0"/>
                <w:sz w:val="17"/>
              </w:rPr>
              <w:t>Line 635</w:t>
              <w:br/>
              <w:t xml:space="preserve">    for name, decided in strategies:</w:t>
            </w:r>
          </w:p>
        </w:tc>
        <w:tc>
          <w:tcPr>
            <w:tcW w:type="dxa" w:w="6048"/>
          </w:tcPr>
          <w:p>
            <w:pPr>
              <w:spacing w:after="20"/>
            </w:pPr>
            <w:r>
              <w:rPr>
                <w:b w:val="0"/>
                <w:sz w:val="17"/>
              </w:rPr>
              <w:t>Loop: iterates name, decided in strategies one item at a time. Each indented statement runs once for each value yielded by the iterable.</w:t>
            </w:r>
          </w:p>
        </w:tc>
      </w:tr>
      <w:tr>
        <w:trPr>
          <w:cantSplit/>
        </w:trPr>
        <w:tc>
          <w:tcPr>
            <w:tcW w:type="dxa" w:w="4032"/>
          </w:tcPr>
          <w:p>
            <w:pPr>
              <w:spacing w:after="20"/>
            </w:pPr>
            <w:r>
              <w:rPr>
                <w:b w:val="0"/>
                <w:sz w:val="17"/>
              </w:rPr>
              <w:t>Line 636</w:t>
              <w:br/>
              <w:t xml:space="preserve">        safe = decided[["Transaction_ID", "Timestamp", "Customer_ID", "Terminal_ID", "Amount", "Decision", "Capacity_Overflow"]].copy()</w:t>
            </w:r>
          </w:p>
        </w:tc>
        <w:tc>
          <w:tcPr>
            <w:tcW w:type="dxa" w:w="6048"/>
          </w:tcPr>
          <w:p>
            <w:pPr>
              <w:spacing w:after="20"/>
            </w:pPr>
            <w:r>
              <w:rPr>
                <w:b w:val="0"/>
                <w:sz w:val="17"/>
              </w:rPr>
              <w:t>Assignment: creates or updates safe (safe) using decided[["Transaction_ID", "Timestamp", "Customer_ID", "Terminal_ID", "Amount", "Decision", "Capacity_Overflow"]].copy(). Read the right side as the recipe and the left side as the name/column that receives its result.</w:t>
            </w:r>
          </w:p>
        </w:tc>
      </w:tr>
      <w:tr>
        <w:trPr>
          <w:cantSplit/>
        </w:trPr>
        <w:tc>
          <w:tcPr>
            <w:tcW w:type="dxa" w:w="4032"/>
          </w:tcPr>
          <w:p>
            <w:pPr>
              <w:spacing w:after="20"/>
            </w:pPr>
            <w:r>
              <w:rPr>
                <w:b w:val="0"/>
                <w:sz w:val="17"/>
              </w:rPr>
              <w:t>Line 637</w:t>
              <w:br/>
              <w:t xml:space="preserve">        safe["Strategy"] = name</w:t>
            </w:r>
          </w:p>
        </w:tc>
        <w:tc>
          <w:tcPr>
            <w:tcW w:type="dxa" w:w="6048"/>
          </w:tcPr>
          <w:p>
            <w:pPr>
              <w:spacing w:after="20"/>
            </w:pPr>
            <w:r>
              <w:rPr>
                <w:b w:val="0"/>
                <w:sz w:val="17"/>
              </w:rPr>
              <w:t>Assignment: creates or updates safe["Strategy"] (safe["Strategy) using name. Read the right side as the recipe and the left side as the name/column that receives its result.</w:t>
            </w:r>
          </w:p>
        </w:tc>
      </w:tr>
      <w:tr>
        <w:trPr>
          <w:cantSplit/>
        </w:trPr>
        <w:tc>
          <w:tcPr>
            <w:tcW w:type="dxa" w:w="4032"/>
          </w:tcPr>
          <w:p>
            <w:pPr>
              <w:spacing w:after="20"/>
            </w:pPr>
            <w:r>
              <w:rPr>
                <w:b w:val="0"/>
                <w:sz w:val="17"/>
              </w:rPr>
              <w:t>Line 638</w:t>
              <w:br/>
              <w:t xml:space="preserve">        output_decisions.append(safe)</w:t>
            </w:r>
          </w:p>
        </w:tc>
        <w:tc>
          <w:tcPr>
            <w:tcW w:type="dxa" w:w="6048"/>
          </w:tcPr>
          <w:p>
            <w:pPr>
              <w:spacing w:after="20"/>
            </w:pPr>
            <w:r>
              <w:rPr>
                <w:b w:val="0"/>
                <w:sz w:val="17"/>
              </w:rPr>
              <w:t>Expression: this line contributes output_decisions.append(safe)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639</w:t>
              <w:br/>
              <w:t xml:space="preserve">    campaign_decision_frames = []</w:t>
            </w:r>
          </w:p>
        </w:tc>
        <w:tc>
          <w:tcPr>
            <w:tcW w:type="dxa" w:w="6048"/>
          </w:tcPr>
          <w:p>
            <w:pPr>
              <w:spacing w:after="20"/>
            </w:pPr>
            <w:r>
              <w:rPr>
                <w:b w:val="0"/>
                <w:sz w:val="17"/>
              </w:rPr>
              <w:t>Assignment: creates or updates campaign_decision_frames (campaign decision frames) using []. Read the right side as the recipe and the left side as the name/column that receives its result.</w:t>
            </w:r>
          </w:p>
        </w:tc>
      </w:tr>
      <w:tr>
        <w:trPr>
          <w:cantSplit/>
        </w:trPr>
        <w:tc>
          <w:tcPr>
            <w:tcW w:type="dxa" w:w="4032"/>
          </w:tcPr>
          <w:p>
            <w:pPr>
              <w:spacing w:after="20"/>
            </w:pPr>
            <w:r>
              <w:rPr>
                <w:b w:val="0"/>
                <w:sz w:val="17"/>
              </w:rPr>
              <w:t>Line 640</w:t>
              <w:br/>
              <w:t xml:space="preserve">    for name, decided in campaign_strategies:</w:t>
            </w:r>
          </w:p>
        </w:tc>
        <w:tc>
          <w:tcPr>
            <w:tcW w:type="dxa" w:w="6048"/>
          </w:tcPr>
          <w:p>
            <w:pPr>
              <w:spacing w:after="20"/>
            </w:pPr>
            <w:r>
              <w:rPr>
                <w:b w:val="0"/>
                <w:sz w:val="17"/>
              </w:rPr>
              <w:t>Loop: iterates name, decided in campaign_strategies one item at a time. Each indented statement runs once for each value yielded by the iterable.</w:t>
            </w:r>
          </w:p>
        </w:tc>
      </w:tr>
      <w:tr>
        <w:trPr>
          <w:cantSplit/>
        </w:trPr>
        <w:tc>
          <w:tcPr>
            <w:tcW w:type="dxa" w:w="4032"/>
          </w:tcPr>
          <w:p>
            <w:pPr>
              <w:spacing w:after="20"/>
            </w:pPr>
            <w:r>
              <w:rPr>
                <w:b w:val="0"/>
                <w:sz w:val="17"/>
              </w:rPr>
              <w:t>Line 641</w:t>
              <w:br/>
              <w:t xml:space="preserve">        safe = decided[[</w:t>
            </w:r>
          </w:p>
        </w:tc>
        <w:tc>
          <w:tcPr>
            <w:tcW w:type="dxa" w:w="6048"/>
          </w:tcPr>
          <w:p>
            <w:pPr>
              <w:spacing w:after="20"/>
            </w:pPr>
            <w:r>
              <w:rPr>
                <w:b w:val="0"/>
                <w:sz w:val="17"/>
              </w:rPr>
              <w:t>Assignment: creates or updates safe (safe) using decided[[. Read the right side as the recipe and the left side as the name/column that receives its result.</w:t>
            </w:r>
          </w:p>
        </w:tc>
      </w:tr>
      <w:tr>
        <w:trPr>
          <w:cantSplit/>
        </w:trPr>
        <w:tc>
          <w:tcPr>
            <w:tcW w:type="dxa" w:w="4032"/>
          </w:tcPr>
          <w:p>
            <w:pPr>
              <w:spacing w:after="20"/>
            </w:pPr>
            <w:r>
              <w:rPr>
                <w:b w:val="0"/>
                <w:sz w:val="17"/>
              </w:rPr>
              <w:t>Line 642</w:t>
              <w:br/>
              <w:t xml:space="preserve">            "Transaction_ID", "Timestamp", "Customer_ID", "Terminal_ID", "Amount",</w:t>
            </w:r>
          </w:p>
        </w:tc>
        <w:tc>
          <w:tcPr>
            <w:tcW w:type="dxa" w:w="6048"/>
          </w:tcPr>
          <w:p>
            <w:pPr>
              <w:spacing w:after="20"/>
            </w:pPr>
            <w:r>
              <w:rPr>
                <w:b w:val="0"/>
                <w:sz w:val="17"/>
              </w:rPr>
              <w:t>Expression: this line contributes "Transaction_ID", "Timestamp", "Customer_ID", "Terminal_ID", "Amount",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643</w:t>
              <w:br/>
              <w:t xml:space="preserve">            "Decision", "Capacity_Overflow",</w:t>
            </w:r>
          </w:p>
        </w:tc>
        <w:tc>
          <w:tcPr>
            <w:tcW w:type="dxa" w:w="6048"/>
          </w:tcPr>
          <w:p>
            <w:pPr>
              <w:spacing w:after="20"/>
            </w:pPr>
            <w:r>
              <w:rPr>
                <w:b w:val="0"/>
                <w:sz w:val="17"/>
              </w:rPr>
              <w:t>Expression: this line contributes "Decision", "Capacity_Overflow",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644</w:t>
              <w:br/>
              <w:t xml:space="preserve">        ]].copy()</w:t>
            </w:r>
          </w:p>
        </w:tc>
        <w:tc>
          <w:tcPr>
            <w:tcW w:type="dxa" w:w="6048"/>
          </w:tcPr>
          <w:p>
            <w:pPr>
              <w:spacing w:after="20"/>
            </w:pPr>
            <w:r>
              <w:rPr>
                <w:b w:val="0"/>
                <w:sz w:val="17"/>
              </w:rPr>
              <w:t>Expression: this line contributes ]].copy()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645</w:t>
              <w:br/>
              <w:t xml:space="preserve">        safe["Strategy"] = name</w:t>
            </w:r>
          </w:p>
        </w:tc>
        <w:tc>
          <w:tcPr>
            <w:tcW w:type="dxa" w:w="6048"/>
          </w:tcPr>
          <w:p>
            <w:pPr>
              <w:spacing w:after="20"/>
            </w:pPr>
            <w:r>
              <w:rPr>
                <w:b w:val="0"/>
                <w:sz w:val="17"/>
              </w:rPr>
              <w:t>Assignment: creates or updates safe["Strategy"] (safe["Strategy) using name. Read the right side as the recipe and the left side as the name/column that receives its result.</w:t>
            </w:r>
          </w:p>
        </w:tc>
      </w:tr>
      <w:tr>
        <w:trPr>
          <w:cantSplit/>
        </w:trPr>
        <w:tc>
          <w:tcPr>
            <w:tcW w:type="dxa" w:w="4032"/>
          </w:tcPr>
          <w:p>
            <w:pPr>
              <w:spacing w:after="20"/>
            </w:pPr>
            <w:r>
              <w:rPr>
                <w:b w:val="0"/>
                <w:sz w:val="17"/>
              </w:rPr>
              <w:t>Line 646</w:t>
              <w:br/>
              <w:t xml:space="preserve">        campaign_decision_frames.append(safe)</w:t>
            </w:r>
          </w:p>
        </w:tc>
        <w:tc>
          <w:tcPr>
            <w:tcW w:type="dxa" w:w="6048"/>
          </w:tcPr>
          <w:p>
            <w:pPr>
              <w:spacing w:after="20"/>
            </w:pPr>
            <w:r>
              <w:rPr>
                <w:b w:val="0"/>
                <w:sz w:val="17"/>
              </w:rPr>
              <w:t>Expression: this line contributes campaign_decision_frames.append(safe)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647</w:t>
              <w:br/>
              <w:t xml:space="preserve">    impact_rows = []</w:t>
            </w:r>
          </w:p>
        </w:tc>
        <w:tc>
          <w:tcPr>
            <w:tcW w:type="dxa" w:w="6048"/>
          </w:tcPr>
          <w:p>
            <w:pPr>
              <w:spacing w:after="20"/>
            </w:pPr>
            <w:r>
              <w:rPr>
                <w:b w:val="0"/>
                <w:sz w:val="17"/>
              </w:rPr>
              <w:t>Assignment: creates or updates impact_rows (impact rows) using []. Read the right side as the recipe and the left side as the name/column that receives its result.</w:t>
            </w:r>
          </w:p>
        </w:tc>
      </w:tr>
      <w:tr>
        <w:trPr>
          <w:cantSplit/>
        </w:trPr>
        <w:tc>
          <w:tcPr>
            <w:tcW w:type="dxa" w:w="4032"/>
          </w:tcPr>
          <w:p>
            <w:pPr>
              <w:spacing w:after="20"/>
            </w:pPr>
            <w:r>
              <w:rPr>
                <w:b w:val="0"/>
                <w:sz w:val="17"/>
              </w:rPr>
              <w:t>Line 648</w:t>
              <w:br/>
              <w:t xml:space="preserve">    for name, decided in strategies:</w:t>
            </w:r>
          </w:p>
        </w:tc>
        <w:tc>
          <w:tcPr>
            <w:tcW w:type="dxa" w:w="6048"/>
          </w:tcPr>
          <w:p>
            <w:pPr>
              <w:spacing w:after="20"/>
            </w:pPr>
            <w:r>
              <w:rPr>
                <w:b w:val="0"/>
                <w:sz w:val="17"/>
              </w:rPr>
              <w:t>Loop: iterates name, decided in strategies one item at a time. Each indented statement runs once for each value yielded by the iterable.</w:t>
            </w:r>
          </w:p>
        </w:tc>
      </w:tr>
      <w:tr>
        <w:trPr>
          <w:cantSplit/>
        </w:trPr>
        <w:tc>
          <w:tcPr>
            <w:tcW w:type="dxa" w:w="4032"/>
          </w:tcPr>
          <w:p>
            <w:pPr>
              <w:spacing w:after="20"/>
            </w:pPr>
            <w:r>
              <w:rPr>
                <w:b w:val="0"/>
                <w:sz w:val="17"/>
              </w:rPr>
              <w:t>Line 649</w:t>
              <w:br/>
              <w:t xml:space="preserve">        enriched = decided.merge(</w:t>
            </w:r>
          </w:p>
        </w:tc>
        <w:tc>
          <w:tcPr>
            <w:tcW w:type="dxa" w:w="6048"/>
          </w:tcPr>
          <w:p>
            <w:pPr>
              <w:spacing w:after="20"/>
            </w:pPr>
            <w:r>
              <w:rPr>
                <w:b w:val="0"/>
                <w:sz w:val="17"/>
              </w:rPr>
              <w:t>Assignment: creates or updates enriched (enriched) using decided.merge(. Read the right side as the recipe and the left side as the name/column that receives its result.</w:t>
            </w:r>
          </w:p>
        </w:tc>
      </w:tr>
      <w:tr>
        <w:trPr>
          <w:cantSplit/>
        </w:trPr>
        <w:tc>
          <w:tcPr>
            <w:tcW w:type="dxa" w:w="4032"/>
          </w:tcPr>
          <w:p>
            <w:pPr>
              <w:spacing w:after="20"/>
            </w:pPr>
            <w:r>
              <w:rPr>
                <w:b w:val="0"/>
                <w:sz w:val="17"/>
              </w:rPr>
              <w:t>Line 650</w:t>
              <w:br/>
              <w:t xml:space="preserve">            customers[["Customer_ID", "Segment", "KYC_Risk_Band", "Home_Region"]],</w:t>
            </w:r>
          </w:p>
        </w:tc>
        <w:tc>
          <w:tcPr>
            <w:tcW w:type="dxa" w:w="6048"/>
          </w:tcPr>
          <w:p>
            <w:pPr>
              <w:spacing w:after="20"/>
            </w:pPr>
            <w:r>
              <w:rPr>
                <w:b w:val="0"/>
                <w:sz w:val="17"/>
              </w:rPr>
              <w:t>Expression: this line contributes customers[["Customer_ID", "Segment", "KYC_Risk_Band", "Home_Region"]],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651</w:t>
              <w:br/>
              <w:t xml:space="preserve">            on="Customer_ID",</w:t>
            </w:r>
          </w:p>
        </w:tc>
        <w:tc>
          <w:tcPr>
            <w:tcW w:type="dxa" w:w="6048"/>
          </w:tcPr>
          <w:p>
            <w:pPr>
              <w:spacing w:after="20"/>
            </w:pPr>
            <w:r>
              <w:rPr>
                <w:b w:val="0"/>
                <w:sz w:val="17"/>
              </w:rPr>
              <w:t>Expression: this line contributes on="Customer_ID",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652</w:t>
              <w:br/>
              <w:t xml:space="preserve">            how="left",</w:t>
            </w:r>
          </w:p>
        </w:tc>
        <w:tc>
          <w:tcPr>
            <w:tcW w:type="dxa" w:w="6048"/>
          </w:tcPr>
          <w:p>
            <w:pPr>
              <w:spacing w:after="20"/>
            </w:pPr>
            <w:r>
              <w:rPr>
                <w:b w:val="0"/>
                <w:sz w:val="17"/>
              </w:rPr>
              <w:t>Expression: this line contributes how="left",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653</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654</w:t>
              <w:br/>
              <w:t xml:space="preserve">        for group_field, group_type in [</w:t>
            </w:r>
          </w:p>
        </w:tc>
        <w:tc>
          <w:tcPr>
            <w:tcW w:type="dxa" w:w="6048"/>
          </w:tcPr>
          <w:p>
            <w:pPr>
              <w:spacing w:after="20"/>
            </w:pPr>
            <w:r>
              <w:rPr>
                <w:b w:val="0"/>
                <w:sz w:val="17"/>
              </w:rPr>
              <w:t>Loop: iterates group_field, group_type in [ one item at a time. Each indented statement runs once for each value yielded by the iterable.</w:t>
            </w:r>
          </w:p>
        </w:tc>
      </w:tr>
      <w:tr>
        <w:trPr>
          <w:cantSplit/>
        </w:trPr>
        <w:tc>
          <w:tcPr>
            <w:tcW w:type="dxa" w:w="4032"/>
          </w:tcPr>
          <w:p>
            <w:pPr>
              <w:spacing w:after="20"/>
            </w:pPr>
            <w:r>
              <w:rPr>
                <w:b w:val="0"/>
                <w:sz w:val="17"/>
              </w:rPr>
              <w:t>Line 655</w:t>
              <w:br/>
              <w:t xml:space="preserve">            ("Segment", "Segment"),</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656</w:t>
              <w:br/>
              <w:t xml:space="preserve">            ("KYC_Risk_Band", "KYC risk band"),</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657</w:t>
              <w:br/>
              <w:t xml:space="preserve">            ("Home_Region", "Home region"),</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658</w:t>
              <w:br/>
              <w:t xml:space="preserve">        ]:</w:t>
            </w:r>
          </w:p>
        </w:tc>
        <w:tc>
          <w:tcPr>
            <w:tcW w:type="dxa" w:w="6048"/>
          </w:tcPr>
          <w:p>
            <w:pPr>
              <w:spacing w:after="20"/>
            </w:pPr>
            <w:r>
              <w:rPr>
                <w:b w:val="0"/>
                <w:sz w:val="17"/>
              </w:rPr>
              <w:t>Starts a nested Python block: ] determines whether/when the following indented statements execute.</w:t>
            </w:r>
          </w:p>
        </w:tc>
      </w:tr>
      <w:tr>
        <w:trPr>
          <w:cantSplit/>
        </w:trPr>
        <w:tc>
          <w:tcPr>
            <w:tcW w:type="dxa" w:w="4032"/>
          </w:tcPr>
          <w:p>
            <w:pPr>
              <w:spacing w:after="20"/>
            </w:pPr>
            <w:r>
              <w:rPr>
                <w:b w:val="0"/>
                <w:sz w:val="17"/>
              </w:rPr>
              <w:t>Line 659</w:t>
              <w:br/>
              <w:t xml:space="preserve">            for group_value, group in enriched.groupby(group_field):</w:t>
            </w:r>
          </w:p>
        </w:tc>
        <w:tc>
          <w:tcPr>
            <w:tcW w:type="dxa" w:w="6048"/>
          </w:tcPr>
          <w:p>
            <w:pPr>
              <w:spacing w:after="20"/>
            </w:pPr>
            <w:r>
              <w:rPr>
                <w:b w:val="0"/>
                <w:sz w:val="17"/>
              </w:rPr>
              <w:t>Loop: iterates group_value, group in enriched.groupby(group_field) one item at a time. Each indented statement runs once for each value yielded by the iterable.</w:t>
            </w:r>
          </w:p>
        </w:tc>
      </w:tr>
      <w:tr>
        <w:trPr>
          <w:cantSplit/>
        </w:trPr>
        <w:tc>
          <w:tcPr>
            <w:tcW w:type="dxa" w:w="4032"/>
          </w:tcPr>
          <w:p>
            <w:pPr>
              <w:spacing w:after="20"/>
            </w:pPr>
            <w:r>
              <w:rPr>
                <w:b w:val="0"/>
                <w:sz w:val="17"/>
              </w:rPr>
              <w:t>Line 660</w:t>
              <w:br/>
              <w:t xml:space="preserve">                impact_rows.append(</w:t>
            </w:r>
          </w:p>
        </w:tc>
        <w:tc>
          <w:tcPr>
            <w:tcW w:type="dxa" w:w="6048"/>
          </w:tcPr>
          <w:p>
            <w:pPr>
              <w:spacing w:after="20"/>
            </w:pPr>
            <w:r>
              <w:rPr>
                <w:b w:val="0"/>
                <w:sz w:val="17"/>
              </w:rPr>
              <w:t>Expression: this line contributes impact_rows.append(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661</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662</w:t>
              <w:br/>
              <w:t xml:space="preserve">                        "Strategy": name,</w:t>
            </w:r>
          </w:p>
        </w:tc>
        <w:tc>
          <w:tcPr>
            <w:tcW w:type="dxa" w:w="6048"/>
          </w:tcPr>
          <w:p>
            <w:pPr>
              <w:spacing w:after="20"/>
            </w:pPr>
            <w:r>
              <w:rPr>
                <w:b w:val="0"/>
                <w:sz w:val="17"/>
              </w:rPr>
              <w:t>Expression: this line contributes "Strategy": name,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663</w:t>
              <w:br/>
              <w:t xml:space="preserve">                        "Group_Type": group_type,</w:t>
            </w:r>
          </w:p>
        </w:tc>
        <w:tc>
          <w:tcPr>
            <w:tcW w:type="dxa" w:w="6048"/>
          </w:tcPr>
          <w:p>
            <w:pPr>
              <w:spacing w:after="20"/>
            </w:pPr>
            <w:r>
              <w:rPr>
                <w:b w:val="0"/>
                <w:sz w:val="17"/>
              </w:rPr>
              <w:t>Expression: this line contributes "Group_Type": group_type,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664</w:t>
              <w:br/>
              <w:t xml:space="preserve">                        "Group": group_value,</w:t>
            </w:r>
          </w:p>
        </w:tc>
        <w:tc>
          <w:tcPr>
            <w:tcW w:type="dxa" w:w="6048"/>
          </w:tcPr>
          <w:p>
            <w:pPr>
              <w:spacing w:after="20"/>
            </w:pPr>
            <w:r>
              <w:rPr>
                <w:b w:val="0"/>
                <w:sz w:val="17"/>
              </w:rPr>
              <w:t>Expression: this line contributes "Group": group_value,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665</w:t>
              <w:br/>
              <w:t xml:space="preserve">                        "Transactions": len(group),</w:t>
            </w:r>
          </w:p>
        </w:tc>
        <w:tc>
          <w:tcPr>
            <w:tcW w:type="dxa" w:w="6048"/>
          </w:tcPr>
          <w:p>
            <w:pPr>
              <w:spacing w:after="20"/>
            </w:pPr>
            <w:r>
              <w:rPr>
                <w:b w:val="0"/>
                <w:sz w:val="17"/>
              </w:rPr>
              <w:t>Expression: this line contributes "Transactions": len(group),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666</w:t>
              <w:br/>
              <w:t xml:space="preserve">                        "Fraud_Rate": group["Fraud_Label"].mean(),</w:t>
            </w:r>
          </w:p>
        </w:tc>
        <w:tc>
          <w:tcPr>
            <w:tcW w:type="dxa" w:w="6048"/>
          </w:tcPr>
          <w:p>
            <w:pPr>
              <w:spacing w:after="20"/>
            </w:pPr>
            <w:r>
              <w:rPr>
                <w:b w:val="0"/>
                <w:sz w:val="17"/>
              </w:rPr>
              <w:t>Expression: this line contributes "Fraud_Rate": group["Fraud_Label"].mean(),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667</w:t>
              <w:br/>
              <w:t xml:space="preserve">                        "Challenge_Rate": (group["Decision"] == "CHALLENGE").mean(),</w:t>
            </w:r>
          </w:p>
        </w:tc>
        <w:tc>
          <w:tcPr>
            <w:tcW w:type="dxa" w:w="6048"/>
          </w:tcPr>
          <w:p>
            <w:pPr>
              <w:spacing w:after="20"/>
            </w:pPr>
            <w:r>
              <w:rPr>
                <w:b w:val="0"/>
                <w:sz w:val="17"/>
              </w:rPr>
              <w:t>Expression: this line contributes "Challenge_Rate": (group["Decision"] == "CHALLENGE").mean(),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668</w:t>
              <w:br/>
              <w:t xml:space="preserve">                        "Review_Rate": (group["Decision"] == "REVIEW").mean(),</w:t>
            </w:r>
          </w:p>
        </w:tc>
        <w:tc>
          <w:tcPr>
            <w:tcW w:type="dxa" w:w="6048"/>
          </w:tcPr>
          <w:p>
            <w:pPr>
              <w:spacing w:after="20"/>
            </w:pPr>
            <w:r>
              <w:rPr>
                <w:b w:val="0"/>
                <w:sz w:val="17"/>
              </w:rPr>
              <w:t>Expression: this line contributes "Review_Rate": (group["Decision"] == "REVIEW").mean(),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669</w:t>
              <w:br/>
              <w:t xml:space="preserve">                        "Decline_Rate": (group["Decision"] == "DECLINE").mean(),</w:t>
            </w:r>
          </w:p>
        </w:tc>
        <w:tc>
          <w:tcPr>
            <w:tcW w:type="dxa" w:w="6048"/>
          </w:tcPr>
          <w:p>
            <w:pPr>
              <w:spacing w:after="20"/>
            </w:pPr>
            <w:r>
              <w:rPr>
                <w:b w:val="0"/>
                <w:sz w:val="17"/>
              </w:rPr>
              <w:t>Expression: this line contributes "Decline_Rate": (group["Decision"] == "DECLINE").mean(),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670</w:t>
              <w:br/>
              <w:t xml:space="preserve">                        "False_Declines": int(((group["Decision"] == "DECLINE") &amp; (group["Fraud_Label"] == 0)).sum()),</w:t>
            </w:r>
          </w:p>
        </w:tc>
        <w:tc>
          <w:tcPr>
            <w:tcW w:type="dxa" w:w="6048"/>
          </w:tcPr>
          <w:p>
            <w:pPr>
              <w:spacing w:after="20"/>
            </w:pPr>
            <w:r>
              <w:rPr>
                <w:b w:val="0"/>
                <w:sz w:val="17"/>
              </w:rPr>
              <w:t>Expression: this line contributes "False_Declines": int(((group["Decision"] == "DECLINE") &amp; (group["Fraud_Label"] == 0)).sum()),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671</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672</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673</w:t>
              <w:br/>
              <w:t xml:space="preserve">    impact_by_group = pd.DataFrame(impact_rows).round(4)</w:t>
            </w:r>
          </w:p>
        </w:tc>
        <w:tc>
          <w:tcPr>
            <w:tcW w:type="dxa" w:w="6048"/>
          </w:tcPr>
          <w:p>
            <w:pPr>
              <w:spacing w:after="20"/>
            </w:pPr>
            <w:r>
              <w:rPr>
                <w:b w:val="0"/>
                <w:sz w:val="17"/>
              </w:rPr>
              <w:t>Assignment: creates or updates impact_by_group (impact by group) using pd.DataFrame(impact_rows).round(4). Read the right side as the recipe and the left side as the name/column that receives its result.</w:t>
            </w:r>
          </w:p>
        </w:tc>
      </w:tr>
      <w:tr>
        <w:trPr>
          <w:cantSplit/>
        </w:trPr>
        <w:tc>
          <w:tcPr>
            <w:tcW w:type="dxa" w:w="4032"/>
          </w:tcPr>
          <w:p>
            <w:pPr>
              <w:spacing w:after="20"/>
            </w:pPr>
            <w:r>
              <w:rPr>
                <w:b w:val="0"/>
                <w:sz w:val="17"/>
              </w:rPr>
              <w:t>Line 674</w:t>
              <w:br/>
              <w:t xml:space="preserve">    typology_rows = []</w:t>
            </w:r>
          </w:p>
        </w:tc>
        <w:tc>
          <w:tcPr>
            <w:tcW w:type="dxa" w:w="6048"/>
          </w:tcPr>
          <w:p>
            <w:pPr>
              <w:spacing w:after="20"/>
            </w:pPr>
            <w:r>
              <w:rPr>
                <w:b w:val="0"/>
                <w:sz w:val="17"/>
              </w:rPr>
              <w:t>Assignment: creates or updates typology_rows (typology rows) using []. Read the right side as the recipe and the left side as the name/column that receives its result.</w:t>
            </w:r>
          </w:p>
        </w:tc>
      </w:tr>
      <w:tr>
        <w:trPr>
          <w:cantSplit/>
        </w:trPr>
        <w:tc>
          <w:tcPr>
            <w:tcW w:type="dxa" w:w="4032"/>
          </w:tcPr>
          <w:p>
            <w:pPr>
              <w:spacing w:after="20"/>
            </w:pPr>
            <w:r>
              <w:rPr>
                <w:b w:val="0"/>
                <w:sz w:val="17"/>
              </w:rPr>
              <w:t>Line 675</w:t>
              <w:br/>
              <w:t xml:space="preserve">    capture_fraction = {"APPROVE": 0.0, "CHALLENGE": 0.80, "REVIEW": 0.90, "DECLINE": 1.0}</w:t>
            </w:r>
          </w:p>
        </w:tc>
        <w:tc>
          <w:tcPr>
            <w:tcW w:type="dxa" w:w="6048"/>
          </w:tcPr>
          <w:p>
            <w:pPr>
              <w:spacing w:after="20"/>
            </w:pPr>
            <w:r>
              <w:rPr>
                <w:b w:val="0"/>
                <w:sz w:val="17"/>
              </w:rPr>
              <w:t>Assignment: creates or updates capture_fraction (capture fraction) using {"APPROVE": 0.0, "CHALLENGE": 0.80, "REVIEW": 0.90, "DECLINE": 1.0}. Read the right side as the recipe and the left side as the name/column that receives its result.</w:t>
            </w:r>
          </w:p>
        </w:tc>
      </w:tr>
      <w:tr>
        <w:trPr>
          <w:cantSplit/>
        </w:trPr>
        <w:tc>
          <w:tcPr>
            <w:tcW w:type="dxa" w:w="4032"/>
          </w:tcPr>
          <w:p>
            <w:pPr>
              <w:spacing w:after="20"/>
            </w:pPr>
            <w:r>
              <w:rPr>
                <w:b w:val="0"/>
                <w:sz w:val="17"/>
              </w:rPr>
              <w:t>Line 676</w:t>
              <w:br/>
              <w:t xml:space="preserve">    for name, decided in strategies:</w:t>
            </w:r>
          </w:p>
        </w:tc>
        <w:tc>
          <w:tcPr>
            <w:tcW w:type="dxa" w:w="6048"/>
          </w:tcPr>
          <w:p>
            <w:pPr>
              <w:spacing w:after="20"/>
            </w:pPr>
            <w:r>
              <w:rPr>
                <w:b w:val="0"/>
                <w:sz w:val="17"/>
              </w:rPr>
              <w:t>Loop: iterates name, decided in strategies one item at a time. Each indented statement runs once for each value yielded by the iterable.</w:t>
            </w:r>
          </w:p>
        </w:tc>
      </w:tr>
      <w:tr>
        <w:trPr>
          <w:cantSplit/>
        </w:trPr>
        <w:tc>
          <w:tcPr>
            <w:tcW w:type="dxa" w:w="4032"/>
          </w:tcPr>
          <w:p>
            <w:pPr>
              <w:spacing w:after="20"/>
            </w:pPr>
            <w:r>
              <w:rPr>
                <w:b w:val="0"/>
                <w:sz w:val="17"/>
              </w:rPr>
              <w:t>Line 677</w:t>
              <w:br/>
              <w:t xml:space="preserve">        fraud_only = decided.loc[decided["Fraud_Label"] == 1].merge(</w:t>
            </w:r>
          </w:p>
        </w:tc>
        <w:tc>
          <w:tcPr>
            <w:tcW w:type="dxa" w:w="6048"/>
          </w:tcPr>
          <w:p>
            <w:pPr>
              <w:spacing w:after="20"/>
            </w:pPr>
            <w:r>
              <w:rPr>
                <w:b w:val="0"/>
                <w:sz w:val="17"/>
              </w:rPr>
              <w:t>Assignment: creates or updates fraud_only (fraud only) using decided.loc[decided["Fraud_Label"] == 1].merge(. Read the right side as the recipe and the left side as the name/column that receives its result.</w:t>
            </w:r>
          </w:p>
        </w:tc>
      </w:tr>
      <w:tr>
        <w:trPr>
          <w:cantSplit/>
        </w:trPr>
        <w:tc>
          <w:tcPr>
            <w:tcW w:type="dxa" w:w="4032"/>
          </w:tcPr>
          <w:p>
            <w:pPr>
              <w:spacing w:after="20"/>
            </w:pPr>
            <w:r>
              <w:rPr>
                <w:b w:val="0"/>
                <w:sz w:val="17"/>
              </w:rPr>
              <w:t>Line 678</w:t>
              <w:br/>
              <w:t xml:space="preserve">            truth[["Transaction_ID", "Typology"]], on="Transaction_ID", how="left"</w:t>
            </w:r>
          </w:p>
        </w:tc>
        <w:tc>
          <w:tcPr>
            <w:tcW w:type="dxa" w:w="6048"/>
          </w:tcPr>
          <w:p>
            <w:pPr>
              <w:spacing w:after="20"/>
            </w:pPr>
            <w:r>
              <w:rPr>
                <w:b w:val="0"/>
                <w:sz w:val="17"/>
              </w:rPr>
              <w:t>Expression: this line contributes truth[["Transaction_ID", "Typology"]], on="Transaction_ID", how="left"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679</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680</w:t>
              <w:br/>
              <w:t xml:space="preserve">        for typology, group in fraud_only.groupby("Typology"):</w:t>
            </w:r>
          </w:p>
        </w:tc>
        <w:tc>
          <w:tcPr>
            <w:tcW w:type="dxa" w:w="6048"/>
          </w:tcPr>
          <w:p>
            <w:pPr>
              <w:spacing w:after="20"/>
            </w:pPr>
            <w:r>
              <w:rPr>
                <w:b w:val="0"/>
                <w:sz w:val="17"/>
              </w:rPr>
              <w:t>Loop: iterates typology, group in fraud_only.groupby("Typology") one item at a time. Each indented statement runs once for each value yielded by the iterable.</w:t>
            </w:r>
          </w:p>
        </w:tc>
      </w:tr>
      <w:tr>
        <w:trPr>
          <w:cantSplit/>
        </w:trPr>
        <w:tc>
          <w:tcPr>
            <w:tcW w:type="dxa" w:w="4032"/>
          </w:tcPr>
          <w:p>
            <w:pPr>
              <w:spacing w:after="20"/>
            </w:pPr>
            <w:r>
              <w:rPr>
                <w:b w:val="0"/>
                <w:sz w:val="17"/>
              </w:rPr>
              <w:t>Line 681</w:t>
              <w:br/>
              <w:t xml:space="preserve">            fraud_value = float(group["Amount"].sum())</w:t>
            </w:r>
          </w:p>
        </w:tc>
        <w:tc>
          <w:tcPr>
            <w:tcW w:type="dxa" w:w="6048"/>
          </w:tcPr>
          <w:p>
            <w:pPr>
              <w:spacing w:after="20"/>
            </w:pPr>
            <w:r>
              <w:rPr>
                <w:b w:val="0"/>
                <w:sz w:val="17"/>
              </w:rPr>
              <w:t>Assignment: creates or updates fraud_value (fraud value) using float(group["Amount"].sum()). Read the right side as the recipe and the left side as the name/column that receives its result.</w:t>
            </w:r>
          </w:p>
        </w:tc>
      </w:tr>
      <w:tr>
        <w:trPr>
          <w:cantSplit/>
        </w:trPr>
        <w:tc>
          <w:tcPr>
            <w:tcW w:type="dxa" w:w="4032"/>
          </w:tcPr>
          <w:p>
            <w:pPr>
              <w:spacing w:after="20"/>
            </w:pPr>
            <w:r>
              <w:rPr>
                <w:b w:val="0"/>
                <w:sz w:val="17"/>
              </w:rPr>
              <w:t>Line 682</w:t>
              <w:br/>
              <w:t xml:space="preserve">            captured = sum(</w:t>
            </w:r>
          </w:p>
        </w:tc>
        <w:tc>
          <w:tcPr>
            <w:tcW w:type="dxa" w:w="6048"/>
          </w:tcPr>
          <w:p>
            <w:pPr>
              <w:spacing w:after="20"/>
            </w:pPr>
            <w:r>
              <w:rPr>
                <w:b w:val="0"/>
                <w:sz w:val="17"/>
              </w:rPr>
              <w:t>Assignment: creates or updates captured (captured) using sum(. Read the right side as the recipe and the left side as the name/column that receives its result.</w:t>
            </w:r>
          </w:p>
        </w:tc>
      </w:tr>
      <w:tr>
        <w:trPr>
          <w:cantSplit/>
        </w:trPr>
        <w:tc>
          <w:tcPr>
            <w:tcW w:type="dxa" w:w="4032"/>
          </w:tcPr>
          <w:p>
            <w:pPr>
              <w:spacing w:after="20"/>
            </w:pPr>
            <w:r>
              <w:rPr>
                <w:b w:val="0"/>
                <w:sz w:val="17"/>
              </w:rPr>
              <w:t>Line 683</w:t>
              <w:br/>
              <w:t xml:space="preserve">                float(group.loc[group["Decision"] == action, "Amount"].sum()) * fraction</w:t>
            </w:r>
          </w:p>
        </w:tc>
        <w:tc>
          <w:tcPr>
            <w:tcW w:type="dxa" w:w="6048"/>
          </w:tcPr>
          <w:p>
            <w:pPr>
              <w:spacing w:after="20"/>
            </w:pPr>
            <w:r>
              <w:rPr>
                <w:b w:val="0"/>
                <w:sz w:val="17"/>
              </w:rPr>
              <w:t>Expression: this line contributes float(group.loc[group["Decision"] == action, "Amount"].sum()) * fraction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684</w:t>
              <w:br/>
              <w:t xml:space="preserve">                for action, fraction in capture_fraction.items()</w:t>
            </w:r>
          </w:p>
        </w:tc>
        <w:tc>
          <w:tcPr>
            <w:tcW w:type="dxa" w:w="6048"/>
          </w:tcPr>
          <w:p>
            <w:pPr>
              <w:spacing w:after="20"/>
            </w:pPr>
            <w:r>
              <w:rPr>
                <w:b w:val="0"/>
                <w:sz w:val="17"/>
              </w:rPr>
              <w:t>Loop: iterates action, fraction in capture_fraction.items() one item at a time. Each indented statement runs once for each value yielded by the iterable.</w:t>
            </w:r>
          </w:p>
        </w:tc>
      </w:tr>
      <w:tr>
        <w:trPr>
          <w:cantSplit/>
        </w:trPr>
        <w:tc>
          <w:tcPr>
            <w:tcW w:type="dxa" w:w="4032"/>
          </w:tcPr>
          <w:p>
            <w:pPr>
              <w:spacing w:after="20"/>
            </w:pPr>
            <w:r>
              <w:rPr>
                <w:b w:val="0"/>
                <w:sz w:val="17"/>
              </w:rPr>
              <w:t>Line 685</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686</w:t>
              <w:br/>
              <w:t xml:space="preserve">            typology_rows.append(</w:t>
            </w:r>
          </w:p>
        </w:tc>
        <w:tc>
          <w:tcPr>
            <w:tcW w:type="dxa" w:w="6048"/>
          </w:tcPr>
          <w:p>
            <w:pPr>
              <w:spacing w:after="20"/>
            </w:pPr>
            <w:r>
              <w:rPr>
                <w:b w:val="0"/>
                <w:sz w:val="17"/>
              </w:rPr>
              <w:t>Expression: this line contributes typology_rows.append(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687</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688</w:t>
              <w:br/>
              <w:t xml:space="preserve">                    "Strategy": name,</w:t>
            </w:r>
          </w:p>
        </w:tc>
        <w:tc>
          <w:tcPr>
            <w:tcW w:type="dxa" w:w="6048"/>
          </w:tcPr>
          <w:p>
            <w:pPr>
              <w:spacing w:after="20"/>
            </w:pPr>
            <w:r>
              <w:rPr>
                <w:b w:val="0"/>
                <w:sz w:val="17"/>
              </w:rPr>
              <w:t>Expression: this line contributes "Strategy": name,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689</w:t>
              <w:br/>
              <w:t xml:space="preserve">                    "Typology": typology,</w:t>
            </w:r>
          </w:p>
        </w:tc>
        <w:tc>
          <w:tcPr>
            <w:tcW w:type="dxa" w:w="6048"/>
          </w:tcPr>
          <w:p>
            <w:pPr>
              <w:spacing w:after="20"/>
            </w:pPr>
            <w:r>
              <w:rPr>
                <w:b w:val="0"/>
                <w:sz w:val="17"/>
              </w:rPr>
              <w:t>Expression: this line contributes "Typology": typology,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690</w:t>
              <w:br/>
              <w:t xml:space="preserve">                    "Fraud_Transactions": len(group),</w:t>
            </w:r>
          </w:p>
        </w:tc>
        <w:tc>
          <w:tcPr>
            <w:tcW w:type="dxa" w:w="6048"/>
          </w:tcPr>
          <w:p>
            <w:pPr>
              <w:spacing w:after="20"/>
            </w:pPr>
            <w:r>
              <w:rPr>
                <w:b w:val="0"/>
                <w:sz w:val="17"/>
              </w:rPr>
              <w:t>Expression: this line contributes "Fraud_Transactions": len(group),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691</w:t>
              <w:br/>
              <w:t xml:space="preserve">                    "Fraud_Value": round(fraud_value, 2),</w:t>
            </w:r>
          </w:p>
        </w:tc>
        <w:tc>
          <w:tcPr>
            <w:tcW w:type="dxa" w:w="6048"/>
          </w:tcPr>
          <w:p>
            <w:pPr>
              <w:spacing w:after="20"/>
            </w:pPr>
            <w:r>
              <w:rPr>
                <w:b w:val="0"/>
                <w:sz w:val="17"/>
              </w:rPr>
              <w:t>Expression: this line contributes "Fraud_Value": round(fraud_value, 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692</w:t>
              <w:br/>
              <w:t xml:space="preserve">                    "Fraud_Value_Captured_Pct": round(100 * captured / fraud_value, 2) if fraud_value else 0.0,</w:t>
            </w:r>
          </w:p>
        </w:tc>
        <w:tc>
          <w:tcPr>
            <w:tcW w:type="dxa" w:w="6048"/>
          </w:tcPr>
          <w:p>
            <w:pPr>
              <w:spacing w:after="20"/>
            </w:pPr>
            <w:r>
              <w:rPr>
                <w:b w:val="0"/>
                <w:sz w:val="17"/>
              </w:rPr>
              <w:t>Expression: this line contributes "Fraud_Value_Captured_Pct": round(100 * captured / fraud_value, 2) if fraud_value else 0.0,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693</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694</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695</w:t>
              <w:br/>
              <w:t xml:space="preserve">    typology_metrics = pd.DataFrame(typology_rows)</w:t>
            </w:r>
          </w:p>
        </w:tc>
        <w:tc>
          <w:tcPr>
            <w:tcW w:type="dxa" w:w="6048"/>
          </w:tcPr>
          <w:p>
            <w:pPr>
              <w:spacing w:after="20"/>
            </w:pPr>
            <w:r>
              <w:rPr>
                <w:b w:val="0"/>
                <w:sz w:val="17"/>
              </w:rPr>
              <w:t>Assignment: creates or updates typology_metrics (typology metrics) using pd.DataFrame(typology_rows). Read the right side as the recipe and the left side as the name/column that receives its result.</w:t>
            </w:r>
          </w:p>
        </w:tc>
      </w:tr>
      <w:tr>
        <w:trPr>
          <w:cantSplit/>
        </w:trPr>
        <w:tc>
          <w:tcPr>
            <w:tcW w:type="dxa" w:w="4032"/>
          </w:tcPr>
          <w:p>
            <w:pPr>
              <w:spacing w:after="20"/>
            </w:pPr>
            <w:r>
              <w:rPr>
                <w:b w:val="0"/>
                <w:sz w:val="17"/>
              </w:rPr>
              <w:t>Line 696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697</w:t>
              <w:br/>
              <w:t xml:space="preserve">    capacity_rows = []</w:t>
            </w:r>
          </w:p>
        </w:tc>
        <w:tc>
          <w:tcPr>
            <w:tcW w:type="dxa" w:w="6048"/>
          </w:tcPr>
          <w:p>
            <w:pPr>
              <w:spacing w:after="20"/>
            </w:pPr>
            <w:r>
              <w:rPr>
                <w:b w:val="0"/>
                <w:sz w:val="17"/>
              </w:rPr>
              <w:t>Assignment: creates or updates capacity_rows (capacity rows) using []. Read the right side as the recipe and the left side as the name/column that receives its result.</w:t>
            </w:r>
          </w:p>
        </w:tc>
      </w:tr>
      <w:tr>
        <w:trPr>
          <w:cantSplit/>
        </w:trPr>
        <w:tc>
          <w:tcPr>
            <w:tcW w:type="dxa" w:w="4032"/>
          </w:tcPr>
          <w:p>
            <w:pPr>
              <w:spacing w:after="20"/>
            </w:pPr>
            <w:r>
              <w:rPr>
                <w:b w:val="0"/>
                <w:sz w:val="17"/>
              </w:rPr>
              <w:t>Line 698</w:t>
              <w:br/>
              <w:t xml:space="preserve">    economic_rows = []</w:t>
            </w:r>
          </w:p>
        </w:tc>
        <w:tc>
          <w:tcPr>
            <w:tcW w:type="dxa" w:w="6048"/>
          </w:tcPr>
          <w:p>
            <w:pPr>
              <w:spacing w:after="20"/>
            </w:pPr>
            <w:r>
              <w:rPr>
                <w:b w:val="0"/>
                <w:sz w:val="17"/>
              </w:rPr>
              <w:t>Assignment: creates or updates economic_rows (economic rows) using []. Read the right side as the recipe and the left side as the name/column that receives its result.</w:t>
            </w:r>
          </w:p>
        </w:tc>
      </w:tr>
      <w:tr>
        <w:trPr>
          <w:cantSplit/>
        </w:trPr>
        <w:tc>
          <w:tcPr>
            <w:tcW w:type="dxa" w:w="4032"/>
          </w:tcPr>
          <w:p>
            <w:pPr>
              <w:spacing w:after="20"/>
            </w:pPr>
            <w:r>
              <w:rPr>
                <w:b w:val="0"/>
                <w:sz w:val="17"/>
              </w:rPr>
              <w:t>Line 699</w:t>
              <w:br/>
              <w:t xml:space="preserve">    stress_economics = {</w:t>
            </w:r>
          </w:p>
        </w:tc>
        <w:tc>
          <w:tcPr>
            <w:tcW w:type="dxa" w:w="6048"/>
          </w:tcPr>
          <w:p>
            <w:pPr>
              <w:spacing w:after="20"/>
            </w:pPr>
            <w:r>
              <w:rPr>
                <w:b w:val="0"/>
                <w:sz w:val="17"/>
              </w:rPr>
              <w:t>Assignment: creates or updates stress_economics (stress economics) using {. Read the right side as the recipe and the left side as the name/column that receives its result.</w:t>
            </w:r>
          </w:p>
        </w:tc>
      </w:tr>
      <w:tr>
        <w:trPr>
          <w:cantSplit/>
        </w:trPr>
        <w:tc>
          <w:tcPr>
            <w:tcW w:type="dxa" w:w="4032"/>
          </w:tcPr>
          <w:p>
            <w:pPr>
              <w:spacing w:after="20"/>
            </w:pPr>
            <w:r>
              <w:rPr>
                <w:b w:val="0"/>
                <w:sz w:val="17"/>
              </w:rPr>
              <w:t>Line 700</w:t>
              <w:br/>
              <w:t xml:space="preserve">        "Base assumptions": ECONOMICS,</w:t>
            </w:r>
          </w:p>
        </w:tc>
        <w:tc>
          <w:tcPr>
            <w:tcW w:type="dxa" w:w="6048"/>
          </w:tcPr>
          <w:p>
            <w:pPr>
              <w:spacing w:after="20"/>
            </w:pPr>
            <w:r>
              <w:rPr>
                <w:b w:val="0"/>
                <w:sz w:val="17"/>
              </w:rPr>
              <w:t>Expression: this line contributes "Base assumptions": ECONOMICS,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701</w:t>
              <w:br/>
              <w:t xml:space="preserve">        "Lower challenge effectiveness": replace(ECONOMICS, challenge_fraud_stop_probability=0.60),</w:t>
            </w:r>
          </w:p>
        </w:tc>
        <w:tc>
          <w:tcPr>
            <w:tcW w:type="dxa" w:w="6048"/>
          </w:tcPr>
          <w:p>
            <w:pPr>
              <w:spacing w:after="20"/>
            </w:pPr>
            <w:r>
              <w:rPr>
                <w:b w:val="0"/>
                <w:sz w:val="17"/>
              </w:rPr>
              <w:t>Expression: this line contributes "Lower challenge effectiveness": replace(ECONOMICS, challenge_fraud_stop_probability=0.60),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702</w:t>
              <w:br/>
              <w:t xml:space="preserve">        "Higher challenge effectiveness": replace(ECONOMICS, challenge_fraud_stop_probability=0.95),</w:t>
            </w:r>
          </w:p>
        </w:tc>
        <w:tc>
          <w:tcPr>
            <w:tcW w:type="dxa" w:w="6048"/>
          </w:tcPr>
          <w:p>
            <w:pPr>
              <w:spacing w:after="20"/>
            </w:pPr>
            <w:r>
              <w:rPr>
                <w:b w:val="0"/>
                <w:sz w:val="17"/>
              </w:rPr>
              <w:t>Expression: this line contributes "Higher challenge effectiveness": replace(ECONOMICS, challenge_fraud_stop_probability=0.95),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703</w:t>
              <w:br/>
              <w:t xml:space="preserve">        "Lower false-decline attrition": replace(ECONOMICS, false_decline_probability_of_attrition=0.01),</w:t>
            </w:r>
          </w:p>
        </w:tc>
        <w:tc>
          <w:tcPr>
            <w:tcW w:type="dxa" w:w="6048"/>
          </w:tcPr>
          <w:p>
            <w:pPr>
              <w:spacing w:after="20"/>
            </w:pPr>
            <w:r>
              <w:rPr>
                <w:b w:val="0"/>
                <w:sz w:val="17"/>
              </w:rPr>
              <w:t>Expression: this line contributes "Lower false-decline attrition": replace(ECONOMICS, false_decline_probability_of_attrition=0.01),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704</w:t>
              <w:br/>
              <w:t xml:space="preserve">        "Higher false-decline attrition": replace(ECONOMICS, false_decline_probability_of_attrition=0.10),</w:t>
            </w:r>
          </w:p>
        </w:tc>
        <w:tc>
          <w:tcPr>
            <w:tcW w:type="dxa" w:w="6048"/>
          </w:tcPr>
          <w:p>
            <w:pPr>
              <w:spacing w:after="20"/>
            </w:pPr>
            <w:r>
              <w:rPr>
                <w:b w:val="0"/>
                <w:sz w:val="17"/>
              </w:rPr>
              <w:t>Expression: this line contributes "Higher false-decline attrition": replace(ECONOMICS, false_decline_probability_of_attrition=0.10),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705</w:t>
              <w:br/>
              <w:t xml:space="preserve">        "Lower review recovery": replace(ECONOMICS, review_fraud_recovery_probability=0.70),</w:t>
            </w:r>
          </w:p>
        </w:tc>
        <w:tc>
          <w:tcPr>
            <w:tcW w:type="dxa" w:w="6048"/>
          </w:tcPr>
          <w:p>
            <w:pPr>
              <w:spacing w:after="20"/>
            </w:pPr>
            <w:r>
              <w:rPr>
                <w:b w:val="0"/>
                <w:sz w:val="17"/>
              </w:rPr>
              <w:t>Expression: this line contributes "Lower review recovery": replace(ECONOMICS, review_fraud_recovery_probability=0.70),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706</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707</w:t>
              <w:br/>
              <w:t xml:space="preserve">    scenario_surface_rows = []</w:t>
            </w:r>
          </w:p>
        </w:tc>
        <w:tc>
          <w:tcPr>
            <w:tcW w:type="dxa" w:w="6048"/>
          </w:tcPr>
          <w:p>
            <w:pPr>
              <w:spacing w:after="20"/>
            </w:pPr>
            <w:r>
              <w:rPr>
                <w:b w:val="0"/>
                <w:sz w:val="17"/>
              </w:rPr>
              <w:t>Assignment: creates or updates scenario_surface_rows (scenario surface rows) using []. Read the right side as the recipe and the left side as the name/column that receives its result.</w:t>
            </w:r>
          </w:p>
        </w:tc>
      </w:tr>
      <w:tr>
        <w:trPr>
          <w:cantSplit/>
        </w:trPr>
        <w:tc>
          <w:tcPr>
            <w:tcW w:type="dxa" w:w="4032"/>
          </w:tcPr>
          <w:p>
            <w:pPr>
              <w:spacing w:after="20"/>
            </w:pPr>
            <w:r>
              <w:rPr>
                <w:b w:val="0"/>
                <w:sz w:val="17"/>
              </w:rPr>
              <w:t>Line 708</w:t>
              <w:br/>
              <w:t xml:space="preserve">    capacity_levels = sorted({max(1, int(args.review_capacity * factor)) for factor in [0.04, 0.20, 0.60, 1.0, 2.0]})</w:t>
            </w:r>
          </w:p>
        </w:tc>
        <w:tc>
          <w:tcPr>
            <w:tcW w:type="dxa" w:w="6048"/>
          </w:tcPr>
          <w:p>
            <w:pPr>
              <w:spacing w:after="20"/>
            </w:pPr>
            <w:r>
              <w:rPr>
                <w:b w:val="0"/>
                <w:sz w:val="17"/>
              </w:rPr>
              <w:t>Assignment: creates or updates capacity_levels (capacity levels) using sorted({max(1, int(args.review_capacity * factor)) for factor in [0.04, 0.20, 0.60, 1.0, 2.0]}). Read the right side as the recipe and the left side as the name/column that receives its result.</w:t>
            </w:r>
          </w:p>
        </w:tc>
      </w:tr>
      <w:tr>
        <w:trPr>
          <w:cantSplit/>
        </w:trPr>
        <w:tc>
          <w:tcPr>
            <w:tcW w:type="dxa" w:w="4032"/>
          </w:tcPr>
          <w:p>
            <w:pPr>
              <w:spacing w:after="20"/>
            </w:pPr>
            <w:r>
              <w:rPr>
                <w:b w:val="0"/>
                <w:sz w:val="17"/>
              </w:rPr>
              <w:t>Line 709</w:t>
              <w:br/>
              <w:t xml:space="preserve">    for capacity in capacity_levels:</w:t>
            </w:r>
          </w:p>
        </w:tc>
        <w:tc>
          <w:tcPr>
            <w:tcW w:type="dxa" w:w="6048"/>
          </w:tcPr>
          <w:p>
            <w:pPr>
              <w:spacing w:after="20"/>
            </w:pPr>
            <w:r>
              <w:rPr>
                <w:b w:val="0"/>
                <w:sz w:val="17"/>
              </w:rPr>
              <w:t>Loop: iterates capacity in capacity_levels one item at a time. Each indented statement runs once for each value yielded by the iterable.</w:t>
            </w:r>
          </w:p>
        </w:tc>
      </w:tr>
      <w:tr>
        <w:trPr>
          <w:cantSplit/>
        </w:trPr>
        <w:tc>
          <w:tcPr>
            <w:tcW w:type="dxa" w:w="4032"/>
          </w:tcPr>
          <w:p>
            <w:pPr>
              <w:spacing w:after="20"/>
            </w:pPr>
            <w:r>
              <w:rPr>
                <w:b w:val="0"/>
                <w:sz w:val="17"/>
              </w:rPr>
              <w:t>Line 710</w:t>
              <w:br/>
              <w:t xml:space="preserve">        for name, column in score_specs:</w:t>
            </w:r>
          </w:p>
        </w:tc>
        <w:tc>
          <w:tcPr>
            <w:tcW w:type="dxa" w:w="6048"/>
          </w:tcPr>
          <w:p>
            <w:pPr>
              <w:spacing w:after="20"/>
            </w:pPr>
            <w:r>
              <w:rPr>
                <w:b w:val="0"/>
                <w:sz w:val="17"/>
              </w:rPr>
              <w:t>Loop: iterates name, column in score_specs one item at a time. Each indented statement runs once for each value yielded by the iterable.</w:t>
            </w:r>
          </w:p>
        </w:tc>
      </w:tr>
      <w:tr>
        <w:trPr>
          <w:cantSplit/>
        </w:trPr>
        <w:tc>
          <w:tcPr>
            <w:tcW w:type="dxa" w:w="4032"/>
          </w:tcPr>
          <w:p>
            <w:pPr>
              <w:spacing w:after="20"/>
            </w:pPr>
            <w:r>
              <w:rPr>
                <w:b w:val="0"/>
                <w:sz w:val="17"/>
              </w:rPr>
              <w:t>Line 711</w:t>
              <w:br/>
              <w:t xml:space="preserve">            scenario = apply_policy(test, column, selected_thresholds[name], capacity)</w:t>
            </w:r>
          </w:p>
        </w:tc>
        <w:tc>
          <w:tcPr>
            <w:tcW w:type="dxa" w:w="6048"/>
          </w:tcPr>
          <w:p>
            <w:pPr>
              <w:spacing w:after="20"/>
            </w:pPr>
            <w:r>
              <w:rPr>
                <w:b w:val="0"/>
                <w:sz w:val="17"/>
              </w:rPr>
              <w:t>Assignment: creates or updates scenario (scenario) using apply_policy(test, column, selected_thresholds[name], capacity). Read the right side as the recipe and the left side as the name/column that receives its result.</w:t>
            </w:r>
          </w:p>
        </w:tc>
      </w:tr>
      <w:tr>
        <w:trPr>
          <w:cantSplit/>
        </w:trPr>
        <w:tc>
          <w:tcPr>
            <w:tcW w:type="dxa" w:w="4032"/>
          </w:tcPr>
          <w:p>
            <w:pPr>
              <w:spacing w:after="20"/>
            </w:pPr>
            <w:r>
              <w:rPr>
                <w:b w:val="0"/>
                <w:sz w:val="17"/>
              </w:rPr>
              <w:t>Line 712</w:t>
              <w:br/>
              <w:t xml:space="preserve">            row = evaluate_policy(scenario, name)</w:t>
            </w:r>
          </w:p>
        </w:tc>
        <w:tc>
          <w:tcPr>
            <w:tcW w:type="dxa" w:w="6048"/>
          </w:tcPr>
          <w:p>
            <w:pPr>
              <w:spacing w:after="20"/>
            </w:pPr>
            <w:r>
              <w:rPr>
                <w:b w:val="0"/>
                <w:sz w:val="17"/>
              </w:rPr>
              <w:t>Assignment: creates or updates row (row) using evaluate_policy(scenario, name). Read the right side as the recipe and the left side as the name/column that receives its result.</w:t>
            </w:r>
          </w:p>
        </w:tc>
      </w:tr>
      <w:tr>
        <w:trPr>
          <w:cantSplit/>
        </w:trPr>
        <w:tc>
          <w:tcPr>
            <w:tcW w:type="dxa" w:w="4032"/>
          </w:tcPr>
          <w:p>
            <w:pPr>
              <w:spacing w:after="20"/>
            </w:pPr>
            <w:r>
              <w:rPr>
                <w:b w:val="0"/>
                <w:sz w:val="17"/>
              </w:rPr>
              <w:t>Line 713</w:t>
              <w:br/>
              <w:t xml:space="preserve">            row["Review_Capacity_Per_Day"] = capacity</w:t>
            </w:r>
          </w:p>
        </w:tc>
        <w:tc>
          <w:tcPr>
            <w:tcW w:type="dxa" w:w="6048"/>
          </w:tcPr>
          <w:p>
            <w:pPr>
              <w:spacing w:after="20"/>
            </w:pPr>
            <w:r>
              <w:rPr>
                <w:b w:val="0"/>
                <w:sz w:val="17"/>
              </w:rPr>
              <w:t>Assignment: creates or updates row["Review_Capacity_Per_Day"] (row["Review Capacity Per Day) using capacity. Read the right side as the recipe and the left side as the name/column that receives its result.</w:t>
            </w:r>
          </w:p>
        </w:tc>
      </w:tr>
      <w:tr>
        <w:trPr>
          <w:cantSplit/>
        </w:trPr>
        <w:tc>
          <w:tcPr>
            <w:tcW w:type="dxa" w:w="4032"/>
          </w:tcPr>
          <w:p>
            <w:pPr>
              <w:spacing w:after="20"/>
            </w:pPr>
            <w:r>
              <w:rPr>
                <w:b w:val="0"/>
                <w:sz w:val="17"/>
              </w:rPr>
              <w:t>Line 714</w:t>
              <w:br/>
              <w:t xml:space="preserve">            capacity_rows.append(row)</w:t>
            </w:r>
          </w:p>
        </w:tc>
        <w:tc>
          <w:tcPr>
            <w:tcW w:type="dxa" w:w="6048"/>
          </w:tcPr>
          <w:p>
            <w:pPr>
              <w:spacing w:after="20"/>
            </w:pPr>
            <w:r>
              <w:rPr>
                <w:b w:val="0"/>
                <w:sz w:val="17"/>
              </w:rPr>
              <w:t>Expression: this line contributes capacity_rows.append(row)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715</w:t>
              <w:br/>
              <w:t xml:space="preserve">    for scenario_name, assumptions in stress_economics.items():</w:t>
            </w:r>
          </w:p>
        </w:tc>
        <w:tc>
          <w:tcPr>
            <w:tcW w:type="dxa" w:w="6048"/>
          </w:tcPr>
          <w:p>
            <w:pPr>
              <w:spacing w:after="20"/>
            </w:pPr>
            <w:r>
              <w:rPr>
                <w:b w:val="0"/>
                <w:sz w:val="17"/>
              </w:rPr>
              <w:t>Loop: iterates scenario_name, assumptions in stress_economics.items() one item at a time. Each indented statement runs once for each value yielded by the iterable.</w:t>
            </w:r>
          </w:p>
        </w:tc>
      </w:tr>
      <w:tr>
        <w:trPr>
          <w:cantSplit/>
        </w:trPr>
        <w:tc>
          <w:tcPr>
            <w:tcW w:type="dxa" w:w="4032"/>
          </w:tcPr>
          <w:p>
            <w:pPr>
              <w:spacing w:after="20"/>
            </w:pPr>
            <w:r>
              <w:rPr>
                <w:b w:val="0"/>
                <w:sz w:val="17"/>
              </w:rPr>
              <w:t>Line 716</w:t>
              <w:br/>
              <w:t xml:space="preserve">        for name, frame in strategies:</w:t>
            </w:r>
          </w:p>
        </w:tc>
        <w:tc>
          <w:tcPr>
            <w:tcW w:type="dxa" w:w="6048"/>
          </w:tcPr>
          <w:p>
            <w:pPr>
              <w:spacing w:after="20"/>
            </w:pPr>
            <w:r>
              <w:rPr>
                <w:b w:val="0"/>
                <w:sz w:val="17"/>
              </w:rPr>
              <w:t>Loop: iterates name, frame in strategies one item at a time. Each indented statement runs once for each value yielded by the iterable.</w:t>
            </w:r>
          </w:p>
        </w:tc>
      </w:tr>
      <w:tr>
        <w:trPr>
          <w:cantSplit/>
        </w:trPr>
        <w:tc>
          <w:tcPr>
            <w:tcW w:type="dxa" w:w="4032"/>
          </w:tcPr>
          <w:p>
            <w:pPr>
              <w:spacing w:after="20"/>
            </w:pPr>
            <w:r>
              <w:rPr>
                <w:b w:val="0"/>
                <w:sz w:val="17"/>
              </w:rPr>
              <w:t>Line 717</w:t>
              <w:br/>
              <w:t xml:space="preserve">            row = evaluate_policy(frame, name, assumptions)</w:t>
            </w:r>
          </w:p>
        </w:tc>
        <w:tc>
          <w:tcPr>
            <w:tcW w:type="dxa" w:w="6048"/>
          </w:tcPr>
          <w:p>
            <w:pPr>
              <w:spacing w:after="20"/>
            </w:pPr>
            <w:r>
              <w:rPr>
                <w:b w:val="0"/>
                <w:sz w:val="17"/>
              </w:rPr>
              <w:t>Assignment: creates or updates row (row) using evaluate_policy(frame, name, assumptions). Read the right side as the recipe and the left side as the name/column that receives its result.</w:t>
            </w:r>
          </w:p>
        </w:tc>
      </w:tr>
      <w:tr>
        <w:trPr>
          <w:cantSplit/>
        </w:trPr>
        <w:tc>
          <w:tcPr>
            <w:tcW w:type="dxa" w:w="4032"/>
          </w:tcPr>
          <w:p>
            <w:pPr>
              <w:spacing w:after="20"/>
            </w:pPr>
            <w:r>
              <w:rPr>
                <w:b w:val="0"/>
                <w:sz w:val="17"/>
              </w:rPr>
              <w:t>Line 718</w:t>
              <w:br/>
              <w:t xml:space="preserve">            row["Economic_Scenario"] = scenario_name</w:t>
            </w:r>
          </w:p>
        </w:tc>
        <w:tc>
          <w:tcPr>
            <w:tcW w:type="dxa" w:w="6048"/>
          </w:tcPr>
          <w:p>
            <w:pPr>
              <w:spacing w:after="20"/>
            </w:pPr>
            <w:r>
              <w:rPr>
                <w:b w:val="0"/>
                <w:sz w:val="17"/>
              </w:rPr>
              <w:t>Assignment: creates or updates row["Economic_Scenario"] (row["Economic Scenario) using scenario_name. Read the right side as the recipe and the left side as the name/column that receives its result.</w:t>
            </w:r>
          </w:p>
        </w:tc>
      </w:tr>
      <w:tr>
        <w:trPr>
          <w:cantSplit/>
        </w:trPr>
        <w:tc>
          <w:tcPr>
            <w:tcW w:type="dxa" w:w="4032"/>
          </w:tcPr>
          <w:p>
            <w:pPr>
              <w:spacing w:after="20"/>
            </w:pPr>
            <w:r>
              <w:rPr>
                <w:b w:val="0"/>
                <w:sz w:val="17"/>
              </w:rPr>
              <w:t>Line 719</w:t>
              <w:br/>
              <w:t xml:space="preserve">            economic_rows.append(row)</w:t>
            </w:r>
          </w:p>
        </w:tc>
        <w:tc>
          <w:tcPr>
            <w:tcW w:type="dxa" w:w="6048"/>
          </w:tcPr>
          <w:p>
            <w:pPr>
              <w:spacing w:after="20"/>
            </w:pPr>
            <w:r>
              <w:rPr>
                <w:b w:val="0"/>
                <w:sz w:val="17"/>
              </w:rPr>
              <w:t>Expression: this line contributes economic_rows.append(row)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720</w:t>
              <w:br/>
              <w:t xml:space="preserve">    for capacity in capacity_levels:</w:t>
            </w:r>
          </w:p>
        </w:tc>
        <w:tc>
          <w:tcPr>
            <w:tcW w:type="dxa" w:w="6048"/>
          </w:tcPr>
          <w:p>
            <w:pPr>
              <w:spacing w:after="20"/>
            </w:pPr>
            <w:r>
              <w:rPr>
                <w:b w:val="0"/>
                <w:sz w:val="17"/>
              </w:rPr>
              <w:t>Loop: iterates capacity in capacity_levels one item at a time. Each indented statement runs once for each value yielded by the iterable.</w:t>
            </w:r>
          </w:p>
        </w:tc>
      </w:tr>
      <w:tr>
        <w:trPr>
          <w:cantSplit/>
        </w:trPr>
        <w:tc>
          <w:tcPr>
            <w:tcW w:type="dxa" w:w="4032"/>
          </w:tcPr>
          <w:p>
            <w:pPr>
              <w:spacing w:after="20"/>
            </w:pPr>
            <w:r>
              <w:rPr>
                <w:b w:val="0"/>
                <w:sz w:val="17"/>
              </w:rPr>
              <w:t>Line 721</w:t>
              <w:br/>
              <w:t xml:space="preserve">        for economic_name, assumptions in stress_economics.items():</w:t>
            </w:r>
          </w:p>
        </w:tc>
        <w:tc>
          <w:tcPr>
            <w:tcW w:type="dxa" w:w="6048"/>
          </w:tcPr>
          <w:p>
            <w:pPr>
              <w:spacing w:after="20"/>
            </w:pPr>
            <w:r>
              <w:rPr>
                <w:b w:val="0"/>
                <w:sz w:val="17"/>
              </w:rPr>
              <w:t>Loop: iterates economic_name, assumptions in stress_economics.items() one item at a time. Each indented statement runs once for each value yielded by the iterable.</w:t>
            </w:r>
          </w:p>
        </w:tc>
      </w:tr>
      <w:tr>
        <w:trPr>
          <w:cantSplit/>
        </w:trPr>
        <w:tc>
          <w:tcPr>
            <w:tcW w:type="dxa" w:w="4032"/>
          </w:tcPr>
          <w:p>
            <w:pPr>
              <w:spacing w:after="20"/>
            </w:pPr>
            <w:r>
              <w:rPr>
                <w:b w:val="0"/>
                <w:sz w:val="17"/>
              </w:rPr>
              <w:t>Line 722</w:t>
              <w:br/>
              <w:t xml:space="preserve">            for name, score_column in score_specs:</w:t>
            </w:r>
          </w:p>
        </w:tc>
        <w:tc>
          <w:tcPr>
            <w:tcW w:type="dxa" w:w="6048"/>
          </w:tcPr>
          <w:p>
            <w:pPr>
              <w:spacing w:after="20"/>
            </w:pPr>
            <w:r>
              <w:rPr>
                <w:b w:val="0"/>
                <w:sz w:val="17"/>
              </w:rPr>
              <w:t>Loop: iterates name, score_column in score_specs one item at a time. Each indented statement runs once for each value yielded by the iterable.</w:t>
            </w:r>
          </w:p>
        </w:tc>
      </w:tr>
      <w:tr>
        <w:trPr>
          <w:cantSplit/>
        </w:trPr>
        <w:tc>
          <w:tcPr>
            <w:tcW w:type="dxa" w:w="4032"/>
          </w:tcPr>
          <w:p>
            <w:pPr>
              <w:spacing w:after="20"/>
            </w:pPr>
            <w:r>
              <w:rPr>
                <w:b w:val="0"/>
                <w:sz w:val="17"/>
              </w:rPr>
              <w:t>Line 723</w:t>
              <w:br/>
              <w:t xml:space="preserve">                scenario = apply_policy(test, score_column, selected_thresholds[name], capacity)</w:t>
            </w:r>
          </w:p>
        </w:tc>
        <w:tc>
          <w:tcPr>
            <w:tcW w:type="dxa" w:w="6048"/>
          </w:tcPr>
          <w:p>
            <w:pPr>
              <w:spacing w:after="20"/>
            </w:pPr>
            <w:r>
              <w:rPr>
                <w:b w:val="0"/>
                <w:sz w:val="17"/>
              </w:rPr>
              <w:t>Assignment: creates or updates scenario (scenario) using apply_policy(test, score_column, selected_thresholds[name], capacity). Read the right side as the recipe and the left side as the name/column that receives its result.</w:t>
            </w:r>
          </w:p>
        </w:tc>
      </w:tr>
      <w:tr>
        <w:trPr>
          <w:cantSplit/>
        </w:trPr>
        <w:tc>
          <w:tcPr>
            <w:tcW w:type="dxa" w:w="4032"/>
          </w:tcPr>
          <w:p>
            <w:pPr>
              <w:spacing w:after="20"/>
            </w:pPr>
            <w:r>
              <w:rPr>
                <w:b w:val="0"/>
                <w:sz w:val="17"/>
              </w:rPr>
              <w:t>Line 724</w:t>
              <w:br/>
              <w:t xml:space="preserve">                row = evaluate_policy(scenario, name, assumptions)</w:t>
            </w:r>
          </w:p>
        </w:tc>
        <w:tc>
          <w:tcPr>
            <w:tcW w:type="dxa" w:w="6048"/>
          </w:tcPr>
          <w:p>
            <w:pPr>
              <w:spacing w:after="20"/>
            </w:pPr>
            <w:r>
              <w:rPr>
                <w:b w:val="0"/>
                <w:sz w:val="17"/>
              </w:rPr>
              <w:t>Assignment: creates or updates row (row) using evaluate_policy(scenario, name, assumptions). Read the right side as the recipe and the left side as the name/column that receives its result.</w:t>
            </w:r>
          </w:p>
        </w:tc>
      </w:tr>
      <w:tr>
        <w:trPr>
          <w:cantSplit/>
        </w:trPr>
        <w:tc>
          <w:tcPr>
            <w:tcW w:type="dxa" w:w="4032"/>
          </w:tcPr>
          <w:p>
            <w:pPr>
              <w:spacing w:after="20"/>
            </w:pPr>
            <w:r>
              <w:rPr>
                <w:b w:val="0"/>
                <w:sz w:val="17"/>
              </w:rPr>
              <w:t>Line 725</w:t>
              <w:br/>
              <w:t xml:space="preserve">                row["Review_Capacity_Per_Day"] = capacity</w:t>
            </w:r>
          </w:p>
        </w:tc>
        <w:tc>
          <w:tcPr>
            <w:tcW w:type="dxa" w:w="6048"/>
          </w:tcPr>
          <w:p>
            <w:pPr>
              <w:spacing w:after="20"/>
            </w:pPr>
            <w:r>
              <w:rPr>
                <w:b w:val="0"/>
                <w:sz w:val="17"/>
              </w:rPr>
              <w:t>Assignment: creates or updates row["Review_Capacity_Per_Day"] (row["Review Capacity Per Day) using capacity. Read the right side as the recipe and the left side as the name/column that receives its result.</w:t>
            </w:r>
          </w:p>
        </w:tc>
      </w:tr>
      <w:tr>
        <w:trPr>
          <w:cantSplit/>
        </w:trPr>
        <w:tc>
          <w:tcPr>
            <w:tcW w:type="dxa" w:w="4032"/>
          </w:tcPr>
          <w:p>
            <w:pPr>
              <w:spacing w:after="20"/>
            </w:pPr>
            <w:r>
              <w:rPr>
                <w:b w:val="0"/>
                <w:sz w:val="17"/>
              </w:rPr>
              <w:t>Line 726</w:t>
              <w:br/>
              <w:t xml:space="preserve">                row["Economic_Scenario"] = economic_name</w:t>
            </w:r>
          </w:p>
        </w:tc>
        <w:tc>
          <w:tcPr>
            <w:tcW w:type="dxa" w:w="6048"/>
          </w:tcPr>
          <w:p>
            <w:pPr>
              <w:spacing w:after="20"/>
            </w:pPr>
            <w:r>
              <w:rPr>
                <w:b w:val="0"/>
                <w:sz w:val="17"/>
              </w:rPr>
              <w:t>Assignment: creates or updates row["Economic_Scenario"] (row["Economic Scenario) using economic_name. Read the right side as the recipe and the left side as the name/column that receives its result.</w:t>
            </w:r>
          </w:p>
        </w:tc>
      </w:tr>
      <w:tr>
        <w:trPr>
          <w:cantSplit/>
        </w:trPr>
        <w:tc>
          <w:tcPr>
            <w:tcW w:type="dxa" w:w="4032"/>
          </w:tcPr>
          <w:p>
            <w:pPr>
              <w:spacing w:after="20"/>
            </w:pPr>
            <w:r>
              <w:rPr>
                <w:b w:val="0"/>
                <w:sz w:val="17"/>
              </w:rPr>
              <w:t>Line 727</w:t>
              <w:br/>
              <w:t xml:space="preserve">                scenario_surface_rows.append(row)</w:t>
            </w:r>
          </w:p>
        </w:tc>
        <w:tc>
          <w:tcPr>
            <w:tcW w:type="dxa" w:w="6048"/>
          </w:tcPr>
          <w:p>
            <w:pPr>
              <w:spacing w:after="20"/>
            </w:pPr>
            <w:r>
              <w:rPr>
                <w:b w:val="0"/>
                <w:sz w:val="17"/>
              </w:rPr>
              <w:t>Expression: this line contributes scenario_surface_rows.append(row)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728</w:t>
              <w:br/>
              <w:t xml:space="preserve">            row = evaluate_policy(incumbent, "Incumbent", assumptions)</w:t>
            </w:r>
          </w:p>
        </w:tc>
        <w:tc>
          <w:tcPr>
            <w:tcW w:type="dxa" w:w="6048"/>
          </w:tcPr>
          <w:p>
            <w:pPr>
              <w:spacing w:after="20"/>
            </w:pPr>
            <w:r>
              <w:rPr>
                <w:b w:val="0"/>
                <w:sz w:val="17"/>
              </w:rPr>
              <w:t>Assignment: creates or updates row (row) using evaluate_policy(incumbent, "Incumbent", assumptions). Read the right side as the recipe and the left side as the name/column that receives its result.</w:t>
            </w:r>
          </w:p>
        </w:tc>
      </w:tr>
      <w:tr>
        <w:trPr>
          <w:cantSplit/>
        </w:trPr>
        <w:tc>
          <w:tcPr>
            <w:tcW w:type="dxa" w:w="4032"/>
          </w:tcPr>
          <w:p>
            <w:pPr>
              <w:spacing w:after="20"/>
            </w:pPr>
            <w:r>
              <w:rPr>
                <w:b w:val="0"/>
                <w:sz w:val="17"/>
              </w:rPr>
              <w:t>Line 729</w:t>
              <w:br/>
              <w:t xml:space="preserve">            row["Review_Capacity_Per_Day"] = capacity</w:t>
            </w:r>
          </w:p>
        </w:tc>
        <w:tc>
          <w:tcPr>
            <w:tcW w:type="dxa" w:w="6048"/>
          </w:tcPr>
          <w:p>
            <w:pPr>
              <w:spacing w:after="20"/>
            </w:pPr>
            <w:r>
              <w:rPr>
                <w:b w:val="0"/>
                <w:sz w:val="17"/>
              </w:rPr>
              <w:t>Assignment: creates or updates row["Review_Capacity_Per_Day"] (row["Review Capacity Per Day) using capacity. Read the right side as the recipe and the left side as the name/column that receives its result.</w:t>
            </w:r>
          </w:p>
        </w:tc>
      </w:tr>
      <w:tr>
        <w:trPr>
          <w:cantSplit/>
        </w:trPr>
        <w:tc>
          <w:tcPr>
            <w:tcW w:type="dxa" w:w="4032"/>
          </w:tcPr>
          <w:p>
            <w:pPr>
              <w:spacing w:after="20"/>
            </w:pPr>
            <w:r>
              <w:rPr>
                <w:b w:val="0"/>
                <w:sz w:val="17"/>
              </w:rPr>
              <w:t>Line 730</w:t>
              <w:br/>
              <w:t xml:space="preserve">            row["Economic_Scenario"] = economic_name</w:t>
            </w:r>
          </w:p>
        </w:tc>
        <w:tc>
          <w:tcPr>
            <w:tcW w:type="dxa" w:w="6048"/>
          </w:tcPr>
          <w:p>
            <w:pPr>
              <w:spacing w:after="20"/>
            </w:pPr>
            <w:r>
              <w:rPr>
                <w:b w:val="0"/>
                <w:sz w:val="17"/>
              </w:rPr>
              <w:t>Assignment: creates or updates row["Economic_Scenario"] (row["Economic Scenario) using economic_name. Read the right side as the recipe and the left side as the name/column that receives its result.</w:t>
            </w:r>
          </w:p>
        </w:tc>
      </w:tr>
      <w:tr>
        <w:trPr>
          <w:cantSplit/>
        </w:trPr>
        <w:tc>
          <w:tcPr>
            <w:tcW w:type="dxa" w:w="4032"/>
          </w:tcPr>
          <w:p>
            <w:pPr>
              <w:spacing w:after="20"/>
            </w:pPr>
            <w:r>
              <w:rPr>
                <w:b w:val="0"/>
                <w:sz w:val="17"/>
              </w:rPr>
              <w:t>Line 731</w:t>
              <w:br/>
              <w:t xml:space="preserve">            scenario_surface_rows.append(row)</w:t>
            </w:r>
          </w:p>
        </w:tc>
        <w:tc>
          <w:tcPr>
            <w:tcW w:type="dxa" w:w="6048"/>
          </w:tcPr>
          <w:p>
            <w:pPr>
              <w:spacing w:after="20"/>
            </w:pPr>
            <w:r>
              <w:rPr>
                <w:b w:val="0"/>
                <w:sz w:val="17"/>
              </w:rPr>
              <w:t>Expression: this line contributes scenario_surface_rows.append(row)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732</w:t>
              <w:br/>
              <w:t xml:space="preserve">    capacity_sensitivity = pd.DataFrame(capacity_rows)</w:t>
            </w:r>
          </w:p>
        </w:tc>
        <w:tc>
          <w:tcPr>
            <w:tcW w:type="dxa" w:w="6048"/>
          </w:tcPr>
          <w:p>
            <w:pPr>
              <w:spacing w:after="20"/>
            </w:pPr>
            <w:r>
              <w:rPr>
                <w:b w:val="0"/>
                <w:sz w:val="17"/>
              </w:rPr>
              <w:t>Assignment: creates or updates capacity_sensitivity (capacity sensitivity) using pd.DataFrame(capacity_rows). Read the right side as the recipe and the left side as the name/column that receives its result.</w:t>
            </w:r>
          </w:p>
        </w:tc>
      </w:tr>
      <w:tr>
        <w:trPr>
          <w:cantSplit/>
        </w:trPr>
        <w:tc>
          <w:tcPr>
            <w:tcW w:type="dxa" w:w="4032"/>
          </w:tcPr>
          <w:p>
            <w:pPr>
              <w:spacing w:after="20"/>
            </w:pPr>
            <w:r>
              <w:rPr>
                <w:b w:val="0"/>
                <w:sz w:val="17"/>
              </w:rPr>
              <w:t>Line 733</w:t>
              <w:br/>
              <w:t xml:space="preserve">    economic_sensitivity = pd.DataFrame(economic_rows)</w:t>
            </w:r>
          </w:p>
        </w:tc>
        <w:tc>
          <w:tcPr>
            <w:tcW w:type="dxa" w:w="6048"/>
          </w:tcPr>
          <w:p>
            <w:pPr>
              <w:spacing w:after="20"/>
            </w:pPr>
            <w:r>
              <w:rPr>
                <w:b w:val="0"/>
                <w:sz w:val="17"/>
              </w:rPr>
              <w:t>Assignment: creates or updates economic_sensitivity (economic sensitivity) using pd.DataFrame(economic_rows). Read the right side as the recipe and the left side as the name/column that receives its result.</w:t>
            </w:r>
          </w:p>
        </w:tc>
      </w:tr>
      <w:tr>
        <w:trPr>
          <w:cantSplit/>
        </w:trPr>
        <w:tc>
          <w:tcPr>
            <w:tcW w:type="dxa" w:w="4032"/>
          </w:tcPr>
          <w:p>
            <w:pPr>
              <w:spacing w:after="20"/>
            </w:pPr>
            <w:r>
              <w:rPr>
                <w:b w:val="0"/>
                <w:sz w:val="17"/>
              </w:rPr>
              <w:t>Line 734</w:t>
              <w:br/>
              <w:t xml:space="preserve">    scenario_surface = pd.DataFrame(scenario_surface_rows)</w:t>
            </w:r>
          </w:p>
        </w:tc>
        <w:tc>
          <w:tcPr>
            <w:tcW w:type="dxa" w:w="6048"/>
          </w:tcPr>
          <w:p>
            <w:pPr>
              <w:spacing w:after="20"/>
            </w:pPr>
            <w:r>
              <w:rPr>
                <w:b w:val="0"/>
                <w:sz w:val="17"/>
              </w:rPr>
              <w:t>Assignment: creates or updates scenario_surface (scenario surface) using pd.DataFrame(scenario_surface_rows). Read the right side as the recipe and the left side as the name/column that receives its result.</w:t>
            </w:r>
          </w:p>
        </w:tc>
      </w:tr>
      <w:tr>
        <w:trPr>
          <w:cantSplit/>
        </w:trPr>
        <w:tc>
          <w:tcPr>
            <w:tcW w:type="dxa" w:w="4032"/>
          </w:tcPr>
          <w:p>
            <w:pPr>
              <w:spacing w:after="20"/>
            </w:pPr>
            <w:r>
              <w:rPr>
                <w:b w:val="0"/>
                <w:sz w:val="17"/>
              </w:rPr>
              <w:t>Line 735</w:t>
              <w:br/>
              <w:t xml:space="preserve">    business_sensitivity_table, business_break_even_summary = business_sensitivity(</w:t>
            </w:r>
          </w:p>
        </w:tc>
        <w:tc>
          <w:tcPr>
            <w:tcW w:type="dxa" w:w="6048"/>
          </w:tcPr>
          <w:p>
            <w:pPr>
              <w:spacing w:after="20"/>
            </w:pPr>
            <w:r>
              <w:rPr>
                <w:b w:val="0"/>
                <w:sz w:val="17"/>
              </w:rPr>
              <w:t>Assignment: creates or updates business_sensitivity_table, business_break_even_summary (business sensitivity table, business break even summary) using business_sensitivity(. Read the right side as the recipe and the left side as the name/column that receives its result.</w:t>
            </w:r>
          </w:p>
        </w:tc>
      </w:tr>
      <w:tr>
        <w:trPr>
          <w:cantSplit/>
        </w:trPr>
        <w:tc>
          <w:tcPr>
            <w:tcW w:type="dxa" w:w="4032"/>
          </w:tcPr>
          <w:p>
            <w:pPr>
              <w:spacing w:after="20"/>
            </w:pPr>
            <w:r>
              <w:rPr>
                <w:b w:val="0"/>
                <w:sz w:val="17"/>
              </w:rPr>
              <w:t>Line 736</w:t>
              <w:br/>
              <w:t xml:space="preserve">        test, score_specs, selected_thresholds, strategies, args.review_capacity</w:t>
            </w:r>
          </w:p>
        </w:tc>
        <w:tc>
          <w:tcPr>
            <w:tcW w:type="dxa" w:w="6048"/>
          </w:tcPr>
          <w:p>
            <w:pPr>
              <w:spacing w:after="20"/>
            </w:pPr>
            <w:r>
              <w:rPr>
                <w:b w:val="0"/>
                <w:sz w:val="17"/>
              </w:rPr>
              <w:t>Expression: this line contributes test, score_specs, selected_thresholds, strategies, args.review_capacity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737</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738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739</w:t>
              <w:br/>
              <w:t xml:space="preserve">    print("[7/7] Saving CSV, SQLite, monitoring, and reporting artifacts...")</w:t>
            </w:r>
          </w:p>
        </w:tc>
        <w:tc>
          <w:tcPr>
            <w:tcW w:type="dxa" w:w="6048"/>
          </w:tcPr>
          <w:p>
            <w:pPr>
              <w:spacing w:after="20"/>
            </w:pPr>
            <w:r>
              <w:rPr>
                <w:b w:val="0"/>
                <w:sz w:val="17"/>
              </w:rPr>
              <w:t>Expression: this line contributes print("[7/7] Saving CSV, SQLite, monitoring, and reporting artifacts...")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740</w:t>
              <w:br/>
              <w:t xml:space="preserve">    decisions = pd.concat(output_decisions, ignore_index=True)</w:t>
            </w:r>
          </w:p>
        </w:tc>
        <w:tc>
          <w:tcPr>
            <w:tcW w:type="dxa" w:w="6048"/>
          </w:tcPr>
          <w:p>
            <w:pPr>
              <w:spacing w:after="20"/>
            </w:pPr>
            <w:r>
              <w:rPr>
                <w:b w:val="0"/>
                <w:sz w:val="17"/>
              </w:rPr>
              <w:t>Assignment: creates or updates decisions (decisions) using pd.concat(output_decisions, ignore_index=True). Read the right side as the recipe and the left side as the name/column that receives its result.</w:t>
            </w:r>
          </w:p>
        </w:tc>
      </w:tr>
      <w:tr>
        <w:trPr>
          <w:cantSplit/>
        </w:trPr>
        <w:tc>
          <w:tcPr>
            <w:tcW w:type="dxa" w:w="4032"/>
          </w:tcPr>
          <w:p>
            <w:pPr>
              <w:spacing w:after="20"/>
            </w:pPr>
            <w:r>
              <w:rPr>
                <w:b w:val="0"/>
                <w:sz w:val="17"/>
              </w:rPr>
              <w:t>Line 741</w:t>
              <w:br/>
              <w:t xml:space="preserve">    campaign_decisions = pd.concat(campaign_decision_frames, ignore_index=True)</w:t>
            </w:r>
          </w:p>
        </w:tc>
        <w:tc>
          <w:tcPr>
            <w:tcW w:type="dxa" w:w="6048"/>
          </w:tcPr>
          <w:p>
            <w:pPr>
              <w:spacing w:after="20"/>
            </w:pPr>
            <w:r>
              <w:rPr>
                <w:b w:val="0"/>
                <w:sz w:val="17"/>
              </w:rPr>
              <w:t>Assignment: creates or updates campaign_decisions (campaign decisions) using pd.concat(campaign_decision_frames, ignore_index=True). Read the right side as the recipe and the left side as the name/column that receives its result.</w:t>
            </w:r>
          </w:p>
        </w:tc>
      </w:tr>
      <w:tr>
        <w:trPr>
          <w:cantSplit/>
        </w:trPr>
        <w:tc>
          <w:tcPr>
            <w:tcW w:type="dxa" w:w="4032"/>
          </w:tcPr>
          <w:p>
            <w:pPr>
              <w:spacing w:after="20"/>
            </w:pPr>
            <w:r>
              <w:rPr>
                <w:b w:val="0"/>
                <w:sz w:val="17"/>
              </w:rPr>
              <w:t>Line 742</w:t>
              <w:br/>
              <w:t xml:space="preserve">    monitoring = daily_monitoring(features, scored)</w:t>
            </w:r>
          </w:p>
        </w:tc>
        <w:tc>
          <w:tcPr>
            <w:tcW w:type="dxa" w:w="6048"/>
          </w:tcPr>
          <w:p>
            <w:pPr>
              <w:spacing w:after="20"/>
            </w:pPr>
            <w:r>
              <w:rPr>
                <w:b w:val="0"/>
                <w:sz w:val="17"/>
              </w:rPr>
              <w:t>Assignment: creates or updates monitoring (monitoring) using daily_monitoring(features, scored). Read the right side as the recipe and the left side as the name/column that receives its result.</w:t>
            </w:r>
          </w:p>
        </w:tc>
      </w:tr>
      <w:tr>
        <w:trPr>
          <w:cantSplit/>
        </w:trPr>
        <w:tc>
          <w:tcPr>
            <w:tcW w:type="dxa" w:w="4032"/>
          </w:tcPr>
          <w:p>
            <w:pPr>
              <w:spacing w:after="20"/>
            </w:pPr>
            <w:r>
              <w:rPr>
                <w:b w:val="0"/>
                <w:sz w:val="17"/>
              </w:rPr>
              <w:t>Line 743</w:t>
              <w:br/>
              <w:t xml:space="preserve">    observable_features = scored.drop(columns=["Fraud_Label"], errors="ignore")</w:t>
            </w:r>
          </w:p>
        </w:tc>
        <w:tc>
          <w:tcPr>
            <w:tcW w:type="dxa" w:w="6048"/>
          </w:tcPr>
          <w:p>
            <w:pPr>
              <w:spacing w:after="20"/>
            </w:pPr>
            <w:r>
              <w:rPr>
                <w:b w:val="0"/>
                <w:sz w:val="17"/>
              </w:rPr>
              <w:t>Assignment: creates or updates observable_features (observable features) using scored.drop(columns=["Fraud_Label"], errors="ignore"). Read the right side as the recipe and the left side as the name/column that receives its result.</w:t>
            </w:r>
          </w:p>
        </w:tc>
      </w:tr>
      <w:tr>
        <w:trPr>
          <w:cantSplit/>
        </w:trPr>
        <w:tc>
          <w:tcPr>
            <w:tcW w:type="dxa" w:w="4032"/>
          </w:tcPr>
          <w:p>
            <w:pPr>
              <w:spacing w:after="20"/>
            </w:pPr>
            <w:r>
              <w:rPr>
                <w:b w:val="0"/>
                <w:sz w:val="17"/>
              </w:rPr>
              <w:t>Line 744</w:t>
              <w:br/>
              <w:t xml:space="preserve">    public_tables = {</w:t>
            </w:r>
          </w:p>
        </w:tc>
        <w:tc>
          <w:tcPr>
            <w:tcW w:type="dxa" w:w="6048"/>
          </w:tcPr>
          <w:p>
            <w:pPr>
              <w:spacing w:after="20"/>
            </w:pPr>
            <w:r>
              <w:rPr>
                <w:b w:val="0"/>
                <w:sz w:val="17"/>
              </w:rPr>
              <w:t>Assignment: creates or updates public_tables (public tables) using {. Read the right side as the recipe and the left side as the name/column that receives its result.</w:t>
            </w:r>
          </w:p>
        </w:tc>
      </w:tr>
      <w:tr>
        <w:trPr>
          <w:cantSplit/>
        </w:trPr>
        <w:tc>
          <w:tcPr>
            <w:tcW w:type="dxa" w:w="4032"/>
          </w:tcPr>
          <w:p>
            <w:pPr>
              <w:spacing w:after="20"/>
            </w:pPr>
            <w:r>
              <w:rPr>
                <w:b w:val="0"/>
                <w:sz w:val="17"/>
              </w:rPr>
              <w:t>Line 745</w:t>
              <w:br/>
              <w:t xml:space="preserve">        "customers": customers,</w:t>
            </w:r>
          </w:p>
        </w:tc>
        <w:tc>
          <w:tcPr>
            <w:tcW w:type="dxa" w:w="6048"/>
          </w:tcPr>
          <w:p>
            <w:pPr>
              <w:spacing w:after="20"/>
            </w:pPr>
            <w:r>
              <w:rPr>
                <w:b w:val="0"/>
                <w:sz w:val="17"/>
              </w:rPr>
              <w:t>Expression: this line contributes "customers": customers,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746</w:t>
              <w:br/>
              <w:t xml:space="preserve">        "accounts": accounts,</w:t>
            </w:r>
          </w:p>
        </w:tc>
        <w:tc>
          <w:tcPr>
            <w:tcW w:type="dxa" w:w="6048"/>
          </w:tcPr>
          <w:p>
            <w:pPr>
              <w:spacing w:after="20"/>
            </w:pPr>
            <w:r>
              <w:rPr>
                <w:b w:val="0"/>
                <w:sz w:val="17"/>
              </w:rPr>
              <w:t>Expression: this line contributes "accounts": accounts,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747</w:t>
              <w:br/>
              <w:t xml:space="preserve">        "merchants": merchants,</w:t>
            </w:r>
          </w:p>
        </w:tc>
        <w:tc>
          <w:tcPr>
            <w:tcW w:type="dxa" w:w="6048"/>
          </w:tcPr>
          <w:p>
            <w:pPr>
              <w:spacing w:after="20"/>
            </w:pPr>
            <w:r>
              <w:rPr>
                <w:b w:val="0"/>
                <w:sz w:val="17"/>
              </w:rPr>
              <w:t>Expression: this line contributes "merchants": merchants,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748</w:t>
              <w:br/>
              <w:t xml:space="preserve">        "terminals": terminals,</w:t>
            </w:r>
          </w:p>
        </w:tc>
        <w:tc>
          <w:tcPr>
            <w:tcW w:type="dxa" w:w="6048"/>
          </w:tcPr>
          <w:p>
            <w:pPr>
              <w:spacing w:after="20"/>
            </w:pPr>
            <w:r>
              <w:rPr>
                <w:b w:val="0"/>
                <w:sz w:val="17"/>
              </w:rPr>
              <w:t>Expression: this line contributes "terminals": terminals,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749</w:t>
              <w:br/>
              <w:t xml:space="preserve">        "transactions": transactions,</w:t>
            </w:r>
          </w:p>
        </w:tc>
        <w:tc>
          <w:tcPr>
            <w:tcW w:type="dxa" w:w="6048"/>
          </w:tcPr>
          <w:p>
            <w:pPr>
              <w:spacing w:after="20"/>
            </w:pPr>
            <w:r>
              <w:rPr>
                <w:b w:val="0"/>
                <w:sz w:val="17"/>
              </w:rPr>
              <w:t>Expression: this line contributes "transactions": transactions,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750</w:t>
              <w:br/>
              <w:t xml:space="preserve">        "behavior_features": observable_features,</w:t>
            </w:r>
          </w:p>
        </w:tc>
        <w:tc>
          <w:tcPr>
            <w:tcW w:type="dxa" w:w="6048"/>
          </w:tcPr>
          <w:p>
            <w:pPr>
              <w:spacing w:after="20"/>
            </w:pPr>
            <w:r>
              <w:rPr>
                <w:b w:val="0"/>
                <w:sz w:val="17"/>
              </w:rPr>
              <w:t>Expression: this line contributes "behavior_features": observable_features,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751</w:t>
              <w:br/>
              <w:t xml:space="preserve">        "test_decisions": decisions,</w:t>
            </w:r>
          </w:p>
        </w:tc>
        <w:tc>
          <w:tcPr>
            <w:tcW w:type="dxa" w:w="6048"/>
          </w:tcPr>
          <w:p>
            <w:pPr>
              <w:spacing w:after="20"/>
            </w:pPr>
            <w:r>
              <w:rPr>
                <w:b w:val="0"/>
                <w:sz w:val="17"/>
              </w:rPr>
              <w:t>Expression: this line contributes "test_decisions": decisions,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752</w:t>
              <w:br/>
              <w:t xml:space="preserve">        "strategy_metrics": metrics,</w:t>
            </w:r>
          </w:p>
        </w:tc>
        <w:tc>
          <w:tcPr>
            <w:tcW w:type="dxa" w:w="6048"/>
          </w:tcPr>
          <w:p>
            <w:pPr>
              <w:spacing w:after="20"/>
            </w:pPr>
            <w:r>
              <w:rPr>
                <w:b w:val="0"/>
                <w:sz w:val="17"/>
              </w:rPr>
              <w:t>Expression: this line contributes "strategy_metrics": metrics,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753</w:t>
              <w:br/>
              <w:t xml:space="preserve">        "seed_stability_by_run": stability_by_seed,</w:t>
            </w:r>
          </w:p>
        </w:tc>
        <w:tc>
          <w:tcPr>
            <w:tcW w:type="dxa" w:w="6048"/>
          </w:tcPr>
          <w:p>
            <w:pPr>
              <w:spacing w:after="20"/>
            </w:pPr>
            <w:r>
              <w:rPr>
                <w:b w:val="0"/>
                <w:sz w:val="17"/>
              </w:rPr>
              <w:t>Expression: this line contributes "seed_stability_by_run": stability_by_seed,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754</w:t>
              <w:br/>
              <w:t xml:space="preserve">        "seed_stability_summary": stability_summary,</w:t>
            </w:r>
          </w:p>
        </w:tc>
        <w:tc>
          <w:tcPr>
            <w:tcW w:type="dxa" w:w="6048"/>
          </w:tcPr>
          <w:p>
            <w:pPr>
              <w:spacing w:after="20"/>
            </w:pPr>
            <w:r>
              <w:rPr>
                <w:b w:val="0"/>
                <w:sz w:val="17"/>
              </w:rPr>
              <w:t>Expression: this line contributes "seed_stability_summary": stability_summary,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755</w:t>
              <w:br/>
              <w:t xml:space="preserve">        "seed_stability_comparison": stability_comparison,</w:t>
            </w:r>
          </w:p>
        </w:tc>
        <w:tc>
          <w:tcPr>
            <w:tcW w:type="dxa" w:w="6048"/>
          </w:tcPr>
          <w:p>
            <w:pPr>
              <w:spacing w:after="20"/>
            </w:pPr>
            <w:r>
              <w:rPr>
                <w:b w:val="0"/>
                <w:sz w:val="17"/>
              </w:rPr>
              <w:t>Expression: this line contributes "seed_stability_comparison": stability_comparison,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756</w:t>
              <w:br/>
              <w:t xml:space="preserve">        "campaign_holdout_metrics": campaign_metrics,</w:t>
            </w:r>
          </w:p>
        </w:tc>
        <w:tc>
          <w:tcPr>
            <w:tcW w:type="dxa" w:w="6048"/>
          </w:tcPr>
          <w:p>
            <w:pPr>
              <w:spacing w:after="20"/>
            </w:pPr>
            <w:r>
              <w:rPr>
                <w:b w:val="0"/>
                <w:sz w:val="17"/>
              </w:rPr>
              <w:t>Expression: this line contributes "campaign_holdout_metrics": campaign_metrics,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757</w:t>
              <w:br/>
              <w:t xml:space="preserve">        "campaign_holdout_decisions": campaign_decisions,</w:t>
            </w:r>
          </w:p>
        </w:tc>
        <w:tc>
          <w:tcPr>
            <w:tcW w:type="dxa" w:w="6048"/>
          </w:tcPr>
          <w:p>
            <w:pPr>
              <w:spacing w:after="20"/>
            </w:pPr>
            <w:r>
              <w:rPr>
                <w:b w:val="0"/>
                <w:sz w:val="17"/>
              </w:rPr>
              <w:t>Expression: this line contributes "campaign_holdout_decisions": campaign_decisions,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758</w:t>
              <w:br/>
              <w:t xml:space="preserve">        "campaign_stability_by_run": campaign_stability_by_seed,</w:t>
            </w:r>
          </w:p>
        </w:tc>
        <w:tc>
          <w:tcPr>
            <w:tcW w:type="dxa" w:w="6048"/>
          </w:tcPr>
          <w:p>
            <w:pPr>
              <w:spacing w:after="20"/>
            </w:pPr>
            <w:r>
              <w:rPr>
                <w:b w:val="0"/>
                <w:sz w:val="17"/>
              </w:rPr>
              <w:t>Expression: this line contributes "campaign_stability_by_run": campaign_stability_by_seed,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759</w:t>
              <w:br/>
              <w:t xml:space="preserve">        "campaign_stability_summary": campaign_stability_summary,</w:t>
            </w:r>
          </w:p>
        </w:tc>
        <w:tc>
          <w:tcPr>
            <w:tcW w:type="dxa" w:w="6048"/>
          </w:tcPr>
          <w:p>
            <w:pPr>
              <w:spacing w:after="20"/>
            </w:pPr>
            <w:r>
              <w:rPr>
                <w:b w:val="0"/>
                <w:sz w:val="17"/>
              </w:rPr>
              <w:t>Expression: this line contributes "campaign_stability_summary": campaign_stability_summary,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760</w:t>
              <w:br/>
              <w:t xml:space="preserve">        "campaign_stability_comparison": campaign_stability_comparison,</w:t>
            </w:r>
          </w:p>
        </w:tc>
        <w:tc>
          <w:tcPr>
            <w:tcW w:type="dxa" w:w="6048"/>
          </w:tcPr>
          <w:p>
            <w:pPr>
              <w:spacing w:after="20"/>
            </w:pPr>
            <w:r>
              <w:rPr>
                <w:b w:val="0"/>
                <w:sz w:val="17"/>
              </w:rPr>
              <w:t>Expression: this line contributes "campaign_stability_comparison": campaign_stability_comparison,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761</w:t>
              <w:br/>
              <w:t xml:space="preserve">        "evaluation_design": evaluation_design,</w:t>
            </w:r>
          </w:p>
        </w:tc>
        <w:tc>
          <w:tcPr>
            <w:tcW w:type="dxa" w:w="6048"/>
          </w:tcPr>
          <w:p>
            <w:pPr>
              <w:spacing w:after="20"/>
            </w:pPr>
            <w:r>
              <w:rPr>
                <w:b w:val="0"/>
                <w:sz w:val="17"/>
              </w:rPr>
              <w:t>Expression: this line contributes "evaluation_design": evaluation_design,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762</w:t>
              <w:br/>
              <w:t xml:space="preserve">        "capacity_sensitivity": capacity_sensitivity,</w:t>
            </w:r>
          </w:p>
        </w:tc>
        <w:tc>
          <w:tcPr>
            <w:tcW w:type="dxa" w:w="6048"/>
          </w:tcPr>
          <w:p>
            <w:pPr>
              <w:spacing w:after="20"/>
            </w:pPr>
            <w:r>
              <w:rPr>
                <w:b w:val="0"/>
                <w:sz w:val="17"/>
              </w:rPr>
              <w:t>Expression: this line contributes "capacity_sensitivity": capacity_sensitivity,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763</w:t>
              <w:br/>
              <w:t xml:space="preserve">        "economic_sensitivity": economic_sensitivity,</w:t>
            </w:r>
          </w:p>
        </w:tc>
        <w:tc>
          <w:tcPr>
            <w:tcW w:type="dxa" w:w="6048"/>
          </w:tcPr>
          <w:p>
            <w:pPr>
              <w:spacing w:after="20"/>
            </w:pPr>
            <w:r>
              <w:rPr>
                <w:b w:val="0"/>
                <w:sz w:val="17"/>
              </w:rPr>
              <w:t>Expression: this line contributes "economic_sensitivity": economic_sensitivity,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764</w:t>
              <w:br/>
              <w:t xml:space="preserve">        "business_sensitivity": business_sensitivity_table,</w:t>
            </w:r>
          </w:p>
        </w:tc>
        <w:tc>
          <w:tcPr>
            <w:tcW w:type="dxa" w:w="6048"/>
          </w:tcPr>
          <w:p>
            <w:pPr>
              <w:spacing w:after="20"/>
            </w:pPr>
            <w:r>
              <w:rPr>
                <w:b w:val="0"/>
                <w:sz w:val="17"/>
              </w:rPr>
              <w:t>Expression: this line contributes "business_sensitivity": business_sensitivity_table,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765</w:t>
              <w:br/>
              <w:t xml:space="preserve">        "business_break_even_summary": business_break_even_summary,</w:t>
            </w:r>
          </w:p>
        </w:tc>
        <w:tc>
          <w:tcPr>
            <w:tcW w:type="dxa" w:w="6048"/>
          </w:tcPr>
          <w:p>
            <w:pPr>
              <w:spacing w:after="20"/>
            </w:pPr>
            <w:r>
              <w:rPr>
                <w:b w:val="0"/>
                <w:sz w:val="17"/>
              </w:rPr>
              <w:t>Expression: this line contributes "business_break_even_summary": business_break_even_summary,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766</w:t>
              <w:br/>
              <w:t xml:space="preserve">        "scenario_surface": scenario_surface,</w:t>
            </w:r>
          </w:p>
        </w:tc>
        <w:tc>
          <w:tcPr>
            <w:tcW w:type="dxa" w:w="6048"/>
          </w:tcPr>
          <w:p>
            <w:pPr>
              <w:spacing w:after="20"/>
            </w:pPr>
            <w:r>
              <w:rPr>
                <w:b w:val="0"/>
                <w:sz w:val="17"/>
              </w:rPr>
              <w:t>Expression: this line contributes "scenario_surface": scenario_surface,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767</w:t>
              <w:br/>
              <w:t xml:space="preserve">        "daily_monitoring": monitoring,</w:t>
            </w:r>
          </w:p>
        </w:tc>
        <w:tc>
          <w:tcPr>
            <w:tcW w:type="dxa" w:w="6048"/>
          </w:tcPr>
          <w:p>
            <w:pPr>
              <w:spacing w:after="20"/>
            </w:pPr>
            <w:r>
              <w:rPr>
                <w:b w:val="0"/>
                <w:sz w:val="17"/>
              </w:rPr>
              <w:t>Expression: this line contributes "daily_monitoring": monitoring,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768</w:t>
              <w:br/>
              <w:t xml:space="preserve">        "terminal_network_summary": terminal_network_summary(transactions),</w:t>
            </w:r>
          </w:p>
        </w:tc>
        <w:tc>
          <w:tcPr>
            <w:tcW w:type="dxa" w:w="6048"/>
          </w:tcPr>
          <w:p>
            <w:pPr>
              <w:spacing w:after="20"/>
            </w:pPr>
            <w:r>
              <w:rPr>
                <w:b w:val="0"/>
                <w:sz w:val="17"/>
              </w:rPr>
              <w:t>Expression: this line contributes "terminal_network_summary": terminal_network_summary(transactions),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769</w:t>
              <w:br/>
              <w:t xml:space="preserve">        "impact_by_customer_group": impact_by_group,</w:t>
            </w:r>
          </w:p>
        </w:tc>
        <w:tc>
          <w:tcPr>
            <w:tcW w:type="dxa" w:w="6048"/>
          </w:tcPr>
          <w:p>
            <w:pPr>
              <w:spacing w:after="20"/>
            </w:pPr>
            <w:r>
              <w:rPr>
                <w:b w:val="0"/>
                <w:sz w:val="17"/>
              </w:rPr>
              <w:t>Expression: this line contributes "impact_by_customer_group": impact_by_group,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770</w:t>
              <w:br/>
              <w:t xml:space="preserve">        "typology_metrics": typology_metrics,</w:t>
            </w:r>
          </w:p>
        </w:tc>
        <w:tc>
          <w:tcPr>
            <w:tcW w:type="dxa" w:w="6048"/>
          </w:tcPr>
          <w:p>
            <w:pPr>
              <w:spacing w:after="20"/>
            </w:pPr>
            <w:r>
              <w:rPr>
                <w:b w:val="0"/>
                <w:sz w:val="17"/>
              </w:rPr>
              <w:t>Expression: this line contributes "typology_metrics": typology_metrics,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771</w:t>
              <w:br/>
              <w:t xml:space="preserve">        "model_coefficients": model.coefficients(),</w:t>
            </w:r>
          </w:p>
        </w:tc>
        <w:tc>
          <w:tcPr>
            <w:tcW w:type="dxa" w:w="6048"/>
          </w:tcPr>
          <w:p>
            <w:pPr>
              <w:spacing w:after="20"/>
            </w:pPr>
            <w:r>
              <w:rPr>
                <w:b w:val="0"/>
                <w:sz w:val="17"/>
              </w:rPr>
              <w:t>Expression: this line contributes "model_coefficients": model.coefficients(),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772</w:t>
              <w:br/>
              <w:t xml:space="preserve">        "action_counts": pd.concat(</w:t>
            </w:r>
          </w:p>
        </w:tc>
        <w:tc>
          <w:tcPr>
            <w:tcW w:type="dxa" w:w="6048"/>
          </w:tcPr>
          <w:p>
            <w:pPr>
              <w:spacing w:after="20"/>
            </w:pPr>
            <w:r>
              <w:rPr>
                <w:b w:val="0"/>
                <w:sz w:val="17"/>
              </w:rPr>
              <w:t>Expression: this line contributes "action_counts": pd.concat(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773</w:t>
              <w:br/>
              <w:t xml:space="preserve">            [action_counts(frame).assign(Strategy=name) for name, frame in strategies], ignore_index=True</w:t>
            </w:r>
          </w:p>
        </w:tc>
        <w:tc>
          <w:tcPr>
            <w:tcW w:type="dxa" w:w="6048"/>
          </w:tcPr>
          <w:p>
            <w:pPr>
              <w:spacing w:after="20"/>
            </w:pPr>
            <w:r>
              <w:rPr>
                <w:b w:val="0"/>
                <w:sz w:val="17"/>
              </w:rPr>
              <w:t>Expression: this line contributes [action_counts(frame).assign(Strategy=name) for name, frame in strategies], ignore_index=True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774</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775</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776</w:t>
              <w:br/>
              <w:t xml:space="preserve">    database_path = save_run(args.output_dir, public_tables)</w:t>
            </w:r>
          </w:p>
        </w:tc>
        <w:tc>
          <w:tcPr>
            <w:tcW w:type="dxa" w:w="6048"/>
          </w:tcPr>
          <w:p>
            <w:pPr>
              <w:spacing w:after="20"/>
            </w:pPr>
            <w:r>
              <w:rPr>
                <w:b w:val="0"/>
                <w:sz w:val="17"/>
              </w:rPr>
              <w:t>Assignment: creates or updates database_path (database path) using save_run(args.output_dir, public_tables). Read the right side as the recipe and the left side as the name/column that receives its result.</w:t>
            </w:r>
          </w:p>
        </w:tc>
      </w:tr>
      <w:tr>
        <w:trPr>
          <w:cantSplit/>
        </w:trPr>
        <w:tc>
          <w:tcPr>
            <w:tcW w:type="dxa" w:w="4032"/>
          </w:tcPr>
          <w:p>
            <w:pPr>
              <w:spacing w:after="20"/>
            </w:pPr>
            <w:r>
              <w:rPr>
                <w:b w:val="0"/>
                <w:sz w:val="17"/>
              </w:rPr>
              <w:t>Line 777</w:t>
              <w:br/>
              <w:t xml:space="preserve">    truth_path = args.output_dir / "restricted" / "fraud_ground_truth.csv"</w:t>
            </w:r>
          </w:p>
        </w:tc>
        <w:tc>
          <w:tcPr>
            <w:tcW w:type="dxa" w:w="6048"/>
          </w:tcPr>
          <w:p>
            <w:pPr>
              <w:spacing w:after="20"/>
            </w:pPr>
            <w:r>
              <w:rPr>
                <w:b w:val="0"/>
                <w:sz w:val="17"/>
              </w:rPr>
              <w:t>Assignment: creates or updates truth_path (truth path) using args.output_dir / "restricted" / "fraud_ground_truth.csv". Read the right side as the recipe and the left side as the name/column that receives its result.</w:t>
            </w:r>
          </w:p>
        </w:tc>
      </w:tr>
      <w:tr>
        <w:trPr>
          <w:cantSplit/>
        </w:trPr>
        <w:tc>
          <w:tcPr>
            <w:tcW w:type="dxa" w:w="4032"/>
          </w:tcPr>
          <w:p>
            <w:pPr>
              <w:spacing w:after="20"/>
            </w:pPr>
            <w:r>
              <w:rPr>
                <w:b w:val="0"/>
                <w:sz w:val="17"/>
              </w:rPr>
              <w:t>Line 778</w:t>
              <w:br/>
              <w:t xml:space="preserve">    truth_path.parent.mkdir(parents=True, exist_ok=True)</w:t>
            </w:r>
          </w:p>
        </w:tc>
        <w:tc>
          <w:tcPr>
            <w:tcW w:type="dxa" w:w="6048"/>
          </w:tcPr>
          <w:p>
            <w:pPr>
              <w:spacing w:after="20"/>
            </w:pPr>
            <w:r>
              <w:rPr>
                <w:b w:val="0"/>
                <w:sz w:val="17"/>
              </w:rPr>
              <w:t>Expression: this line contributes truth_path.parent.mkdir(parents=True, exist_ok=True)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779</w:t>
              <w:br/>
              <w:t xml:space="preserve">    truth.to_csv(truth_path, index=False)</w:t>
            </w:r>
          </w:p>
        </w:tc>
        <w:tc>
          <w:tcPr>
            <w:tcW w:type="dxa" w:w="6048"/>
          </w:tcPr>
          <w:p>
            <w:pPr>
              <w:spacing w:after="20"/>
            </w:pPr>
            <w:r>
              <w:rPr>
                <w:b w:val="0"/>
                <w:sz w:val="17"/>
              </w:rPr>
              <w:t>Expression: this line contributes truth.to_csv(truth_path, index=False)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780</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781</w:t>
              <w:br/>
              <w:t xml:space="preserve">    report_dir = PROJECT_ROOT / "reports"</w:t>
            </w:r>
          </w:p>
        </w:tc>
        <w:tc>
          <w:tcPr>
            <w:tcW w:type="dxa" w:w="6048"/>
          </w:tcPr>
          <w:p>
            <w:pPr>
              <w:spacing w:after="20"/>
            </w:pPr>
            <w:r>
              <w:rPr>
                <w:b w:val="0"/>
                <w:sz w:val="17"/>
              </w:rPr>
              <w:t>Assignment: creates or updates report_dir (report dir) using PROJECT_ROOT / "reports". Read the right side as the recipe and the left side as the name/column that receives its result.</w:t>
            </w:r>
          </w:p>
        </w:tc>
      </w:tr>
      <w:tr>
        <w:trPr>
          <w:cantSplit/>
        </w:trPr>
        <w:tc>
          <w:tcPr>
            <w:tcW w:type="dxa" w:w="4032"/>
          </w:tcPr>
          <w:p>
            <w:pPr>
              <w:spacing w:after="20"/>
            </w:pPr>
            <w:r>
              <w:rPr>
                <w:b w:val="0"/>
                <w:sz w:val="17"/>
              </w:rPr>
              <w:t>Line 782</w:t>
              <w:br/>
              <w:t xml:space="preserve">    write_case_study(</w:t>
            </w:r>
          </w:p>
        </w:tc>
        <w:tc>
          <w:tcPr>
            <w:tcW w:type="dxa" w:w="6048"/>
          </w:tcPr>
          <w:p>
            <w:pPr>
              <w:spacing w:after="20"/>
            </w:pPr>
            <w:r>
              <w:rPr>
                <w:b w:val="0"/>
                <w:sz w:val="17"/>
              </w:rPr>
              <w:t>Expression: this line contributes write_case_study(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783</w:t>
              <w:br/>
              <w:t xml:space="preserve">        report_dir / "case_study.md",</w:t>
            </w:r>
          </w:p>
        </w:tc>
        <w:tc>
          <w:tcPr>
            <w:tcW w:type="dxa" w:w="6048"/>
          </w:tcPr>
          <w:p>
            <w:pPr>
              <w:spacing w:after="20"/>
            </w:pPr>
            <w:r>
              <w:rPr>
                <w:b w:val="0"/>
                <w:sz w:val="17"/>
              </w:rPr>
              <w:t>Expression: this line contributes report_dir / "case_study.md",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784</w:t>
              <w:br/>
              <w:t xml:space="preserve">        metrics,</w:t>
            </w:r>
          </w:p>
        </w:tc>
        <w:tc>
          <w:tcPr>
            <w:tcW w:type="dxa" w:w="6048"/>
          </w:tcPr>
          <w:p>
            <w:pPr>
              <w:spacing w:after="20"/>
            </w:pPr>
            <w:r>
              <w:rPr>
                <w:b w:val="0"/>
                <w:sz w:val="17"/>
              </w:rPr>
              <w:t>Expression: this line contributes metrics,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785</w:t>
              <w:br/>
              <w:t xml:space="preserve">        split_date.date().isoformat(),</w:t>
            </w:r>
          </w:p>
        </w:tc>
        <w:tc>
          <w:tcPr>
            <w:tcW w:type="dxa" w:w="6048"/>
          </w:tcPr>
          <w:p>
            <w:pPr>
              <w:spacing w:after="20"/>
            </w:pPr>
            <w:r>
              <w:rPr>
                <w:b w:val="0"/>
                <w:sz w:val="17"/>
              </w:rPr>
              <w:t>Expression: this line contributes split_date.date().isoformat(),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786</w:t>
              <w:br/>
              <w:t xml:space="preserve">        len(transactions),</w:t>
            </w:r>
          </w:p>
        </w:tc>
        <w:tc>
          <w:tcPr>
            <w:tcW w:type="dxa" w:w="6048"/>
          </w:tcPr>
          <w:p>
            <w:pPr>
              <w:spacing w:after="20"/>
            </w:pPr>
            <w:r>
              <w:rPr>
                <w:b w:val="0"/>
                <w:sz w:val="17"/>
              </w:rPr>
              <w:t>Expression: this line contributes len(transactions),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787</w:t>
              <w:br/>
              <w:t xml:space="preserve">        capacity_sensitivity,</w:t>
            </w:r>
          </w:p>
        </w:tc>
        <w:tc>
          <w:tcPr>
            <w:tcW w:type="dxa" w:w="6048"/>
          </w:tcPr>
          <w:p>
            <w:pPr>
              <w:spacing w:after="20"/>
            </w:pPr>
            <w:r>
              <w:rPr>
                <w:b w:val="0"/>
                <w:sz w:val="17"/>
              </w:rPr>
              <w:t>Expression: this line contributes capacity_sensitivity,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788</w:t>
              <w:br/>
              <w:t xml:space="preserve">        economic_sensitivity,</w:t>
            </w:r>
          </w:p>
        </w:tc>
        <w:tc>
          <w:tcPr>
            <w:tcW w:type="dxa" w:w="6048"/>
          </w:tcPr>
          <w:p>
            <w:pPr>
              <w:spacing w:after="20"/>
            </w:pPr>
            <w:r>
              <w:rPr>
                <w:b w:val="0"/>
                <w:sz w:val="17"/>
              </w:rPr>
              <w:t>Expression: this line contributes economic_sensitivity,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789</w:t>
              <w:br/>
              <w:t xml:space="preserve">        impact_by_group,</w:t>
            </w:r>
          </w:p>
        </w:tc>
        <w:tc>
          <w:tcPr>
            <w:tcW w:type="dxa" w:w="6048"/>
          </w:tcPr>
          <w:p>
            <w:pPr>
              <w:spacing w:after="20"/>
            </w:pPr>
            <w:r>
              <w:rPr>
                <w:b w:val="0"/>
                <w:sz w:val="17"/>
              </w:rPr>
              <w:t>Expression: this line contributes impact_by_group,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790</w:t>
              <w:br/>
              <w:t xml:space="preserve">        typology_metrics,</w:t>
            </w:r>
          </w:p>
        </w:tc>
        <w:tc>
          <w:tcPr>
            <w:tcW w:type="dxa" w:w="6048"/>
          </w:tcPr>
          <w:p>
            <w:pPr>
              <w:spacing w:after="20"/>
            </w:pPr>
            <w:r>
              <w:rPr>
                <w:b w:val="0"/>
                <w:sz w:val="17"/>
              </w:rPr>
              <w:t>Expression: this line contributes typology_metrics,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791</w:t>
              <w:br/>
              <w:t xml:space="preserve">        stability_by_seed,</w:t>
            </w:r>
          </w:p>
        </w:tc>
        <w:tc>
          <w:tcPr>
            <w:tcW w:type="dxa" w:w="6048"/>
          </w:tcPr>
          <w:p>
            <w:pPr>
              <w:spacing w:after="20"/>
            </w:pPr>
            <w:r>
              <w:rPr>
                <w:b w:val="0"/>
                <w:sz w:val="17"/>
              </w:rPr>
              <w:t>Expression: this line contributes stability_by_seed,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792</w:t>
              <w:br/>
              <w:t xml:space="preserve">        stability_summary,</w:t>
            </w:r>
          </w:p>
        </w:tc>
        <w:tc>
          <w:tcPr>
            <w:tcW w:type="dxa" w:w="6048"/>
          </w:tcPr>
          <w:p>
            <w:pPr>
              <w:spacing w:after="20"/>
            </w:pPr>
            <w:r>
              <w:rPr>
                <w:b w:val="0"/>
                <w:sz w:val="17"/>
              </w:rPr>
              <w:t>Expression: this line contributes stability_summary,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793</w:t>
              <w:br/>
              <w:t xml:space="preserve">        stability_comparison,</w:t>
            </w:r>
          </w:p>
        </w:tc>
        <w:tc>
          <w:tcPr>
            <w:tcW w:type="dxa" w:w="6048"/>
          </w:tcPr>
          <w:p>
            <w:pPr>
              <w:spacing w:after="20"/>
            </w:pPr>
            <w:r>
              <w:rPr>
                <w:b w:val="0"/>
                <w:sz w:val="17"/>
              </w:rPr>
              <w:t>Expression: this line contributes stability_comparison,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794</w:t>
              <w:br/>
              <w:t xml:space="preserve">        campaign_metrics,</w:t>
            </w:r>
          </w:p>
        </w:tc>
        <w:tc>
          <w:tcPr>
            <w:tcW w:type="dxa" w:w="6048"/>
          </w:tcPr>
          <w:p>
            <w:pPr>
              <w:spacing w:after="20"/>
            </w:pPr>
            <w:r>
              <w:rPr>
                <w:b w:val="0"/>
                <w:sz w:val="17"/>
              </w:rPr>
              <w:t>Expression: this line contributes campaign_metrics,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795</w:t>
              <w:br/>
              <w:t xml:space="preserve">        campaign_stability_by_seed,</w:t>
            </w:r>
          </w:p>
        </w:tc>
        <w:tc>
          <w:tcPr>
            <w:tcW w:type="dxa" w:w="6048"/>
          </w:tcPr>
          <w:p>
            <w:pPr>
              <w:spacing w:after="20"/>
            </w:pPr>
            <w:r>
              <w:rPr>
                <w:b w:val="0"/>
                <w:sz w:val="17"/>
              </w:rPr>
              <w:t>Expression: this line contributes campaign_stability_by_seed,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796</w:t>
              <w:br/>
              <w:t xml:space="preserve">        campaign_stability_summary,</w:t>
            </w:r>
          </w:p>
        </w:tc>
        <w:tc>
          <w:tcPr>
            <w:tcW w:type="dxa" w:w="6048"/>
          </w:tcPr>
          <w:p>
            <w:pPr>
              <w:spacing w:after="20"/>
            </w:pPr>
            <w:r>
              <w:rPr>
                <w:b w:val="0"/>
                <w:sz w:val="17"/>
              </w:rPr>
              <w:t>Expression: this line contributes campaign_stability_summary,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797</w:t>
              <w:br/>
              <w:t xml:space="preserve">        campaign_stability_comparison,</w:t>
            </w:r>
          </w:p>
        </w:tc>
        <w:tc>
          <w:tcPr>
            <w:tcW w:type="dxa" w:w="6048"/>
          </w:tcPr>
          <w:p>
            <w:pPr>
              <w:spacing w:after="20"/>
            </w:pPr>
            <w:r>
              <w:rPr>
                <w:b w:val="0"/>
                <w:sz w:val="17"/>
              </w:rPr>
              <w:t>Expression: this line contributes campaign_stability_comparison,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798</w:t>
              <w:br/>
              <w:t xml:space="preserve">        evaluation_design,</w:t>
            </w:r>
          </w:p>
        </w:tc>
        <w:tc>
          <w:tcPr>
            <w:tcW w:type="dxa" w:w="6048"/>
          </w:tcPr>
          <w:p>
            <w:pPr>
              <w:spacing w:after="20"/>
            </w:pPr>
            <w:r>
              <w:rPr>
                <w:b w:val="0"/>
                <w:sz w:val="17"/>
              </w:rPr>
              <w:t>Expression: this line contributes evaluation_design,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799</w:t>
              <w:br/>
              <w:t xml:space="preserve">        business_sensitivity_table,</w:t>
            </w:r>
          </w:p>
        </w:tc>
        <w:tc>
          <w:tcPr>
            <w:tcW w:type="dxa" w:w="6048"/>
          </w:tcPr>
          <w:p>
            <w:pPr>
              <w:spacing w:after="20"/>
            </w:pPr>
            <w:r>
              <w:rPr>
                <w:b w:val="0"/>
                <w:sz w:val="17"/>
              </w:rPr>
              <w:t>Expression: this line contributes business_sensitivity_table,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800</w:t>
              <w:br/>
              <w:t xml:space="preserve">        business_break_even_summary,</w:t>
            </w:r>
          </w:p>
        </w:tc>
        <w:tc>
          <w:tcPr>
            <w:tcW w:type="dxa" w:w="6048"/>
          </w:tcPr>
          <w:p>
            <w:pPr>
              <w:spacing w:after="20"/>
            </w:pPr>
            <w:r>
              <w:rPr>
                <w:b w:val="0"/>
                <w:sz w:val="17"/>
              </w:rPr>
              <w:t>Expression: this line contributes business_break_even_summary,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801</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802</w:t>
              <w:br/>
              <w:t xml:space="preserve">    write_case_study(</w:t>
            </w:r>
          </w:p>
        </w:tc>
        <w:tc>
          <w:tcPr>
            <w:tcW w:type="dxa" w:w="6048"/>
          </w:tcPr>
          <w:p>
            <w:pPr>
              <w:spacing w:after="20"/>
            </w:pPr>
            <w:r>
              <w:rPr>
                <w:b w:val="0"/>
                <w:sz w:val="17"/>
              </w:rPr>
              <w:t>Expression: this line contributes write_case_study(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803</w:t>
              <w:br/>
              <w:t xml:space="preserve">        PROJECT_ROOT / "docs" / "portfolio_case_study.md",</w:t>
            </w:r>
          </w:p>
        </w:tc>
        <w:tc>
          <w:tcPr>
            <w:tcW w:type="dxa" w:w="6048"/>
          </w:tcPr>
          <w:p>
            <w:pPr>
              <w:spacing w:after="20"/>
            </w:pPr>
            <w:r>
              <w:rPr>
                <w:b w:val="0"/>
                <w:sz w:val="17"/>
              </w:rPr>
              <w:t>Expression: this line contributes PROJECT_ROOT / "docs" / "portfolio_case_study.md",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804</w:t>
              <w:br/>
              <w:t xml:space="preserve">        metrics,</w:t>
            </w:r>
          </w:p>
        </w:tc>
        <w:tc>
          <w:tcPr>
            <w:tcW w:type="dxa" w:w="6048"/>
          </w:tcPr>
          <w:p>
            <w:pPr>
              <w:spacing w:after="20"/>
            </w:pPr>
            <w:r>
              <w:rPr>
                <w:b w:val="0"/>
                <w:sz w:val="17"/>
              </w:rPr>
              <w:t>Expression: this line contributes metrics,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805</w:t>
              <w:br/>
              <w:t xml:space="preserve">        split_date.date().isoformat(),</w:t>
            </w:r>
          </w:p>
        </w:tc>
        <w:tc>
          <w:tcPr>
            <w:tcW w:type="dxa" w:w="6048"/>
          </w:tcPr>
          <w:p>
            <w:pPr>
              <w:spacing w:after="20"/>
            </w:pPr>
            <w:r>
              <w:rPr>
                <w:b w:val="0"/>
                <w:sz w:val="17"/>
              </w:rPr>
              <w:t>Expression: this line contributes split_date.date().isoformat(),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806</w:t>
              <w:br/>
              <w:t xml:space="preserve">        len(transactions),</w:t>
            </w:r>
          </w:p>
        </w:tc>
        <w:tc>
          <w:tcPr>
            <w:tcW w:type="dxa" w:w="6048"/>
          </w:tcPr>
          <w:p>
            <w:pPr>
              <w:spacing w:after="20"/>
            </w:pPr>
            <w:r>
              <w:rPr>
                <w:b w:val="0"/>
                <w:sz w:val="17"/>
              </w:rPr>
              <w:t>Expression: this line contributes len(transactions),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807</w:t>
              <w:br/>
              <w:t xml:space="preserve">        capacity_sensitivity,</w:t>
            </w:r>
          </w:p>
        </w:tc>
        <w:tc>
          <w:tcPr>
            <w:tcW w:type="dxa" w:w="6048"/>
          </w:tcPr>
          <w:p>
            <w:pPr>
              <w:spacing w:after="20"/>
            </w:pPr>
            <w:r>
              <w:rPr>
                <w:b w:val="0"/>
                <w:sz w:val="17"/>
              </w:rPr>
              <w:t>Expression: this line contributes capacity_sensitivity,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808</w:t>
              <w:br/>
              <w:t xml:space="preserve">        economic_sensitivity,</w:t>
            </w:r>
          </w:p>
        </w:tc>
        <w:tc>
          <w:tcPr>
            <w:tcW w:type="dxa" w:w="6048"/>
          </w:tcPr>
          <w:p>
            <w:pPr>
              <w:spacing w:after="20"/>
            </w:pPr>
            <w:r>
              <w:rPr>
                <w:b w:val="0"/>
                <w:sz w:val="17"/>
              </w:rPr>
              <w:t>Expression: this line contributes economic_sensitivity,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809</w:t>
              <w:br/>
              <w:t xml:space="preserve">        impact_by_group,</w:t>
            </w:r>
          </w:p>
        </w:tc>
        <w:tc>
          <w:tcPr>
            <w:tcW w:type="dxa" w:w="6048"/>
          </w:tcPr>
          <w:p>
            <w:pPr>
              <w:spacing w:after="20"/>
            </w:pPr>
            <w:r>
              <w:rPr>
                <w:b w:val="0"/>
                <w:sz w:val="17"/>
              </w:rPr>
              <w:t>Expression: this line contributes impact_by_group,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810</w:t>
              <w:br/>
              <w:t xml:space="preserve">        typology_metrics,</w:t>
            </w:r>
          </w:p>
        </w:tc>
        <w:tc>
          <w:tcPr>
            <w:tcW w:type="dxa" w:w="6048"/>
          </w:tcPr>
          <w:p>
            <w:pPr>
              <w:spacing w:after="20"/>
            </w:pPr>
            <w:r>
              <w:rPr>
                <w:b w:val="0"/>
                <w:sz w:val="17"/>
              </w:rPr>
              <w:t>Expression: this line contributes typology_metrics,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811</w:t>
              <w:br/>
              <w:t xml:space="preserve">        stability_by_seed,</w:t>
            </w:r>
          </w:p>
        </w:tc>
        <w:tc>
          <w:tcPr>
            <w:tcW w:type="dxa" w:w="6048"/>
          </w:tcPr>
          <w:p>
            <w:pPr>
              <w:spacing w:after="20"/>
            </w:pPr>
            <w:r>
              <w:rPr>
                <w:b w:val="0"/>
                <w:sz w:val="17"/>
              </w:rPr>
              <w:t>Expression: this line contributes stability_by_seed,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812</w:t>
              <w:br/>
              <w:t xml:space="preserve">        stability_summary,</w:t>
            </w:r>
          </w:p>
        </w:tc>
        <w:tc>
          <w:tcPr>
            <w:tcW w:type="dxa" w:w="6048"/>
          </w:tcPr>
          <w:p>
            <w:pPr>
              <w:spacing w:after="20"/>
            </w:pPr>
            <w:r>
              <w:rPr>
                <w:b w:val="0"/>
                <w:sz w:val="17"/>
              </w:rPr>
              <w:t>Expression: this line contributes stability_summary,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813</w:t>
              <w:br/>
              <w:t xml:space="preserve">        stability_comparison,</w:t>
            </w:r>
          </w:p>
        </w:tc>
        <w:tc>
          <w:tcPr>
            <w:tcW w:type="dxa" w:w="6048"/>
          </w:tcPr>
          <w:p>
            <w:pPr>
              <w:spacing w:after="20"/>
            </w:pPr>
            <w:r>
              <w:rPr>
                <w:b w:val="0"/>
                <w:sz w:val="17"/>
              </w:rPr>
              <w:t>Expression: this line contributes stability_comparison,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814</w:t>
              <w:br/>
              <w:t xml:space="preserve">        campaign_metrics,</w:t>
            </w:r>
          </w:p>
        </w:tc>
        <w:tc>
          <w:tcPr>
            <w:tcW w:type="dxa" w:w="6048"/>
          </w:tcPr>
          <w:p>
            <w:pPr>
              <w:spacing w:after="20"/>
            </w:pPr>
            <w:r>
              <w:rPr>
                <w:b w:val="0"/>
                <w:sz w:val="17"/>
              </w:rPr>
              <w:t>Expression: this line contributes campaign_metrics,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815</w:t>
              <w:br/>
              <w:t xml:space="preserve">        campaign_stability_by_seed,</w:t>
            </w:r>
          </w:p>
        </w:tc>
        <w:tc>
          <w:tcPr>
            <w:tcW w:type="dxa" w:w="6048"/>
          </w:tcPr>
          <w:p>
            <w:pPr>
              <w:spacing w:after="20"/>
            </w:pPr>
            <w:r>
              <w:rPr>
                <w:b w:val="0"/>
                <w:sz w:val="17"/>
              </w:rPr>
              <w:t>Expression: this line contributes campaign_stability_by_seed,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816</w:t>
              <w:br/>
              <w:t xml:space="preserve">        campaign_stability_summary,</w:t>
            </w:r>
          </w:p>
        </w:tc>
        <w:tc>
          <w:tcPr>
            <w:tcW w:type="dxa" w:w="6048"/>
          </w:tcPr>
          <w:p>
            <w:pPr>
              <w:spacing w:after="20"/>
            </w:pPr>
            <w:r>
              <w:rPr>
                <w:b w:val="0"/>
                <w:sz w:val="17"/>
              </w:rPr>
              <w:t>Expression: this line contributes campaign_stability_summary,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817</w:t>
              <w:br/>
              <w:t xml:space="preserve">        campaign_stability_comparison,</w:t>
            </w:r>
          </w:p>
        </w:tc>
        <w:tc>
          <w:tcPr>
            <w:tcW w:type="dxa" w:w="6048"/>
          </w:tcPr>
          <w:p>
            <w:pPr>
              <w:spacing w:after="20"/>
            </w:pPr>
            <w:r>
              <w:rPr>
                <w:b w:val="0"/>
                <w:sz w:val="17"/>
              </w:rPr>
              <w:t>Expression: this line contributes campaign_stability_comparison,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818</w:t>
              <w:br/>
              <w:t xml:space="preserve">        evaluation_design,</w:t>
            </w:r>
          </w:p>
        </w:tc>
        <w:tc>
          <w:tcPr>
            <w:tcW w:type="dxa" w:w="6048"/>
          </w:tcPr>
          <w:p>
            <w:pPr>
              <w:spacing w:after="20"/>
            </w:pPr>
            <w:r>
              <w:rPr>
                <w:b w:val="0"/>
                <w:sz w:val="17"/>
              </w:rPr>
              <w:t>Expression: this line contributes evaluation_design,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819</w:t>
              <w:br/>
              <w:t xml:space="preserve">        business_sensitivity_table,</w:t>
            </w:r>
          </w:p>
        </w:tc>
        <w:tc>
          <w:tcPr>
            <w:tcW w:type="dxa" w:w="6048"/>
          </w:tcPr>
          <w:p>
            <w:pPr>
              <w:spacing w:after="20"/>
            </w:pPr>
            <w:r>
              <w:rPr>
                <w:b w:val="0"/>
                <w:sz w:val="17"/>
              </w:rPr>
              <w:t>Expression: this line contributes business_sensitivity_table,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820</w:t>
              <w:br/>
              <w:t xml:space="preserve">        business_break_even_summary,</w:t>
            </w:r>
          </w:p>
        </w:tc>
        <w:tc>
          <w:tcPr>
            <w:tcW w:type="dxa" w:w="6048"/>
          </w:tcPr>
          <w:p>
            <w:pPr>
              <w:spacing w:after="20"/>
            </w:pPr>
            <w:r>
              <w:rPr>
                <w:b w:val="0"/>
                <w:sz w:val="17"/>
              </w:rPr>
              <w:t>Expression: this line contributes business_break_even_summary,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821</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822</w:t>
              <w:br/>
              <w:t xml:space="preserve">    write_dashboard(</w:t>
            </w:r>
          </w:p>
        </w:tc>
        <w:tc>
          <w:tcPr>
            <w:tcW w:type="dxa" w:w="6048"/>
          </w:tcPr>
          <w:p>
            <w:pPr>
              <w:spacing w:after="20"/>
            </w:pPr>
            <w:r>
              <w:rPr>
                <w:b w:val="0"/>
                <w:sz w:val="17"/>
              </w:rPr>
              <w:t>Expression: this line contributes write_dashboard(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823</w:t>
              <w:br/>
              <w:t xml:space="preserve">        report_dir / "dashboard.html",</w:t>
            </w:r>
          </w:p>
        </w:tc>
        <w:tc>
          <w:tcPr>
            <w:tcW w:type="dxa" w:w="6048"/>
          </w:tcPr>
          <w:p>
            <w:pPr>
              <w:spacing w:after="20"/>
            </w:pPr>
            <w:r>
              <w:rPr>
                <w:b w:val="0"/>
                <w:sz w:val="17"/>
              </w:rPr>
              <w:t>Expression: this line contributes report_dir / "dashboard.html",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824</w:t>
              <w:br/>
              <w:t xml:space="preserve">        metrics,</w:t>
            </w:r>
          </w:p>
        </w:tc>
        <w:tc>
          <w:tcPr>
            <w:tcW w:type="dxa" w:w="6048"/>
          </w:tcPr>
          <w:p>
            <w:pPr>
              <w:spacing w:after="20"/>
            </w:pPr>
            <w:r>
              <w:rPr>
                <w:b w:val="0"/>
                <w:sz w:val="17"/>
              </w:rPr>
              <w:t>Expression: this line contributes metrics,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825</w:t>
              <w:br/>
              <w:t xml:space="preserve">        monitoring,</w:t>
            </w:r>
          </w:p>
        </w:tc>
        <w:tc>
          <w:tcPr>
            <w:tcW w:type="dxa" w:w="6048"/>
          </w:tcPr>
          <w:p>
            <w:pPr>
              <w:spacing w:after="20"/>
            </w:pPr>
            <w:r>
              <w:rPr>
                <w:b w:val="0"/>
                <w:sz w:val="17"/>
              </w:rPr>
              <w:t>Expression: this line contributes monitoring,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826</w:t>
              <w:br/>
              <w:t xml:space="preserve">        scenario_surface,</w:t>
            </w:r>
          </w:p>
        </w:tc>
        <w:tc>
          <w:tcPr>
            <w:tcW w:type="dxa" w:w="6048"/>
          </w:tcPr>
          <w:p>
            <w:pPr>
              <w:spacing w:after="20"/>
            </w:pPr>
            <w:r>
              <w:rPr>
                <w:b w:val="0"/>
                <w:sz w:val="17"/>
              </w:rPr>
              <w:t>Expression: this line contributes scenario_surface,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827</w:t>
              <w:br/>
              <w:t xml:space="preserve">        stability_summary,</w:t>
            </w:r>
          </w:p>
        </w:tc>
        <w:tc>
          <w:tcPr>
            <w:tcW w:type="dxa" w:w="6048"/>
          </w:tcPr>
          <w:p>
            <w:pPr>
              <w:spacing w:after="20"/>
            </w:pPr>
            <w:r>
              <w:rPr>
                <w:b w:val="0"/>
                <w:sz w:val="17"/>
              </w:rPr>
              <w:t>Expression: this line contributes stability_summary,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828</w:t>
              <w:br/>
              <w:t xml:space="preserve">        stability_comparison,</w:t>
            </w:r>
          </w:p>
        </w:tc>
        <w:tc>
          <w:tcPr>
            <w:tcW w:type="dxa" w:w="6048"/>
          </w:tcPr>
          <w:p>
            <w:pPr>
              <w:spacing w:after="20"/>
            </w:pPr>
            <w:r>
              <w:rPr>
                <w:b w:val="0"/>
                <w:sz w:val="17"/>
              </w:rPr>
              <w:t>Expression: this line contributes stability_comparison,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829</w:t>
              <w:br/>
              <w:t xml:space="preserve">        campaign_stability_summary,</w:t>
            </w:r>
          </w:p>
        </w:tc>
        <w:tc>
          <w:tcPr>
            <w:tcW w:type="dxa" w:w="6048"/>
          </w:tcPr>
          <w:p>
            <w:pPr>
              <w:spacing w:after="20"/>
            </w:pPr>
            <w:r>
              <w:rPr>
                <w:b w:val="0"/>
                <w:sz w:val="17"/>
              </w:rPr>
              <w:t>Expression: this line contributes campaign_stability_summary,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830</w:t>
              <w:br/>
              <w:t xml:space="preserve">        campaign_stability_comparison,</w:t>
            </w:r>
          </w:p>
        </w:tc>
        <w:tc>
          <w:tcPr>
            <w:tcW w:type="dxa" w:w="6048"/>
          </w:tcPr>
          <w:p>
            <w:pPr>
              <w:spacing w:after="20"/>
            </w:pPr>
            <w:r>
              <w:rPr>
                <w:b w:val="0"/>
                <w:sz w:val="17"/>
              </w:rPr>
              <w:t>Expression: this line contributes campaign_stability_comparison,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831</w:t>
              <w:br/>
              <w:t xml:space="preserve">        business_sensitivity_table,</w:t>
            </w:r>
          </w:p>
        </w:tc>
        <w:tc>
          <w:tcPr>
            <w:tcW w:type="dxa" w:w="6048"/>
          </w:tcPr>
          <w:p>
            <w:pPr>
              <w:spacing w:after="20"/>
            </w:pPr>
            <w:r>
              <w:rPr>
                <w:b w:val="0"/>
                <w:sz w:val="17"/>
              </w:rPr>
              <w:t>Expression: this line contributes business_sensitivity_table,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832</w:t>
              <w:br/>
              <w:t xml:space="preserve">        business_break_even_summary,</w:t>
            </w:r>
          </w:p>
        </w:tc>
        <w:tc>
          <w:tcPr>
            <w:tcW w:type="dxa" w:w="6048"/>
          </w:tcPr>
          <w:p>
            <w:pPr>
              <w:spacing w:after="20"/>
            </w:pPr>
            <w:r>
              <w:rPr>
                <w:b w:val="0"/>
                <w:sz w:val="17"/>
              </w:rPr>
              <w:t>Expression: this line contributes business_break_even_summary,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833</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834</w:t>
              <w:br/>
              <w:t xml:space="preserve">    write_dashboard(</w:t>
            </w:r>
          </w:p>
        </w:tc>
        <w:tc>
          <w:tcPr>
            <w:tcW w:type="dxa" w:w="6048"/>
          </w:tcPr>
          <w:p>
            <w:pPr>
              <w:spacing w:after="20"/>
            </w:pPr>
            <w:r>
              <w:rPr>
                <w:b w:val="0"/>
                <w:sz w:val="17"/>
              </w:rPr>
              <w:t>Expression: this line contributes write_dashboard(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835</w:t>
              <w:br/>
              <w:t xml:space="preserve">        PROJECT_ROOT / "docs" / "dashboard.html",</w:t>
            </w:r>
          </w:p>
        </w:tc>
        <w:tc>
          <w:tcPr>
            <w:tcW w:type="dxa" w:w="6048"/>
          </w:tcPr>
          <w:p>
            <w:pPr>
              <w:spacing w:after="20"/>
            </w:pPr>
            <w:r>
              <w:rPr>
                <w:b w:val="0"/>
                <w:sz w:val="17"/>
              </w:rPr>
              <w:t>Expression: this line contributes PROJECT_ROOT / "docs" / "dashboard.html",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836</w:t>
              <w:br/>
              <w:t xml:space="preserve">        metrics,</w:t>
            </w:r>
          </w:p>
        </w:tc>
        <w:tc>
          <w:tcPr>
            <w:tcW w:type="dxa" w:w="6048"/>
          </w:tcPr>
          <w:p>
            <w:pPr>
              <w:spacing w:after="20"/>
            </w:pPr>
            <w:r>
              <w:rPr>
                <w:b w:val="0"/>
                <w:sz w:val="17"/>
              </w:rPr>
              <w:t>Expression: this line contributes metrics,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837</w:t>
              <w:br/>
              <w:t xml:space="preserve">        monitoring,</w:t>
            </w:r>
          </w:p>
        </w:tc>
        <w:tc>
          <w:tcPr>
            <w:tcW w:type="dxa" w:w="6048"/>
          </w:tcPr>
          <w:p>
            <w:pPr>
              <w:spacing w:after="20"/>
            </w:pPr>
            <w:r>
              <w:rPr>
                <w:b w:val="0"/>
                <w:sz w:val="17"/>
              </w:rPr>
              <w:t>Expression: this line contributes monitoring,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838</w:t>
              <w:br/>
              <w:t xml:space="preserve">        scenario_surface,</w:t>
            </w:r>
          </w:p>
        </w:tc>
        <w:tc>
          <w:tcPr>
            <w:tcW w:type="dxa" w:w="6048"/>
          </w:tcPr>
          <w:p>
            <w:pPr>
              <w:spacing w:after="20"/>
            </w:pPr>
            <w:r>
              <w:rPr>
                <w:b w:val="0"/>
                <w:sz w:val="17"/>
              </w:rPr>
              <w:t>Expression: this line contributes scenario_surface,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839</w:t>
              <w:br/>
              <w:t xml:space="preserve">        stability_summary,</w:t>
            </w:r>
          </w:p>
        </w:tc>
        <w:tc>
          <w:tcPr>
            <w:tcW w:type="dxa" w:w="6048"/>
          </w:tcPr>
          <w:p>
            <w:pPr>
              <w:spacing w:after="20"/>
            </w:pPr>
            <w:r>
              <w:rPr>
                <w:b w:val="0"/>
                <w:sz w:val="17"/>
              </w:rPr>
              <w:t>Expression: this line contributes stability_summary,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840</w:t>
              <w:br/>
              <w:t xml:space="preserve">        stability_comparison,</w:t>
            </w:r>
          </w:p>
        </w:tc>
        <w:tc>
          <w:tcPr>
            <w:tcW w:type="dxa" w:w="6048"/>
          </w:tcPr>
          <w:p>
            <w:pPr>
              <w:spacing w:after="20"/>
            </w:pPr>
            <w:r>
              <w:rPr>
                <w:b w:val="0"/>
                <w:sz w:val="17"/>
              </w:rPr>
              <w:t>Expression: this line contributes stability_comparison,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841</w:t>
              <w:br/>
              <w:t xml:space="preserve">        campaign_stability_summary,</w:t>
            </w:r>
          </w:p>
        </w:tc>
        <w:tc>
          <w:tcPr>
            <w:tcW w:type="dxa" w:w="6048"/>
          </w:tcPr>
          <w:p>
            <w:pPr>
              <w:spacing w:after="20"/>
            </w:pPr>
            <w:r>
              <w:rPr>
                <w:b w:val="0"/>
                <w:sz w:val="17"/>
              </w:rPr>
              <w:t>Expression: this line contributes campaign_stability_summary,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842</w:t>
              <w:br/>
              <w:t xml:space="preserve">        campaign_stability_comparison,</w:t>
            </w:r>
          </w:p>
        </w:tc>
        <w:tc>
          <w:tcPr>
            <w:tcW w:type="dxa" w:w="6048"/>
          </w:tcPr>
          <w:p>
            <w:pPr>
              <w:spacing w:after="20"/>
            </w:pPr>
            <w:r>
              <w:rPr>
                <w:b w:val="0"/>
                <w:sz w:val="17"/>
              </w:rPr>
              <w:t>Expression: this line contributes campaign_stability_comparison,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843</w:t>
              <w:br/>
              <w:t xml:space="preserve">        business_sensitivity_table,</w:t>
            </w:r>
          </w:p>
        </w:tc>
        <w:tc>
          <w:tcPr>
            <w:tcW w:type="dxa" w:w="6048"/>
          </w:tcPr>
          <w:p>
            <w:pPr>
              <w:spacing w:after="20"/>
            </w:pPr>
            <w:r>
              <w:rPr>
                <w:b w:val="0"/>
                <w:sz w:val="17"/>
              </w:rPr>
              <w:t>Expression: this line contributes business_sensitivity_table,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844</w:t>
              <w:br/>
              <w:t xml:space="preserve">        business_break_even_summary,</w:t>
            </w:r>
          </w:p>
        </w:tc>
        <w:tc>
          <w:tcPr>
            <w:tcW w:type="dxa" w:w="6048"/>
          </w:tcPr>
          <w:p>
            <w:pPr>
              <w:spacing w:after="20"/>
            </w:pPr>
            <w:r>
              <w:rPr>
                <w:b w:val="0"/>
                <w:sz w:val="17"/>
              </w:rPr>
              <w:t>Expression: this line contributes business_break_even_summary,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845</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846</w:t>
              <w:br/>
              <w:t xml:space="preserve">    update_project_site(</w:t>
            </w:r>
          </w:p>
        </w:tc>
        <w:tc>
          <w:tcPr>
            <w:tcW w:type="dxa" w:w="6048"/>
          </w:tcPr>
          <w:p>
            <w:pPr>
              <w:spacing w:after="20"/>
            </w:pPr>
            <w:r>
              <w:rPr>
                <w:b w:val="0"/>
                <w:sz w:val="17"/>
              </w:rPr>
              <w:t>Expression: this line contributes update_project_site(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847</w:t>
              <w:br/>
              <w:t xml:space="preserve">        PROJECT_ROOT / "docs" / "index.html",</w:t>
            </w:r>
          </w:p>
        </w:tc>
        <w:tc>
          <w:tcPr>
            <w:tcW w:type="dxa" w:w="6048"/>
          </w:tcPr>
          <w:p>
            <w:pPr>
              <w:spacing w:after="20"/>
            </w:pPr>
            <w:r>
              <w:rPr>
                <w:b w:val="0"/>
                <w:sz w:val="17"/>
              </w:rPr>
              <w:t>Expression: this line contributes PROJECT_ROOT / "docs" / "index.html",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848</w:t>
              <w:br/>
              <w:t xml:space="preserve">        len(transactions),</w:t>
            </w:r>
          </w:p>
        </w:tc>
        <w:tc>
          <w:tcPr>
            <w:tcW w:type="dxa" w:w="6048"/>
          </w:tcPr>
          <w:p>
            <w:pPr>
              <w:spacing w:after="20"/>
            </w:pPr>
            <w:r>
              <w:rPr>
                <w:b w:val="0"/>
                <w:sz w:val="17"/>
              </w:rPr>
              <w:t>Expression: this line contributes len(transactions),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849</w:t>
              <w:br/>
              <w:t xml:space="preserve">        metrics,</w:t>
            </w:r>
          </w:p>
        </w:tc>
        <w:tc>
          <w:tcPr>
            <w:tcW w:type="dxa" w:w="6048"/>
          </w:tcPr>
          <w:p>
            <w:pPr>
              <w:spacing w:after="20"/>
            </w:pPr>
            <w:r>
              <w:rPr>
                <w:b w:val="0"/>
                <w:sz w:val="17"/>
              </w:rPr>
              <w:t>Expression: this line contributes metrics,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850</w:t>
              <w:br/>
              <w:t xml:space="preserve">        stability_summary,</w:t>
            </w:r>
          </w:p>
        </w:tc>
        <w:tc>
          <w:tcPr>
            <w:tcW w:type="dxa" w:w="6048"/>
          </w:tcPr>
          <w:p>
            <w:pPr>
              <w:spacing w:after="20"/>
            </w:pPr>
            <w:r>
              <w:rPr>
                <w:b w:val="0"/>
                <w:sz w:val="17"/>
              </w:rPr>
              <w:t>Expression: this line contributes stability_summary,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851</w:t>
              <w:br/>
              <w:t xml:space="preserve">        stability_comparison,</w:t>
            </w:r>
          </w:p>
        </w:tc>
        <w:tc>
          <w:tcPr>
            <w:tcW w:type="dxa" w:w="6048"/>
          </w:tcPr>
          <w:p>
            <w:pPr>
              <w:spacing w:after="20"/>
            </w:pPr>
            <w:r>
              <w:rPr>
                <w:b w:val="0"/>
                <w:sz w:val="17"/>
              </w:rPr>
              <w:t>Expression: this line contributes stability_comparison,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852</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853</w:t>
              <w:br/>
              <w:t xml:space="preserve">    print("[complete] Artifacts saved.")</w:t>
            </w:r>
          </w:p>
        </w:tc>
        <w:tc>
          <w:tcPr>
            <w:tcW w:type="dxa" w:w="6048"/>
          </w:tcPr>
          <w:p>
            <w:pPr>
              <w:spacing w:after="20"/>
            </w:pPr>
            <w:r>
              <w:rPr>
                <w:b w:val="0"/>
                <w:sz w:val="17"/>
              </w:rPr>
              <w:t>Expression: this line contributes print("[complete] Artifacts saved.")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854</w:t>
              <w:br/>
              <w:t xml:space="preserve">    print(metrics[["Strategy", "Fraud_Value_Captured_Pct", "False_Declines", "Review_Overflow_Count", "PR_AUC", "Net_Economic_Cost"]].to_string(index=False))</w:t>
            </w:r>
          </w:p>
        </w:tc>
        <w:tc>
          <w:tcPr>
            <w:tcW w:type="dxa" w:w="6048"/>
          </w:tcPr>
          <w:p>
            <w:pPr>
              <w:spacing w:after="20"/>
            </w:pPr>
            <w:r>
              <w:rPr>
                <w:b w:val="0"/>
                <w:sz w:val="17"/>
              </w:rPr>
              <w:t>Expression: this line contributes print(metrics[["Strategy", "Fraud_Value_Captured_Pct", "False_Declines", "Review_Overflow_Count", "PR_AUC", "Net_Economic_Cost"]].to_string(index=False))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855</w:t>
              <w:br/>
              <w:t xml:space="preserve">    print(f"SQLite database: {database_path}")</w:t>
            </w:r>
          </w:p>
        </w:tc>
        <w:tc>
          <w:tcPr>
            <w:tcW w:type="dxa" w:w="6048"/>
          </w:tcPr>
          <w:p>
            <w:pPr>
              <w:spacing w:after="20"/>
            </w:pPr>
            <w:r>
              <w:rPr>
                <w:b w:val="0"/>
                <w:sz w:val="17"/>
              </w:rPr>
              <w:t>Expression: this line contributes print(f"SQLite database: {database_path}")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856</w:t>
              <w:br/>
              <w:t xml:space="preserve">    print(f"Held-out start: {split_date.date()} | Train: {train_count:,} | Test: {len(test):,}")</w:t>
            </w:r>
          </w:p>
        </w:tc>
        <w:tc>
          <w:tcPr>
            <w:tcW w:type="dxa" w:w="6048"/>
          </w:tcPr>
          <w:p>
            <w:pPr>
              <w:spacing w:after="20"/>
            </w:pPr>
            <w:r>
              <w:rPr>
                <w:b w:val="0"/>
                <w:sz w:val="17"/>
              </w:rPr>
              <w:t>Expression: this line contributes print(f"Held-out start: {split_date.date()} | Train: {train_count:,} | Test: {len(test):,}")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857</w:t>
              <w:br/>
              <w:t xml:space="preserve">    print(f"Temporal holdout: Logistic lower modeled cost in {int(stability_comparison.iloc[0]['Logistic_Lower_Cost_Wins'])}/{args.stability_runs} seeds.")</w:t>
            </w:r>
          </w:p>
        </w:tc>
        <w:tc>
          <w:tcPr>
            <w:tcW w:type="dxa" w:w="6048"/>
          </w:tcPr>
          <w:p>
            <w:pPr>
              <w:spacing w:after="20"/>
            </w:pPr>
            <w:r>
              <w:rPr>
                <w:b w:val="0"/>
                <w:sz w:val="17"/>
              </w:rPr>
              <w:t>Expression: this line contributes print(f"Temporal holdout: Logistic lower modeled cost in {int(stability_comparison.iloc[0]['Logistic_Lower_Cost_Wins'])}/{args.stability_runs} seeds.")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858</w:t>
              <w:br/>
              <w:t xml:space="preserve">    print(</w:t>
            </w:r>
          </w:p>
        </w:tc>
        <w:tc>
          <w:tcPr>
            <w:tcW w:type="dxa" w:w="6048"/>
          </w:tcPr>
          <w:p>
            <w:pPr>
              <w:spacing w:after="20"/>
            </w:pPr>
            <w:r>
              <w:rPr>
                <w:b w:val="0"/>
                <w:sz w:val="17"/>
              </w:rPr>
              <w:t>Expression: this line contributes print(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859</w:t>
              <w:br/>
              <w:t xml:space="preserve">        "Default-seed unseen-campaign check: Logistic lower modeled cost in "</w:t>
            </w:r>
          </w:p>
        </w:tc>
        <w:tc>
          <w:tcPr>
            <w:tcW w:type="dxa" w:w="6048"/>
          </w:tcPr>
          <w:p>
            <w:pPr>
              <w:spacing w:after="20"/>
            </w:pPr>
            <w:r>
              <w:rPr>
                <w:b w:val="0"/>
                <w:sz w:val="17"/>
              </w:rPr>
              <w:t>Expression: this line contributes "Default-seed unseen-campaign check: Logistic lower modeled cost in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860</w:t>
              <w:br/>
              <w:t xml:space="preserve">        f"{int(campaign_stability_comparison.iloc[0]['Logistic_Lower_Cost_Wins'])}/"</w:t>
            </w:r>
          </w:p>
        </w:tc>
        <w:tc>
          <w:tcPr>
            <w:tcW w:type="dxa" w:w="6048"/>
          </w:tcPr>
          <w:p>
            <w:pPr>
              <w:spacing w:after="20"/>
            </w:pPr>
            <w:r>
              <w:rPr>
                <w:b w:val="0"/>
                <w:sz w:val="17"/>
              </w:rPr>
              <w:t>Expression: this line contributes f"{int(campaign_stability_comparison.iloc[0]['Logistic_Lower_Cost_Wins'])}/"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861</w:t>
              <w:br/>
              <w:t xml:space="preserve">        f"{int(campaign_stability_comparison.iloc[0]['Seeds'])} comparison."</w:t>
            </w:r>
          </w:p>
        </w:tc>
        <w:tc>
          <w:tcPr>
            <w:tcW w:type="dxa" w:w="6048"/>
          </w:tcPr>
          <w:p>
            <w:pPr>
              <w:spacing w:after="20"/>
            </w:pPr>
            <w:r>
              <w:rPr>
                <w:b w:val="0"/>
                <w:sz w:val="17"/>
              </w:rPr>
              <w:t>Expression: this line contributes f"{int(campaign_stability_comparison.iloc[0]['Seeds'])} comparison."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862</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863</w:t>
              <w:br/>
              <w:t xml:space="preserve">    print("Hidden labels were excluded from public transaction, feature, database, and decision tables.")</w:t>
            </w:r>
          </w:p>
        </w:tc>
        <w:tc>
          <w:tcPr>
            <w:tcW w:type="dxa" w:w="6048"/>
          </w:tcPr>
          <w:p>
            <w:pPr>
              <w:spacing w:after="20"/>
            </w:pPr>
            <w:r>
              <w:rPr>
                <w:b w:val="0"/>
                <w:sz w:val="17"/>
              </w:rPr>
              <w:t>Expression: this line contributes print("Hidden labels were excluded from public transaction, feature, database, and decision tables.")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864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865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866</w:t>
              <w:br/>
              <w:t>if __name__ == "__main__":</w:t>
            </w:r>
          </w:p>
        </w:tc>
        <w:tc>
          <w:tcPr>
            <w:tcW w:type="dxa" w:w="6048"/>
          </w:tcPr>
          <w:p>
            <w:pPr>
              <w:spacing w:after="20"/>
            </w:pPr>
            <w:r>
              <w:rPr>
                <w:b w:val="0"/>
                <w:sz w:val="17"/>
              </w:rPr>
              <w:t>Conditional: tests __name__ == "__main__".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867</w:t>
              <w:br/>
              <w:t xml:space="preserve">    main()</w:t>
            </w:r>
          </w:p>
        </w:tc>
        <w:tc>
          <w:tcPr>
            <w:tcW w:type="dxa" w:w="6048"/>
          </w:tcPr>
          <w:p>
            <w:pPr>
              <w:spacing w:after="20"/>
            </w:pPr>
            <w:r>
              <w:rPr>
                <w:b w:val="0"/>
                <w:sz w:val="17"/>
              </w:rPr>
              <w:t>Expression: this line contributes main() to the current block. Follow its indentation to see which function/loop/condition owns it; names and punctuation refer to the variables and operations introduced nearby.</w:t>
            </w:r>
          </w:p>
        </w:tc>
      </w:tr>
    </w:tbl>
    <w:p>
      <w:pPr>
        <w:spacing w:after="40"/>
      </w:pPr>
    </w:p>
    <w:p>
      <w:pPr>
        <w:pStyle w:val="Heading2"/>
        <w:keepNext/>
      </w:pPr>
      <w:r>
        <w:t>D11. Label-free monitoring</w:t>
      </w:r>
    </w:p>
    <w:p>
      <w:pPr>
        <w:keepLines w:val="0"/>
        <w:spacing w:after="100"/>
      </w:pPr>
      <w:r>
        <w:t>Source of truth: src/monitoring.py.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"""Create observable, label-free daily monitoring summaries."""</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import pandas as pd</w:t>
            </w:r>
          </w:p>
        </w:tc>
        <w:tc>
          <w:tcPr>
            <w:tcW w:type="dxa" w:w="6048"/>
          </w:tcPr>
          <w:p>
            <w:pPr>
              <w:spacing w:after="20"/>
            </w:pPr>
            <w:r>
              <w:rPr>
                <w:b w:val="0"/>
                <w:sz w:val="17"/>
              </w:rPr>
              <w:t>Import: makes pandas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006</w:t>
              <w:br/>
              <w:t>def daily_monitoring(features: pd.DataFrame, scored: pd.DataFrame) -&gt; pd.DataFrame:</w:t>
            </w:r>
          </w:p>
        </w:tc>
        <w:tc>
          <w:tcPr>
            <w:tcW w:type="dxa" w:w="6048"/>
          </w:tcPr>
          <w:p>
            <w:pPr>
              <w:spacing w:after="20"/>
            </w:pPr>
            <w:r>
              <w:rPr>
                <w:b w:val="0"/>
                <w:sz w:val="17"/>
              </w:rPr>
              <w:t>Function definition: starts daily_monitoring. Its inputs are features: pd.DataFrame, scored: pd.DataFrame; the indented body below runs when another part of the program calls it.</w:t>
            </w:r>
          </w:p>
        </w:tc>
      </w:tr>
      <w:tr>
        <w:trPr>
          <w:cantSplit/>
        </w:trPr>
        <w:tc>
          <w:tcPr>
            <w:tcW w:type="dxa" w:w="4032"/>
          </w:tcPr>
          <w:p>
            <w:pPr>
              <w:spacing w:after="20"/>
            </w:pPr>
            <w:r>
              <w:rPr>
                <w:b w:val="0"/>
                <w:sz w:val="17"/>
              </w:rPr>
              <w:t>Line 007</w:t>
              <w:br/>
              <w:t xml:space="preserve">    """Summarize operational signals without reading hidden fraud labels."""</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008</w:t>
              <w:br/>
              <w:t xml:space="preserve">    frame = features[["Timestamp", "Amount", "Auth_Soft_Decline"]].copy()</w:t>
            </w:r>
          </w:p>
        </w:tc>
        <w:tc>
          <w:tcPr>
            <w:tcW w:type="dxa" w:w="6048"/>
          </w:tcPr>
          <w:p>
            <w:pPr>
              <w:spacing w:after="20"/>
            </w:pPr>
            <w:r>
              <w:rPr>
                <w:b w:val="0"/>
                <w:sz w:val="17"/>
              </w:rPr>
              <w:t>Assignment: creates or updates frame (frame) using features[["Timestamp", "Amount", "Auth_Soft_Decline"]].copy(). Read the right side as the recipe and the left side as the name/column that receives its result.</w:t>
            </w:r>
          </w:p>
        </w:tc>
      </w:tr>
      <w:tr>
        <w:trPr>
          <w:cantSplit/>
        </w:trPr>
        <w:tc>
          <w:tcPr>
            <w:tcW w:type="dxa" w:w="4032"/>
          </w:tcPr>
          <w:p>
            <w:pPr>
              <w:spacing w:after="20"/>
            </w:pPr>
            <w:r>
              <w:rPr>
                <w:b w:val="0"/>
                <w:sz w:val="17"/>
              </w:rPr>
              <w:t>Line 009</w:t>
              <w:br/>
              <w:t xml:space="preserve">    frame["Date"] = pd.to_datetime(frame["Timestamp"]).dt.date.astype(str)</w:t>
            </w:r>
          </w:p>
        </w:tc>
        <w:tc>
          <w:tcPr>
            <w:tcW w:type="dxa" w:w="6048"/>
          </w:tcPr>
          <w:p>
            <w:pPr>
              <w:spacing w:after="20"/>
            </w:pPr>
            <w:r>
              <w:rPr>
                <w:b w:val="0"/>
                <w:sz w:val="17"/>
              </w:rPr>
              <w:t>Assignment: creates or updates frame["Date"] (frame["Date) using pd.to_datetime(frame["Timestamp"]).dt.date.astype(str). Read the right side as the recipe and the left side as the name/column that receives its result.</w:t>
            </w:r>
          </w:p>
        </w:tc>
      </w:tr>
      <w:tr>
        <w:trPr>
          <w:cantSplit/>
        </w:trPr>
        <w:tc>
          <w:tcPr>
            <w:tcW w:type="dxa" w:w="4032"/>
          </w:tcPr>
          <w:p>
            <w:pPr>
              <w:spacing w:after="20"/>
            </w:pPr>
            <w:r>
              <w:rPr>
                <w:b w:val="0"/>
                <w:sz w:val="17"/>
              </w:rPr>
              <w:t>Line 010</w:t>
              <w:br/>
              <w:t xml:space="preserve">    frame["Model_Score"] = scored["Model_Score"].to_numpy()</w:t>
            </w:r>
          </w:p>
        </w:tc>
        <w:tc>
          <w:tcPr>
            <w:tcW w:type="dxa" w:w="6048"/>
          </w:tcPr>
          <w:p>
            <w:pPr>
              <w:spacing w:after="20"/>
            </w:pPr>
            <w:r>
              <w:rPr>
                <w:b w:val="0"/>
                <w:sz w:val="17"/>
              </w:rPr>
              <w:t>Assignment: creates or updates frame["Model_Score"] (frame["Model Score) using scored["Model_Score"].to_numpy(). Read the right side as the recipe and the left side as the name/column that receives its result.</w:t>
            </w:r>
          </w:p>
        </w:tc>
      </w:tr>
      <w:tr>
        <w:trPr>
          <w:cantSplit/>
        </w:trPr>
        <w:tc>
          <w:tcPr>
            <w:tcW w:type="dxa" w:w="4032"/>
          </w:tcPr>
          <w:p>
            <w:pPr>
              <w:spacing w:after="20"/>
            </w:pPr>
            <w:r>
              <w:rPr>
                <w:b w:val="0"/>
                <w:sz w:val="17"/>
              </w:rPr>
              <w:t>Line 011</w:t>
              <w:br/>
              <w:t xml:space="preserve">    daily = (</w:t>
            </w:r>
          </w:p>
        </w:tc>
        <w:tc>
          <w:tcPr>
            <w:tcW w:type="dxa" w:w="6048"/>
          </w:tcPr>
          <w:p>
            <w:pPr>
              <w:spacing w:after="20"/>
            </w:pPr>
            <w:r>
              <w:rPr>
                <w:b w:val="0"/>
                <w:sz w:val="17"/>
              </w:rPr>
              <w:t>Assignment: creates or updates daily (daily) using (. Read the right side as the recipe and the left side as the name/column that receives its result.</w:t>
            </w:r>
          </w:p>
        </w:tc>
      </w:tr>
      <w:tr>
        <w:trPr>
          <w:cantSplit/>
        </w:trPr>
        <w:tc>
          <w:tcPr>
            <w:tcW w:type="dxa" w:w="4032"/>
          </w:tcPr>
          <w:p>
            <w:pPr>
              <w:spacing w:after="20"/>
            </w:pPr>
            <w:r>
              <w:rPr>
                <w:b w:val="0"/>
                <w:sz w:val="17"/>
              </w:rPr>
              <w:t>Line 012</w:t>
              <w:br/>
              <w:t xml:space="preserve">        frame.groupby("Date", as_index=False)</w:t>
            </w:r>
          </w:p>
        </w:tc>
        <w:tc>
          <w:tcPr>
            <w:tcW w:type="dxa" w:w="6048"/>
          </w:tcPr>
          <w:p>
            <w:pPr>
              <w:spacing w:after="20"/>
            </w:pPr>
            <w:r>
              <w:rPr>
                <w:b w:val="0"/>
                <w:sz w:val="17"/>
              </w:rPr>
              <w:t>Expression: this line contributes frame.groupby("Date", as_index=False)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013</w:t>
              <w:br/>
              <w:t xml:space="preserve">        .agg(</w:t>
            </w:r>
          </w:p>
        </w:tc>
        <w:tc>
          <w:tcPr>
            <w:tcW w:type="dxa" w:w="6048"/>
          </w:tcPr>
          <w:p>
            <w:pPr>
              <w:spacing w:after="20"/>
            </w:pPr>
            <w:r>
              <w:rPr>
                <w:b w:val="0"/>
                <w:sz w:val="17"/>
              </w:rPr>
              <w:t>Expression: this line contributes .agg(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014</w:t>
              <w:br/>
              <w:t xml:space="preserve">            Transaction_Count=("Amount", "size"),</w:t>
            </w:r>
          </w:p>
        </w:tc>
        <w:tc>
          <w:tcPr>
            <w:tcW w:type="dxa" w:w="6048"/>
          </w:tcPr>
          <w:p>
            <w:pPr>
              <w:spacing w:after="20"/>
            </w:pPr>
            <w:r>
              <w:rPr>
                <w:b w:val="0"/>
                <w:sz w:val="17"/>
              </w:rPr>
              <w:t>Expression: this line contributes Transaction_Count=("Amount", "size"),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015</w:t>
              <w:br/>
              <w:t xml:space="preserve">            Transaction_Value=("Amount", "sum"),</w:t>
            </w:r>
          </w:p>
        </w:tc>
        <w:tc>
          <w:tcPr>
            <w:tcW w:type="dxa" w:w="6048"/>
          </w:tcPr>
          <w:p>
            <w:pPr>
              <w:spacing w:after="20"/>
            </w:pPr>
            <w:r>
              <w:rPr>
                <w:b w:val="0"/>
                <w:sz w:val="17"/>
              </w:rPr>
              <w:t>Expression: this line contributes Transaction_Value=("Amount", "sum"),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016</w:t>
              <w:br/>
              <w:t xml:space="preserve">            Average_Amount=("Amount", "mean"),</w:t>
            </w:r>
          </w:p>
        </w:tc>
        <w:tc>
          <w:tcPr>
            <w:tcW w:type="dxa" w:w="6048"/>
          </w:tcPr>
          <w:p>
            <w:pPr>
              <w:spacing w:after="20"/>
            </w:pPr>
            <w:r>
              <w:rPr>
                <w:b w:val="0"/>
                <w:sz w:val="17"/>
              </w:rPr>
              <w:t>Expression: this line contributes Average_Amount=("Amount", "mean"),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017</w:t>
              <w:br/>
              <w:t xml:space="preserve">            Soft_Decline_Rate=("Auth_Soft_Decline", "mean"),</w:t>
            </w:r>
          </w:p>
        </w:tc>
        <w:tc>
          <w:tcPr>
            <w:tcW w:type="dxa" w:w="6048"/>
          </w:tcPr>
          <w:p>
            <w:pPr>
              <w:spacing w:after="20"/>
            </w:pPr>
            <w:r>
              <w:rPr>
                <w:b w:val="0"/>
                <w:sz w:val="17"/>
              </w:rPr>
              <w:t>Expression: this line contributes Soft_Decline_Rate=("Auth_Soft_Decline", "mean"),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018</w:t>
              <w:br/>
              <w:t xml:space="preserve">            High_Risk_Score_Rate=("Model_Score", lambda values: (values &gt;= 0.5).mean()),</w:t>
            </w:r>
          </w:p>
        </w:tc>
        <w:tc>
          <w:tcPr>
            <w:tcW w:type="dxa" w:w="6048"/>
          </w:tcPr>
          <w:p>
            <w:pPr>
              <w:spacing w:after="20"/>
            </w:pPr>
            <w:r>
              <w:rPr>
                <w:b w:val="0"/>
                <w:sz w:val="17"/>
              </w:rPr>
              <w:t>Expression: this line contributes High_Risk_Score_Rate=("Model_Score", lambda values: (values &gt;= 0.5).mean()),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019</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020</w:t>
              <w:br/>
              <w:t xml:space="preserve">        .round(4)</w:t>
            </w:r>
          </w:p>
        </w:tc>
        <w:tc>
          <w:tcPr>
            <w:tcW w:type="dxa" w:w="6048"/>
          </w:tcPr>
          <w:p>
            <w:pPr>
              <w:spacing w:after="20"/>
            </w:pPr>
            <w:r>
              <w:rPr>
                <w:b w:val="0"/>
                <w:sz w:val="17"/>
              </w:rPr>
              <w:t>Expression: this line contributes .round(4)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021</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022</w:t>
              <w:br/>
              <w:t xml:space="preserve">    for column, prefix in [("Transaction_Count", "Volume"), ("High_Risk_Score_Rate", "Risk_Score_Rate")]:</w:t>
            </w:r>
          </w:p>
        </w:tc>
        <w:tc>
          <w:tcPr>
            <w:tcW w:type="dxa" w:w="6048"/>
          </w:tcPr>
          <w:p>
            <w:pPr>
              <w:spacing w:after="20"/>
            </w:pPr>
            <w:r>
              <w:rPr>
                <w:b w:val="0"/>
                <w:sz w:val="17"/>
              </w:rPr>
              <w:t>Loop: iterates column, prefix in [("Transaction_Count", "Volume"), ("High_Risk_Score_Rate", "Risk_Score_Rate")] one item at a time. Each indented statement runs once for each value yielded by the iterable.</w:t>
            </w:r>
          </w:p>
        </w:tc>
      </w:tr>
      <w:tr>
        <w:trPr>
          <w:cantSplit/>
        </w:trPr>
        <w:tc>
          <w:tcPr>
            <w:tcW w:type="dxa" w:w="4032"/>
          </w:tcPr>
          <w:p>
            <w:pPr>
              <w:spacing w:after="20"/>
            </w:pPr>
            <w:r>
              <w:rPr>
                <w:b w:val="0"/>
                <w:sz w:val="17"/>
              </w:rPr>
              <w:t>Line 023</w:t>
              <w:br/>
              <w:t xml:space="preserve">        history = daily[column].shift(1).rolling(window=14, min_periods=7)</w:t>
            </w:r>
          </w:p>
        </w:tc>
        <w:tc>
          <w:tcPr>
            <w:tcW w:type="dxa" w:w="6048"/>
          </w:tcPr>
          <w:p>
            <w:pPr>
              <w:spacing w:after="20"/>
            </w:pPr>
            <w:r>
              <w:rPr>
                <w:b w:val="0"/>
                <w:sz w:val="17"/>
              </w:rPr>
              <w:t>Assignment: creates or updates history (history) using daily[column].shift(1).rolling(window=14, min_periods=7). Read the right side as the recipe and the left side as the name/column that receives its result.</w:t>
            </w:r>
          </w:p>
        </w:tc>
      </w:tr>
      <w:tr>
        <w:trPr>
          <w:cantSplit/>
        </w:trPr>
        <w:tc>
          <w:tcPr>
            <w:tcW w:type="dxa" w:w="4032"/>
          </w:tcPr>
          <w:p>
            <w:pPr>
              <w:spacing w:after="20"/>
            </w:pPr>
            <w:r>
              <w:rPr>
                <w:b w:val="0"/>
                <w:sz w:val="17"/>
              </w:rPr>
              <w:t>Line 024</w:t>
              <w:br/>
              <w:t xml:space="preserve">        baseline_mean = history.mean()</w:t>
            </w:r>
          </w:p>
        </w:tc>
        <w:tc>
          <w:tcPr>
            <w:tcW w:type="dxa" w:w="6048"/>
          </w:tcPr>
          <w:p>
            <w:pPr>
              <w:spacing w:after="20"/>
            </w:pPr>
            <w:r>
              <w:rPr>
                <w:b w:val="0"/>
                <w:sz w:val="17"/>
              </w:rPr>
              <w:t>Assignment: creates or updates baseline_mean (baseline mean) using history.mean(). Read the right side as the recipe and the left side as the name/column that receives its result.</w:t>
            </w:r>
          </w:p>
        </w:tc>
      </w:tr>
      <w:tr>
        <w:trPr>
          <w:cantSplit/>
        </w:trPr>
        <w:tc>
          <w:tcPr>
            <w:tcW w:type="dxa" w:w="4032"/>
          </w:tcPr>
          <w:p>
            <w:pPr>
              <w:spacing w:after="20"/>
            </w:pPr>
            <w:r>
              <w:rPr>
                <w:b w:val="0"/>
                <w:sz w:val="17"/>
              </w:rPr>
              <w:t>Line 025</w:t>
              <w:br/>
              <w:t xml:space="preserve">        baseline_std = history.std(ddof=0).replace(0, float("nan"))</w:t>
            </w:r>
          </w:p>
        </w:tc>
        <w:tc>
          <w:tcPr>
            <w:tcW w:type="dxa" w:w="6048"/>
          </w:tcPr>
          <w:p>
            <w:pPr>
              <w:spacing w:after="20"/>
            </w:pPr>
            <w:r>
              <w:rPr>
                <w:b w:val="0"/>
                <w:sz w:val="17"/>
              </w:rPr>
              <w:t>Assignment: creates or updates baseline_std (baseline std) using history.std(ddof=0).replace(0, float("nan")). Read the right side as the recipe and the left side as the name/column that receives its result.</w:t>
            </w:r>
          </w:p>
        </w:tc>
      </w:tr>
      <w:tr>
        <w:trPr>
          <w:cantSplit/>
        </w:trPr>
        <w:tc>
          <w:tcPr>
            <w:tcW w:type="dxa" w:w="4032"/>
          </w:tcPr>
          <w:p>
            <w:pPr>
              <w:spacing w:after="20"/>
            </w:pPr>
            <w:r>
              <w:rPr>
                <w:b w:val="0"/>
                <w:sz w:val="17"/>
              </w:rPr>
              <w:t>Line 026</w:t>
              <w:br/>
              <w:t xml:space="preserve">        daily[f"{prefix}_Prior_14d_ZScore"] = ((daily[column] - baseline_mean) / baseline_std).round(3)</w:t>
            </w:r>
          </w:p>
        </w:tc>
        <w:tc>
          <w:tcPr>
            <w:tcW w:type="dxa" w:w="6048"/>
          </w:tcPr>
          <w:p>
            <w:pPr>
              <w:spacing w:after="20"/>
            </w:pPr>
            <w:r>
              <w:rPr>
                <w:b w:val="0"/>
                <w:sz w:val="17"/>
              </w:rPr>
              <w:t>Assignment: creates or updates daily[f"{prefix}_Prior_14d_ZScore"] (daily[f"{prefix} Prior 14d ZScore) using ((daily[column] - baseline_mean) / baseline_std).round(3). Read the right side as the recipe and the left side as the name/column that receives its result.</w:t>
            </w:r>
          </w:p>
        </w:tc>
      </w:tr>
      <w:tr>
        <w:trPr>
          <w:cantSplit/>
        </w:trPr>
        <w:tc>
          <w:tcPr>
            <w:tcW w:type="dxa" w:w="4032"/>
          </w:tcPr>
          <w:p>
            <w:pPr>
              <w:spacing w:after="20"/>
            </w:pPr>
            <w:r>
              <w:rPr>
                <w:b w:val="0"/>
                <w:sz w:val="17"/>
              </w:rPr>
              <w:t>Line 027</w:t>
              <w:br/>
              <w:t xml:space="preserve">    daily["Volume_3Sigma_Alert"] = (daily["Volume_Prior_14d_ZScore"].abs() &gt;= 3).astype(int)</w:t>
            </w:r>
          </w:p>
        </w:tc>
        <w:tc>
          <w:tcPr>
            <w:tcW w:type="dxa" w:w="6048"/>
          </w:tcPr>
          <w:p>
            <w:pPr>
              <w:spacing w:after="20"/>
            </w:pPr>
            <w:r>
              <w:rPr>
                <w:b w:val="0"/>
                <w:sz w:val="17"/>
              </w:rPr>
              <w:t>Assignment: creates or updates daily["Volume_3Sigma_Alert"] (daily["Volume 3 Sigma Alert) using (daily["Volume_Prior_14d_ZScore"].abs() &gt;= 3).astype(int). Read the right side as the recipe and the left side as the name/column that receives its result.</w:t>
            </w:r>
          </w:p>
        </w:tc>
      </w:tr>
      <w:tr>
        <w:trPr>
          <w:cantSplit/>
        </w:trPr>
        <w:tc>
          <w:tcPr>
            <w:tcW w:type="dxa" w:w="4032"/>
          </w:tcPr>
          <w:p>
            <w:pPr>
              <w:spacing w:after="20"/>
            </w:pPr>
            <w:r>
              <w:rPr>
                <w:b w:val="0"/>
                <w:sz w:val="17"/>
              </w:rPr>
              <w:t>Line 028</w:t>
              <w:br/>
              <w:t xml:space="preserve">    daily["Risk_Score_3Sigma_Alert"] = (daily["Risk_Score_Rate_Prior_14d_ZScore"].abs() &gt;= 3).astype(int)</w:t>
            </w:r>
          </w:p>
        </w:tc>
        <w:tc>
          <w:tcPr>
            <w:tcW w:type="dxa" w:w="6048"/>
          </w:tcPr>
          <w:p>
            <w:pPr>
              <w:spacing w:after="20"/>
            </w:pPr>
            <w:r>
              <w:rPr>
                <w:b w:val="0"/>
                <w:sz w:val="17"/>
              </w:rPr>
              <w:t>Assignment: creates or updates daily["Risk_Score_3Sigma_Alert"] (daily["Risk Score 3 Sigma Alert) using (daily["Risk_Score_Rate_Prior_14d_ZScore"].abs() &gt;= 3).astype(int). Read the right side as the recipe and the left side as the name/column that receives its result.</w:t>
            </w:r>
          </w:p>
        </w:tc>
      </w:tr>
      <w:tr>
        <w:trPr>
          <w:cantSplit/>
        </w:trPr>
        <w:tc>
          <w:tcPr>
            <w:tcW w:type="dxa" w:w="4032"/>
          </w:tcPr>
          <w:p>
            <w:pPr>
              <w:spacing w:after="20"/>
            </w:pPr>
            <w:r>
              <w:rPr>
                <w:b w:val="0"/>
                <w:sz w:val="17"/>
              </w:rPr>
              <w:t>Line 029</w:t>
              <w:br/>
              <w:t xml:space="preserve">    return daily</w:t>
            </w:r>
          </w:p>
        </w:tc>
        <w:tc>
          <w:tcPr>
            <w:tcW w:type="dxa" w:w="6048"/>
          </w:tcPr>
          <w:p>
            <w:pPr>
              <w:spacing w:after="20"/>
            </w:pPr>
            <w:r>
              <w:rPr>
                <w:b w:val="0"/>
                <w:sz w:val="17"/>
              </w:rPr>
              <w:t>Return: ends this function and hands its result back to the caller; the returned expression is daily.</w:t>
            </w:r>
          </w:p>
        </w:tc>
      </w:tr>
    </w:tbl>
    <w:p>
      <w:pPr>
        <w:spacing w:after="40"/>
      </w:pPr>
    </w:p>
    <w:p>
      <w:pPr>
        <w:pStyle w:val="Heading2"/>
        <w:keepNext/>
      </w:pPr>
      <w:r>
        <w:t>D12. Endpoint network summary</w:t>
      </w:r>
    </w:p>
    <w:p>
      <w:pPr>
        <w:keepLines w:val="0"/>
        <w:spacing w:after="100"/>
      </w:pPr>
      <w:r>
        <w:t>Source of truth: src/network_intelligence.py.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"""Summarize observable customer-terminal connectivity without labels."""</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import pandas as pd</w:t>
            </w:r>
          </w:p>
        </w:tc>
        <w:tc>
          <w:tcPr>
            <w:tcW w:type="dxa" w:w="6048"/>
          </w:tcPr>
          <w:p>
            <w:pPr>
              <w:spacing w:after="20"/>
            </w:pPr>
            <w:r>
              <w:rPr>
                <w:b w:val="0"/>
                <w:sz w:val="17"/>
              </w:rPr>
              <w:t>Import: makes pandas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006</w:t>
              <w:br/>
              <w:t>def terminal_network_summary(transactions: pd.DataFrame) -&gt; pd.DataFrame:</w:t>
            </w:r>
          </w:p>
        </w:tc>
        <w:tc>
          <w:tcPr>
            <w:tcW w:type="dxa" w:w="6048"/>
          </w:tcPr>
          <w:p>
            <w:pPr>
              <w:spacing w:after="20"/>
            </w:pPr>
            <w:r>
              <w:rPr>
                <w:b w:val="0"/>
                <w:sz w:val="17"/>
              </w:rPr>
              <w:t>Function definition: starts terminal_network_summary. Its inputs are transactions: pd.DataFrame; the indented body below runs when another part of the program calls it.</w:t>
            </w:r>
          </w:p>
        </w:tc>
      </w:tr>
      <w:tr>
        <w:trPr>
          <w:cantSplit/>
        </w:trPr>
        <w:tc>
          <w:tcPr>
            <w:tcW w:type="dxa" w:w="4032"/>
          </w:tcPr>
          <w:p>
            <w:pPr>
              <w:spacing w:after="20"/>
            </w:pPr>
            <w:r>
              <w:rPr>
                <w:b w:val="0"/>
                <w:sz w:val="17"/>
              </w:rPr>
              <w:t>Line 007</w:t>
              <w:br/>
              <w:t xml:space="preserve">    """Measure endpoint degree and concentration in the customer-terminal graph."""</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008</w:t>
              <w:br/>
              <w:t xml:space="preserve">    summary = (</w:t>
            </w:r>
          </w:p>
        </w:tc>
        <w:tc>
          <w:tcPr>
            <w:tcW w:type="dxa" w:w="6048"/>
          </w:tcPr>
          <w:p>
            <w:pPr>
              <w:spacing w:after="20"/>
            </w:pPr>
            <w:r>
              <w:rPr>
                <w:b w:val="0"/>
                <w:sz w:val="17"/>
              </w:rPr>
              <w:t>Assignment: creates or updates summary (summary) using (. Read the right side as the recipe and the left side as the name/column that receives its result.</w:t>
            </w:r>
          </w:p>
        </w:tc>
      </w:tr>
      <w:tr>
        <w:trPr>
          <w:cantSplit/>
        </w:trPr>
        <w:tc>
          <w:tcPr>
            <w:tcW w:type="dxa" w:w="4032"/>
          </w:tcPr>
          <w:p>
            <w:pPr>
              <w:spacing w:after="20"/>
            </w:pPr>
            <w:r>
              <w:rPr>
                <w:b w:val="0"/>
                <w:sz w:val="17"/>
              </w:rPr>
              <w:t>Line 009</w:t>
              <w:br/>
              <w:t xml:space="preserve">        transactions.groupby(["Terminal_ID", "Merchant_ID"], as_index=False)</w:t>
            </w:r>
          </w:p>
        </w:tc>
        <w:tc>
          <w:tcPr>
            <w:tcW w:type="dxa" w:w="6048"/>
          </w:tcPr>
          <w:p>
            <w:pPr>
              <w:spacing w:after="20"/>
            </w:pPr>
            <w:r>
              <w:rPr>
                <w:b w:val="0"/>
                <w:sz w:val="17"/>
              </w:rPr>
              <w:t>Expression: this line contributes transactions.groupby(["Terminal_ID", "Merchant_ID"], as_index=False)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010</w:t>
              <w:br/>
              <w:t xml:space="preserve">        .agg(</w:t>
            </w:r>
          </w:p>
        </w:tc>
        <w:tc>
          <w:tcPr>
            <w:tcW w:type="dxa" w:w="6048"/>
          </w:tcPr>
          <w:p>
            <w:pPr>
              <w:spacing w:after="20"/>
            </w:pPr>
            <w:r>
              <w:rPr>
                <w:b w:val="0"/>
                <w:sz w:val="17"/>
              </w:rPr>
              <w:t>Expression: this line contributes .agg(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011</w:t>
              <w:br/>
              <w:t xml:space="preserve">            Transaction_Count=("Transaction_ID", "size"),</w:t>
            </w:r>
          </w:p>
        </w:tc>
        <w:tc>
          <w:tcPr>
            <w:tcW w:type="dxa" w:w="6048"/>
          </w:tcPr>
          <w:p>
            <w:pPr>
              <w:spacing w:after="20"/>
            </w:pPr>
            <w:r>
              <w:rPr>
                <w:b w:val="0"/>
                <w:sz w:val="17"/>
              </w:rPr>
              <w:t>Expression: this line contributes Transaction_Count=("Transaction_ID", "size"),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012</w:t>
              <w:br/>
              <w:t xml:space="preserve">            Distinct_Customers=("Customer_ID", "nunique"),</w:t>
            </w:r>
          </w:p>
        </w:tc>
        <w:tc>
          <w:tcPr>
            <w:tcW w:type="dxa" w:w="6048"/>
          </w:tcPr>
          <w:p>
            <w:pPr>
              <w:spacing w:after="20"/>
            </w:pPr>
            <w:r>
              <w:rPr>
                <w:b w:val="0"/>
                <w:sz w:val="17"/>
              </w:rPr>
              <w:t>Expression: this line contributes Distinct_Customers=("Customer_ID", "nunique"),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013</w:t>
              <w:br/>
              <w:t xml:space="preserve">            Distinct_Days=("Timestamp", lambda values: pd.to_datetime(values).dt.date.nunique()),</w:t>
            </w:r>
          </w:p>
        </w:tc>
        <w:tc>
          <w:tcPr>
            <w:tcW w:type="dxa" w:w="6048"/>
          </w:tcPr>
          <w:p>
            <w:pPr>
              <w:spacing w:after="20"/>
            </w:pPr>
            <w:r>
              <w:rPr>
                <w:b w:val="0"/>
                <w:sz w:val="17"/>
              </w:rPr>
              <w:t>Expression: this line contributes Distinct_Days=("Timestamp", lambda values: pd.to_datetime(values).dt.date.nunique()),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014</w:t>
              <w:br/>
              <w:t xml:space="preserve">            Total_Amount=("Amount", "sum"),</w:t>
            </w:r>
          </w:p>
        </w:tc>
        <w:tc>
          <w:tcPr>
            <w:tcW w:type="dxa" w:w="6048"/>
          </w:tcPr>
          <w:p>
            <w:pPr>
              <w:spacing w:after="20"/>
            </w:pPr>
            <w:r>
              <w:rPr>
                <w:b w:val="0"/>
                <w:sz w:val="17"/>
              </w:rPr>
              <w:t>Expression: this line contributes Total_Amount=("Amount", "sum"),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015</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016</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017</w:t>
              <w:br/>
              <w:t xml:space="preserve">    summary["Customers_Per_Transaction"] = (</w:t>
            </w:r>
          </w:p>
        </w:tc>
        <w:tc>
          <w:tcPr>
            <w:tcW w:type="dxa" w:w="6048"/>
          </w:tcPr>
          <w:p>
            <w:pPr>
              <w:spacing w:after="20"/>
            </w:pPr>
            <w:r>
              <w:rPr>
                <w:b w:val="0"/>
                <w:sz w:val="17"/>
              </w:rPr>
              <w:t>Assignment: creates or updates summary["Customers_Per_Transaction"] (summary["Customers Per Transaction) using (. Read the right side as the recipe and the left side as the name/column that receives its result.</w:t>
            </w:r>
          </w:p>
        </w:tc>
      </w:tr>
      <w:tr>
        <w:trPr>
          <w:cantSplit/>
        </w:trPr>
        <w:tc>
          <w:tcPr>
            <w:tcW w:type="dxa" w:w="4032"/>
          </w:tcPr>
          <w:p>
            <w:pPr>
              <w:spacing w:after="20"/>
            </w:pPr>
            <w:r>
              <w:rPr>
                <w:b w:val="0"/>
                <w:sz w:val="17"/>
              </w:rPr>
              <w:t>Line 018</w:t>
              <w:br/>
              <w:t xml:space="preserve">        summary["Distinct_Customers"] / summary["Transaction_Count"].clip(lower=1)</w:t>
            </w:r>
          </w:p>
        </w:tc>
        <w:tc>
          <w:tcPr>
            <w:tcW w:type="dxa" w:w="6048"/>
          </w:tcPr>
          <w:p>
            <w:pPr>
              <w:spacing w:after="20"/>
            </w:pPr>
            <w:r>
              <w:rPr>
                <w:b w:val="0"/>
                <w:sz w:val="17"/>
              </w:rPr>
              <w:t>Expression: this line contributes summary["Distinct_Customers"] / summary["Transaction_Count"].clip(lower=1)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019</w:t>
              <w:br/>
              <w:t xml:space="preserve">    ).round(4)</w:t>
            </w:r>
          </w:p>
        </w:tc>
        <w:tc>
          <w:tcPr>
            <w:tcW w:type="dxa" w:w="6048"/>
          </w:tcPr>
          <w:p>
            <w:pPr>
              <w:spacing w:after="20"/>
            </w:pPr>
            <w:r>
              <w:rPr>
                <w:b w:val="0"/>
                <w:sz w:val="17"/>
              </w:rPr>
              <w:t>Expression: this line contributes ).round(4)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020</w:t>
              <w:br/>
              <w:t xml:space="preserve">    return summary.sort_values(</w:t>
            </w:r>
          </w:p>
        </w:tc>
        <w:tc>
          <w:tcPr>
            <w:tcW w:type="dxa" w:w="6048"/>
          </w:tcPr>
          <w:p>
            <w:pPr>
              <w:spacing w:after="20"/>
            </w:pPr>
            <w:r>
              <w:rPr>
                <w:b w:val="0"/>
                <w:sz w:val="17"/>
              </w:rPr>
              <w:t>Return: ends this function and hands its result back to the caller; the returned expression is summary.sort_values(.</w:t>
            </w:r>
          </w:p>
        </w:tc>
      </w:tr>
      <w:tr>
        <w:trPr>
          <w:cantSplit/>
        </w:trPr>
        <w:tc>
          <w:tcPr>
            <w:tcW w:type="dxa" w:w="4032"/>
          </w:tcPr>
          <w:p>
            <w:pPr>
              <w:spacing w:after="20"/>
            </w:pPr>
            <w:r>
              <w:rPr>
                <w:b w:val="0"/>
                <w:sz w:val="17"/>
              </w:rPr>
              <w:t>Line 021</w:t>
              <w:br/>
              <w:t xml:space="preserve">        ["Distinct_Customers", "Transaction_Count"], ascending=False</w:t>
            </w:r>
          </w:p>
        </w:tc>
        <w:tc>
          <w:tcPr>
            <w:tcW w:type="dxa" w:w="6048"/>
          </w:tcPr>
          <w:p>
            <w:pPr>
              <w:spacing w:after="20"/>
            </w:pPr>
            <w:r>
              <w:rPr>
                <w:b w:val="0"/>
                <w:sz w:val="17"/>
              </w:rPr>
              <w:t>Expression: this line contributes ["Distinct_Customers", "Transaction_Count"], ascending=False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022</w:t>
              <w:br/>
              <w:t xml:space="preserve">    ).reset_index(drop=True)</w:t>
            </w:r>
          </w:p>
        </w:tc>
        <w:tc>
          <w:tcPr>
            <w:tcW w:type="dxa" w:w="6048"/>
          </w:tcPr>
          <w:p>
            <w:pPr>
              <w:spacing w:after="20"/>
            </w:pPr>
            <w:r>
              <w:rPr>
                <w:b w:val="0"/>
                <w:sz w:val="17"/>
              </w:rPr>
              <w:t>Expression: this line contributes ).reset_index(drop=True) to the current block. Follow its indentation to see which function/loop/condition owns it; names and punctuation refer to the variables and operations introduced nearby.</w:t>
            </w:r>
          </w:p>
        </w:tc>
      </w:tr>
    </w:tbl>
    <w:p>
      <w:pPr>
        <w:spacing w:after="40"/>
      </w:pPr>
    </w:p>
    <w:p>
      <w:pPr>
        <w:pStyle w:val="Heading2"/>
        <w:keepNext/>
      </w:pPr>
      <w:r>
        <w:t>D13. CSV and SQLite persistence</w:t>
      </w:r>
    </w:p>
    <w:p>
      <w:pPr>
        <w:keepLines w:val="0"/>
        <w:spacing w:after="100"/>
      </w:pPr>
      <w:r>
        <w:t>Source of truth: src/storage.py.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"""Persist versioned CSV artifacts and an SQLite analytical database."""</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import sqlite3</w:t>
            </w:r>
          </w:p>
        </w:tc>
        <w:tc>
          <w:tcPr>
            <w:tcW w:type="dxa" w:w="6048"/>
          </w:tcPr>
          <w:p>
            <w:pPr>
              <w:spacing w:after="20"/>
            </w:pPr>
            <w:r>
              <w:rPr>
                <w:b w:val="0"/>
                <w:sz w:val="17"/>
              </w:rPr>
              <w:t>Import: makes sqlite3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from pathlib import Path</w:t>
            </w:r>
          </w:p>
        </w:tc>
        <w:tc>
          <w:tcPr>
            <w:tcW w:type="dxa" w:w="6048"/>
          </w:tcPr>
          <w:p>
            <w:pPr>
              <w:spacing w:after="20"/>
            </w:pPr>
            <w:r>
              <w:rPr>
                <w:b w:val="0"/>
                <w:sz w:val="17"/>
              </w:rPr>
              <w:t>Import: makes pathlib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006</w:t>
              <w:br/>
              <w:t>import pandas as pd</w:t>
            </w:r>
          </w:p>
        </w:tc>
        <w:tc>
          <w:tcPr>
            <w:tcW w:type="dxa" w:w="6048"/>
          </w:tcPr>
          <w:p>
            <w:pPr>
              <w:spacing w:after="20"/>
            </w:pPr>
            <w:r>
              <w:rPr>
                <w:b w:val="0"/>
                <w:sz w:val="17"/>
              </w:rPr>
              <w:t>Import: makes pandas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007</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009</w:t>
              <w:br/>
              <w:t>def save_run(output_dir: Path, tables: dict[str, pd.DataFrame]) -&gt; Path:</w:t>
            </w:r>
          </w:p>
        </w:tc>
        <w:tc>
          <w:tcPr>
            <w:tcW w:type="dxa" w:w="6048"/>
          </w:tcPr>
          <w:p>
            <w:pPr>
              <w:spacing w:after="20"/>
            </w:pPr>
            <w:r>
              <w:rPr>
                <w:b w:val="0"/>
                <w:sz w:val="17"/>
              </w:rPr>
              <w:t>Function definition: starts save_run. Its inputs are output_dir: Path, tables: dict[str, pd.DataFrame]; the indented body below runs when another part of the program calls it.</w:t>
            </w:r>
          </w:p>
        </w:tc>
      </w:tr>
      <w:tr>
        <w:trPr>
          <w:cantSplit/>
        </w:trPr>
        <w:tc>
          <w:tcPr>
            <w:tcW w:type="dxa" w:w="4032"/>
          </w:tcPr>
          <w:p>
            <w:pPr>
              <w:spacing w:after="20"/>
            </w:pPr>
            <w:r>
              <w:rPr>
                <w:b w:val="0"/>
                <w:sz w:val="17"/>
              </w:rPr>
              <w:t>Line 010</w:t>
              <w:br/>
              <w:t xml:space="preserve">    """Write named tables to CSV and to a local SQLite database."""</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011</w:t>
              <w:br/>
              <w:t xml:space="preserve">    output_dir.mkdir(parents=True, exist_ok=True)</w:t>
            </w:r>
          </w:p>
        </w:tc>
        <w:tc>
          <w:tcPr>
            <w:tcW w:type="dxa" w:w="6048"/>
          </w:tcPr>
          <w:p>
            <w:pPr>
              <w:spacing w:after="20"/>
            </w:pPr>
            <w:r>
              <w:rPr>
                <w:b w:val="0"/>
                <w:sz w:val="17"/>
              </w:rPr>
              <w:t>Expression: this line contributes output_dir.mkdir(parents=True, exist_ok=True)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012</w:t>
              <w:br/>
              <w:t xml:space="preserve">    database_path = output_dir / "trusthold.sqlite"</w:t>
            </w:r>
          </w:p>
        </w:tc>
        <w:tc>
          <w:tcPr>
            <w:tcW w:type="dxa" w:w="6048"/>
          </w:tcPr>
          <w:p>
            <w:pPr>
              <w:spacing w:after="20"/>
            </w:pPr>
            <w:r>
              <w:rPr>
                <w:b w:val="0"/>
                <w:sz w:val="17"/>
              </w:rPr>
              <w:t>Assignment: creates or updates database_path (database path) using output_dir / "trusthold.sqlite". Read the right side as the recipe and the left side as the name/column that receives its result.</w:t>
            </w:r>
          </w:p>
        </w:tc>
      </w:tr>
      <w:tr>
        <w:trPr>
          <w:cantSplit/>
        </w:trPr>
        <w:tc>
          <w:tcPr>
            <w:tcW w:type="dxa" w:w="4032"/>
          </w:tcPr>
          <w:p>
            <w:pPr>
              <w:spacing w:after="20"/>
            </w:pPr>
            <w:r>
              <w:rPr>
                <w:b w:val="0"/>
                <w:sz w:val="17"/>
              </w:rPr>
              <w:t>Line 013</w:t>
              <w:br/>
              <w:t xml:space="preserve">    with sqlite3.connect(database_path) as connection:</w:t>
            </w:r>
          </w:p>
        </w:tc>
        <w:tc>
          <w:tcPr>
            <w:tcW w:type="dxa" w:w="6048"/>
          </w:tcPr>
          <w:p>
            <w:pPr>
              <w:spacing w:after="20"/>
            </w:pPr>
            <w:r>
              <w:rPr>
                <w:b w:val="0"/>
                <w:sz w:val="17"/>
              </w:rPr>
              <w:t>Managed-resource block: sqlite3.connect(database_path) as connection is entered, and Python automatically closes/releases the resource when the indented block ends, including after an error.</w:t>
            </w:r>
          </w:p>
        </w:tc>
      </w:tr>
      <w:tr>
        <w:trPr>
          <w:cantSplit/>
        </w:trPr>
        <w:tc>
          <w:tcPr>
            <w:tcW w:type="dxa" w:w="4032"/>
          </w:tcPr>
          <w:p>
            <w:pPr>
              <w:spacing w:after="20"/>
            </w:pPr>
            <w:r>
              <w:rPr>
                <w:b w:val="0"/>
                <w:sz w:val="17"/>
              </w:rPr>
              <w:t>Line 014</w:t>
              <w:br/>
              <w:t xml:space="preserve">        for name, frame in tables.items():</w:t>
            </w:r>
          </w:p>
        </w:tc>
        <w:tc>
          <w:tcPr>
            <w:tcW w:type="dxa" w:w="6048"/>
          </w:tcPr>
          <w:p>
            <w:pPr>
              <w:spacing w:after="20"/>
            </w:pPr>
            <w:r>
              <w:rPr>
                <w:b w:val="0"/>
                <w:sz w:val="17"/>
              </w:rPr>
              <w:t>Loop: iterates name, frame in tables.items() one item at a time. Each indented statement runs once for each value yielded by the iterable.</w:t>
            </w:r>
          </w:p>
        </w:tc>
      </w:tr>
      <w:tr>
        <w:trPr>
          <w:cantSplit/>
        </w:trPr>
        <w:tc>
          <w:tcPr>
            <w:tcW w:type="dxa" w:w="4032"/>
          </w:tcPr>
          <w:p>
            <w:pPr>
              <w:spacing w:after="20"/>
            </w:pPr>
            <w:r>
              <w:rPr>
                <w:b w:val="0"/>
                <w:sz w:val="17"/>
              </w:rPr>
              <w:t>Line 015</w:t>
              <w:br/>
              <w:t xml:space="preserve">            safe = frame.copy()</w:t>
            </w:r>
          </w:p>
        </w:tc>
        <w:tc>
          <w:tcPr>
            <w:tcW w:type="dxa" w:w="6048"/>
          </w:tcPr>
          <w:p>
            <w:pPr>
              <w:spacing w:after="20"/>
            </w:pPr>
            <w:r>
              <w:rPr>
                <w:b w:val="0"/>
                <w:sz w:val="17"/>
              </w:rPr>
              <w:t>Assignment: creates or updates safe (safe) using frame.copy(). Read the right side as the recipe and the left side as the name/column that receives its result.</w:t>
            </w:r>
          </w:p>
        </w:tc>
      </w:tr>
      <w:tr>
        <w:trPr>
          <w:cantSplit/>
        </w:trPr>
        <w:tc>
          <w:tcPr>
            <w:tcW w:type="dxa" w:w="4032"/>
          </w:tcPr>
          <w:p>
            <w:pPr>
              <w:spacing w:after="20"/>
            </w:pPr>
            <w:r>
              <w:rPr>
                <w:b w:val="0"/>
                <w:sz w:val="17"/>
              </w:rPr>
              <w:t>Line 016</w:t>
              <w:br/>
              <w:t xml:space="preserve">            safe.to_csv(output_dir / f"{name}.csv", index=False)</w:t>
            </w:r>
          </w:p>
        </w:tc>
        <w:tc>
          <w:tcPr>
            <w:tcW w:type="dxa" w:w="6048"/>
          </w:tcPr>
          <w:p>
            <w:pPr>
              <w:spacing w:after="20"/>
            </w:pPr>
            <w:r>
              <w:rPr>
                <w:b w:val="0"/>
                <w:sz w:val="17"/>
              </w:rPr>
              <w:t>Expression: this line contributes safe.to_csv(output_dir / f"{name}.csv", index=False)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017</w:t>
              <w:br/>
              <w:t xml:space="preserve">            safe.to_sql(name, connection, if_exists="replace", index=False)</w:t>
            </w:r>
          </w:p>
        </w:tc>
        <w:tc>
          <w:tcPr>
            <w:tcW w:type="dxa" w:w="6048"/>
          </w:tcPr>
          <w:p>
            <w:pPr>
              <w:spacing w:after="20"/>
            </w:pPr>
            <w:r>
              <w:rPr>
                <w:b w:val="0"/>
                <w:sz w:val="17"/>
              </w:rPr>
              <w:t>Expression: this line contributes safe.to_sql(name, connection, if_exists="replace", index=False)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018</w:t>
              <w:br/>
              <w:t xml:space="preserve">    return database_path</w:t>
            </w:r>
          </w:p>
        </w:tc>
        <w:tc>
          <w:tcPr>
            <w:tcW w:type="dxa" w:w="6048"/>
          </w:tcPr>
          <w:p>
            <w:pPr>
              <w:spacing w:after="20"/>
            </w:pPr>
            <w:r>
              <w:rPr>
                <w:b w:val="0"/>
                <w:sz w:val="17"/>
              </w:rPr>
              <w:t>Return: ends this function and hands its result back to the caller; the returned expression is database_path.</w:t>
            </w:r>
          </w:p>
        </w:tc>
      </w:tr>
    </w:tbl>
    <w:p>
      <w:pPr>
        <w:spacing w:after="40"/>
      </w:pPr>
    </w:p>
    <w:p>
      <w:pPr>
        <w:pStyle w:val="Heading2"/>
        <w:keepNext/>
      </w:pPr>
      <w:r>
        <w:t>D14. Generated report and dashboard</w:t>
      </w:r>
    </w:p>
    <w:p>
      <w:pPr>
        <w:keepLines w:val="0"/>
        <w:spacing w:after="100"/>
      </w:pPr>
      <w:r>
        <w:t>Source of truth: src/reporting.py.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"""Write a factual case-study summary and a lightweight interactive dashboard."""</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import json</w:t>
            </w:r>
          </w:p>
        </w:tc>
        <w:tc>
          <w:tcPr>
            <w:tcW w:type="dxa" w:w="6048"/>
          </w:tcPr>
          <w:p>
            <w:pPr>
              <w:spacing w:after="20"/>
            </w:pPr>
            <w:r>
              <w:rPr>
                <w:b w:val="0"/>
                <w:sz w:val="17"/>
              </w:rPr>
              <w:t>Import: makes json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import re</w:t>
            </w:r>
          </w:p>
        </w:tc>
        <w:tc>
          <w:tcPr>
            <w:tcW w:type="dxa" w:w="6048"/>
          </w:tcPr>
          <w:p>
            <w:pPr>
              <w:spacing w:after="20"/>
            </w:pPr>
            <w:r>
              <w:rPr>
                <w:b w:val="0"/>
                <w:sz w:val="17"/>
              </w:rPr>
              <w:t>Import: makes re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005</w:t>
              <w:br/>
              <w:t>from pathlib import Path</w:t>
            </w:r>
          </w:p>
        </w:tc>
        <w:tc>
          <w:tcPr>
            <w:tcW w:type="dxa" w:w="6048"/>
          </w:tcPr>
          <w:p>
            <w:pPr>
              <w:spacing w:after="20"/>
            </w:pPr>
            <w:r>
              <w:rPr>
                <w:b w:val="0"/>
                <w:sz w:val="17"/>
              </w:rPr>
              <w:t>Import: makes pathlib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007</w:t>
              <w:br/>
              <w:t>import pandas as pd</w:t>
            </w:r>
          </w:p>
        </w:tc>
        <w:tc>
          <w:tcPr>
            <w:tcW w:type="dxa" w:w="6048"/>
          </w:tcPr>
          <w:p>
            <w:pPr>
              <w:spacing w:after="20"/>
            </w:pPr>
            <w:r>
              <w:rPr>
                <w:b w:val="0"/>
                <w:sz w:val="17"/>
              </w:rPr>
              <w:t>Import: makes pandas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008</w:t>
              <w:br/>
              <w:t>from src.config import REVIEW_CAPACITY_PER_DAY</w:t>
            </w:r>
          </w:p>
        </w:tc>
        <w:tc>
          <w:tcPr>
            <w:tcW w:type="dxa" w:w="6048"/>
          </w:tcPr>
          <w:p>
            <w:pPr>
              <w:spacing w:after="20"/>
            </w:pPr>
            <w:r>
              <w:rPr>
                <w:b w:val="0"/>
                <w:sz w:val="17"/>
              </w:rPr>
              <w:t>Import: makes src.config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010</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011</w:t>
              <w:br/>
              <w:t>def write_case_study(</w:t>
            </w:r>
          </w:p>
        </w:tc>
        <w:tc>
          <w:tcPr>
            <w:tcW w:type="dxa" w:w="6048"/>
          </w:tcPr>
          <w:p>
            <w:pPr>
              <w:spacing w:after="20"/>
            </w:pPr>
            <w:r>
              <w:rPr>
                <w:b w:val="0"/>
                <w:sz w:val="17"/>
              </w:rPr>
              <w:t>Function definition: names a reusable block of work; the indented lines below form its body.</w:t>
            </w:r>
          </w:p>
        </w:tc>
      </w:tr>
      <w:tr>
        <w:trPr>
          <w:cantSplit/>
        </w:trPr>
        <w:tc>
          <w:tcPr>
            <w:tcW w:type="dxa" w:w="4032"/>
          </w:tcPr>
          <w:p>
            <w:pPr>
              <w:spacing w:after="20"/>
            </w:pPr>
            <w:r>
              <w:rPr>
                <w:b w:val="0"/>
                <w:sz w:val="17"/>
              </w:rPr>
              <w:t>Line 012</w:t>
              <w:br/>
              <w:t xml:space="preserve">    path: Path,</w:t>
            </w:r>
          </w:p>
        </w:tc>
        <w:tc>
          <w:tcPr>
            <w:tcW w:type="dxa" w:w="6048"/>
          </w:tcPr>
          <w:p>
            <w:pPr>
              <w:spacing w:after="20"/>
            </w:pPr>
            <w:r>
              <w:rPr>
                <w:b w:val="0"/>
                <w:sz w:val="17"/>
              </w:rPr>
              <w:t>Expression: this line contributes path: Path,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013</w:t>
              <w:br/>
              <w:t xml:space="preserve">    metrics: pd.DataFrame,</w:t>
            </w:r>
          </w:p>
        </w:tc>
        <w:tc>
          <w:tcPr>
            <w:tcW w:type="dxa" w:w="6048"/>
          </w:tcPr>
          <w:p>
            <w:pPr>
              <w:spacing w:after="20"/>
            </w:pPr>
            <w:r>
              <w:rPr>
                <w:b w:val="0"/>
                <w:sz w:val="17"/>
              </w:rPr>
              <w:t>Expression: this line contributes metrics: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014</w:t>
              <w:br/>
              <w:t xml:space="preserve">    split_date: str,</w:t>
            </w:r>
          </w:p>
        </w:tc>
        <w:tc>
          <w:tcPr>
            <w:tcW w:type="dxa" w:w="6048"/>
          </w:tcPr>
          <w:p>
            <w:pPr>
              <w:spacing w:after="20"/>
            </w:pPr>
            <w:r>
              <w:rPr>
                <w:b w:val="0"/>
                <w:sz w:val="17"/>
              </w:rPr>
              <w:t>Expression: this line contributes split_date: str,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015</w:t>
              <w:br/>
              <w:t xml:space="preserve">    row_count: int,</w:t>
            </w:r>
          </w:p>
        </w:tc>
        <w:tc>
          <w:tcPr>
            <w:tcW w:type="dxa" w:w="6048"/>
          </w:tcPr>
          <w:p>
            <w:pPr>
              <w:spacing w:after="20"/>
            </w:pPr>
            <w:r>
              <w:rPr>
                <w:b w:val="0"/>
                <w:sz w:val="17"/>
              </w:rPr>
              <w:t>Expression: this line contributes row_count: int,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016</w:t>
              <w:br/>
              <w:t xml:space="preserve">    capacity_sensitivity: pd.DataFrame,</w:t>
            </w:r>
          </w:p>
        </w:tc>
        <w:tc>
          <w:tcPr>
            <w:tcW w:type="dxa" w:w="6048"/>
          </w:tcPr>
          <w:p>
            <w:pPr>
              <w:spacing w:after="20"/>
            </w:pPr>
            <w:r>
              <w:rPr>
                <w:b w:val="0"/>
                <w:sz w:val="17"/>
              </w:rPr>
              <w:t>Expression: this line contributes capacity_sensitivity: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017</w:t>
              <w:br/>
              <w:t xml:space="preserve">    economic_sensitivity: pd.DataFrame,</w:t>
            </w:r>
          </w:p>
        </w:tc>
        <w:tc>
          <w:tcPr>
            <w:tcW w:type="dxa" w:w="6048"/>
          </w:tcPr>
          <w:p>
            <w:pPr>
              <w:spacing w:after="20"/>
            </w:pPr>
            <w:r>
              <w:rPr>
                <w:b w:val="0"/>
                <w:sz w:val="17"/>
              </w:rPr>
              <w:t>Expression: this line contributes economic_sensitivity: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018</w:t>
              <w:br/>
              <w:t xml:space="preserve">    impact_by_group: pd.DataFrame,</w:t>
            </w:r>
          </w:p>
        </w:tc>
        <w:tc>
          <w:tcPr>
            <w:tcW w:type="dxa" w:w="6048"/>
          </w:tcPr>
          <w:p>
            <w:pPr>
              <w:spacing w:after="20"/>
            </w:pPr>
            <w:r>
              <w:rPr>
                <w:b w:val="0"/>
                <w:sz w:val="17"/>
              </w:rPr>
              <w:t>Expression: this line contributes impact_by_group: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019</w:t>
              <w:br/>
              <w:t xml:space="preserve">    typology_metrics: pd.DataFrame,</w:t>
            </w:r>
          </w:p>
        </w:tc>
        <w:tc>
          <w:tcPr>
            <w:tcW w:type="dxa" w:w="6048"/>
          </w:tcPr>
          <w:p>
            <w:pPr>
              <w:spacing w:after="20"/>
            </w:pPr>
            <w:r>
              <w:rPr>
                <w:b w:val="0"/>
                <w:sz w:val="17"/>
              </w:rPr>
              <w:t>Expression: this line contributes typology_metrics: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020</w:t>
              <w:br/>
              <w:t xml:space="preserve">    stability_by_seed: pd.DataFrame,</w:t>
            </w:r>
          </w:p>
        </w:tc>
        <w:tc>
          <w:tcPr>
            <w:tcW w:type="dxa" w:w="6048"/>
          </w:tcPr>
          <w:p>
            <w:pPr>
              <w:spacing w:after="20"/>
            </w:pPr>
            <w:r>
              <w:rPr>
                <w:b w:val="0"/>
                <w:sz w:val="17"/>
              </w:rPr>
              <w:t>Expression: this line contributes stability_by_seed: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021</w:t>
              <w:br/>
              <w:t xml:space="preserve">    stability_summary: pd.DataFrame,</w:t>
            </w:r>
          </w:p>
        </w:tc>
        <w:tc>
          <w:tcPr>
            <w:tcW w:type="dxa" w:w="6048"/>
          </w:tcPr>
          <w:p>
            <w:pPr>
              <w:spacing w:after="20"/>
            </w:pPr>
            <w:r>
              <w:rPr>
                <w:b w:val="0"/>
                <w:sz w:val="17"/>
              </w:rPr>
              <w:t>Expression: this line contributes stability_summary: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022</w:t>
              <w:br/>
              <w:t xml:space="preserve">    stability_comparison: pd.DataFrame,</w:t>
            </w:r>
          </w:p>
        </w:tc>
        <w:tc>
          <w:tcPr>
            <w:tcW w:type="dxa" w:w="6048"/>
          </w:tcPr>
          <w:p>
            <w:pPr>
              <w:spacing w:after="20"/>
            </w:pPr>
            <w:r>
              <w:rPr>
                <w:b w:val="0"/>
                <w:sz w:val="17"/>
              </w:rPr>
              <w:t>Expression: this line contributes stability_comparison: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023</w:t>
              <w:br/>
              <w:t xml:space="preserve">    campaign_metrics: pd.DataFrame,</w:t>
            </w:r>
          </w:p>
        </w:tc>
        <w:tc>
          <w:tcPr>
            <w:tcW w:type="dxa" w:w="6048"/>
          </w:tcPr>
          <w:p>
            <w:pPr>
              <w:spacing w:after="20"/>
            </w:pPr>
            <w:r>
              <w:rPr>
                <w:b w:val="0"/>
                <w:sz w:val="17"/>
              </w:rPr>
              <w:t>Expression: this line contributes campaign_metrics: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024</w:t>
              <w:br/>
              <w:t xml:space="preserve">    campaign_stability_by_seed: pd.DataFrame,</w:t>
            </w:r>
          </w:p>
        </w:tc>
        <w:tc>
          <w:tcPr>
            <w:tcW w:type="dxa" w:w="6048"/>
          </w:tcPr>
          <w:p>
            <w:pPr>
              <w:spacing w:after="20"/>
            </w:pPr>
            <w:r>
              <w:rPr>
                <w:b w:val="0"/>
                <w:sz w:val="17"/>
              </w:rPr>
              <w:t>Expression: this line contributes campaign_stability_by_seed: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025</w:t>
              <w:br/>
              <w:t xml:space="preserve">    campaign_stability_summary: pd.DataFrame,</w:t>
            </w:r>
          </w:p>
        </w:tc>
        <w:tc>
          <w:tcPr>
            <w:tcW w:type="dxa" w:w="6048"/>
          </w:tcPr>
          <w:p>
            <w:pPr>
              <w:spacing w:after="20"/>
            </w:pPr>
            <w:r>
              <w:rPr>
                <w:b w:val="0"/>
                <w:sz w:val="17"/>
              </w:rPr>
              <w:t>Expression: this line contributes campaign_stability_summary: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026</w:t>
              <w:br/>
              <w:t xml:space="preserve">    campaign_stability_comparison: pd.DataFrame,</w:t>
            </w:r>
          </w:p>
        </w:tc>
        <w:tc>
          <w:tcPr>
            <w:tcW w:type="dxa" w:w="6048"/>
          </w:tcPr>
          <w:p>
            <w:pPr>
              <w:spacing w:after="20"/>
            </w:pPr>
            <w:r>
              <w:rPr>
                <w:b w:val="0"/>
                <w:sz w:val="17"/>
              </w:rPr>
              <w:t>Expression: this line contributes campaign_stability_comparison: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027</w:t>
              <w:br/>
              <w:t xml:space="preserve">    evaluation_design: pd.DataFrame,</w:t>
            </w:r>
          </w:p>
        </w:tc>
        <w:tc>
          <w:tcPr>
            <w:tcW w:type="dxa" w:w="6048"/>
          </w:tcPr>
          <w:p>
            <w:pPr>
              <w:spacing w:after="20"/>
            </w:pPr>
            <w:r>
              <w:rPr>
                <w:b w:val="0"/>
                <w:sz w:val="17"/>
              </w:rPr>
              <w:t>Expression: this line contributes evaluation_design: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028</w:t>
              <w:br/>
              <w:t xml:space="preserve">    business_sensitivity: pd.DataFrame,</w:t>
            </w:r>
          </w:p>
        </w:tc>
        <w:tc>
          <w:tcPr>
            <w:tcW w:type="dxa" w:w="6048"/>
          </w:tcPr>
          <w:p>
            <w:pPr>
              <w:spacing w:after="20"/>
            </w:pPr>
            <w:r>
              <w:rPr>
                <w:b w:val="0"/>
                <w:sz w:val="17"/>
              </w:rPr>
              <w:t>Expression: this line contributes business_sensitivity: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029</w:t>
              <w:br/>
              <w:t xml:space="preserve">    business_break_even_summary: pd.DataFrame,</w:t>
            </w:r>
          </w:p>
        </w:tc>
        <w:tc>
          <w:tcPr>
            <w:tcW w:type="dxa" w:w="6048"/>
          </w:tcPr>
          <w:p>
            <w:pPr>
              <w:spacing w:after="20"/>
            </w:pPr>
            <w:r>
              <w:rPr>
                <w:b w:val="0"/>
                <w:sz w:val="17"/>
              </w:rPr>
              <w:t>Expression: this line contributes business_break_even_summary: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030</w:t>
              <w:br/>
              <w:t>):</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031</w:t>
              <w:br/>
              <w:t xml:space="preserve">    ranked = metrics.sort_values("Net_Economic_Cost")</w:t>
            </w:r>
          </w:p>
        </w:tc>
        <w:tc>
          <w:tcPr>
            <w:tcW w:type="dxa" w:w="6048"/>
          </w:tcPr>
          <w:p>
            <w:pPr>
              <w:spacing w:after="20"/>
            </w:pPr>
            <w:r>
              <w:rPr>
                <w:b w:val="0"/>
                <w:sz w:val="17"/>
              </w:rPr>
              <w:t>Assignment: creates or updates ranked (ranked) using metrics.sort_values("Net_Economic_Cost"). Read the right side as the recipe and the left side as the name/column that receives its result.</w:t>
            </w:r>
          </w:p>
        </w:tc>
      </w:tr>
      <w:tr>
        <w:trPr>
          <w:cantSplit/>
        </w:trPr>
        <w:tc>
          <w:tcPr>
            <w:tcW w:type="dxa" w:w="4032"/>
          </w:tcPr>
          <w:p>
            <w:pPr>
              <w:spacing w:after="20"/>
            </w:pPr>
            <w:r>
              <w:rPr>
                <w:b w:val="0"/>
                <w:sz w:val="17"/>
              </w:rPr>
              <w:t>Line 032</w:t>
              <w:br/>
              <w:t xml:space="preserve">    best = ranked.iloc[0]</w:t>
            </w:r>
          </w:p>
        </w:tc>
        <w:tc>
          <w:tcPr>
            <w:tcW w:type="dxa" w:w="6048"/>
          </w:tcPr>
          <w:p>
            <w:pPr>
              <w:spacing w:after="20"/>
            </w:pPr>
            <w:r>
              <w:rPr>
                <w:b w:val="0"/>
                <w:sz w:val="17"/>
              </w:rPr>
              <w:t>Assignment: creates or updates best (best) using ranked.iloc[0]. Read the right side as the recipe and the left side as the name/column that receives its result.</w:t>
            </w:r>
          </w:p>
        </w:tc>
      </w:tr>
      <w:tr>
        <w:trPr>
          <w:cantSplit/>
        </w:trPr>
        <w:tc>
          <w:tcPr>
            <w:tcW w:type="dxa" w:w="4032"/>
          </w:tcPr>
          <w:p>
            <w:pPr>
              <w:spacing w:after="20"/>
            </w:pPr>
            <w:r>
              <w:rPr>
                <w:b w:val="0"/>
                <w:sz w:val="17"/>
              </w:rPr>
              <w:t>Line 033</w:t>
              <w:br/>
              <w:t xml:space="preserve">    paired = stability_comparison.iloc[0]</w:t>
            </w:r>
          </w:p>
        </w:tc>
        <w:tc>
          <w:tcPr>
            <w:tcW w:type="dxa" w:w="6048"/>
          </w:tcPr>
          <w:p>
            <w:pPr>
              <w:spacing w:after="20"/>
            </w:pPr>
            <w:r>
              <w:rPr>
                <w:b w:val="0"/>
                <w:sz w:val="17"/>
              </w:rPr>
              <w:t>Assignment: creates or updates paired (paired) using stability_comparison.iloc[0]. Read the right side as the recipe and the left side as the name/column that receives its result.</w:t>
            </w:r>
          </w:p>
        </w:tc>
      </w:tr>
      <w:tr>
        <w:trPr>
          <w:cantSplit/>
        </w:trPr>
        <w:tc>
          <w:tcPr>
            <w:tcW w:type="dxa" w:w="4032"/>
          </w:tcPr>
          <w:p>
            <w:pPr>
              <w:spacing w:after="20"/>
            </w:pPr>
            <w:r>
              <w:rPr>
                <w:b w:val="0"/>
                <w:sz w:val="17"/>
              </w:rPr>
              <w:t>Line 034</w:t>
              <w:br/>
              <w:t xml:space="preserve">    summary = stability_summary.set_index("Strategy")</w:t>
            </w:r>
          </w:p>
        </w:tc>
        <w:tc>
          <w:tcPr>
            <w:tcW w:type="dxa" w:w="6048"/>
          </w:tcPr>
          <w:p>
            <w:pPr>
              <w:spacing w:after="20"/>
            </w:pPr>
            <w:r>
              <w:rPr>
                <w:b w:val="0"/>
                <w:sz w:val="17"/>
              </w:rPr>
              <w:t>Assignment: creates or updates summary (summary) using stability_summary.set_index("Strategy"). Read the right side as the recipe and the left side as the name/column that receives its result.</w:t>
            </w:r>
          </w:p>
        </w:tc>
      </w:tr>
      <w:tr>
        <w:trPr>
          <w:cantSplit/>
        </w:trPr>
        <w:tc>
          <w:tcPr>
            <w:tcW w:type="dxa" w:w="4032"/>
          </w:tcPr>
          <w:p>
            <w:pPr>
              <w:spacing w:after="20"/>
            </w:pPr>
            <w:r>
              <w:rPr>
                <w:b w:val="0"/>
                <w:sz w:val="17"/>
              </w:rPr>
              <w:t>Line 035</w:t>
              <w:br/>
              <w:t xml:space="preserve">    logistic = summary.loc["Logistic"]</w:t>
            </w:r>
          </w:p>
        </w:tc>
        <w:tc>
          <w:tcPr>
            <w:tcW w:type="dxa" w:w="6048"/>
          </w:tcPr>
          <w:p>
            <w:pPr>
              <w:spacing w:after="20"/>
            </w:pPr>
            <w:r>
              <w:rPr>
                <w:b w:val="0"/>
                <w:sz w:val="17"/>
              </w:rPr>
              <w:t>Assignment: creates or updates logistic (logistic) using summary.loc["Logistic"]. Read the right side as the recipe and the left side as the name/column that receives its result.</w:t>
            </w:r>
          </w:p>
        </w:tc>
      </w:tr>
      <w:tr>
        <w:trPr>
          <w:cantSplit/>
        </w:trPr>
        <w:tc>
          <w:tcPr>
            <w:tcW w:type="dxa" w:w="4032"/>
          </w:tcPr>
          <w:p>
            <w:pPr>
              <w:spacing w:after="20"/>
            </w:pPr>
            <w:r>
              <w:rPr>
                <w:b w:val="0"/>
                <w:sz w:val="17"/>
              </w:rPr>
              <w:t>Line 036</w:t>
              <w:br/>
              <w:t xml:space="preserve">    rules = summary.loc["Rules"]</w:t>
            </w:r>
          </w:p>
        </w:tc>
        <w:tc>
          <w:tcPr>
            <w:tcW w:type="dxa" w:w="6048"/>
          </w:tcPr>
          <w:p>
            <w:pPr>
              <w:spacing w:after="20"/>
            </w:pPr>
            <w:r>
              <w:rPr>
                <w:b w:val="0"/>
                <w:sz w:val="17"/>
              </w:rPr>
              <w:t>Assignment: creates or updates rules (rules) using summary.loc["Rules"]. Read the right side as the recipe and the left side as the name/column that receives its result.</w:t>
            </w:r>
          </w:p>
        </w:tc>
      </w:tr>
      <w:tr>
        <w:trPr>
          <w:cantSplit/>
        </w:trPr>
        <w:tc>
          <w:tcPr>
            <w:tcW w:type="dxa" w:w="4032"/>
          </w:tcPr>
          <w:p>
            <w:pPr>
              <w:spacing w:after="20"/>
            </w:pPr>
            <w:r>
              <w:rPr>
                <w:b w:val="0"/>
                <w:sz w:val="17"/>
              </w:rPr>
              <w:t>Line 037</w:t>
              <w:br/>
              <w:t xml:space="preserve">    median_delta = paired["Net_Cost_Delta_Logistic_Minus_Rules_Median"]</w:t>
            </w:r>
          </w:p>
        </w:tc>
        <w:tc>
          <w:tcPr>
            <w:tcW w:type="dxa" w:w="6048"/>
          </w:tcPr>
          <w:p>
            <w:pPr>
              <w:spacing w:after="20"/>
            </w:pPr>
            <w:r>
              <w:rPr>
                <w:b w:val="0"/>
                <w:sz w:val="17"/>
              </w:rPr>
              <w:t>Assignment: creates or updates median_delta (median delta) using paired["Net_Cost_Delta_Logistic_Minus_Rules_Median"]. Read the right side as the recipe and the left side as the name/column that receives its result.</w:t>
            </w:r>
          </w:p>
        </w:tc>
      </w:tr>
      <w:tr>
        <w:trPr>
          <w:cantSplit/>
        </w:trPr>
        <w:tc>
          <w:tcPr>
            <w:tcW w:type="dxa" w:w="4032"/>
          </w:tcPr>
          <w:p>
            <w:pPr>
              <w:spacing w:after="20"/>
            </w:pPr>
            <w:r>
              <w:rPr>
                <w:b w:val="0"/>
                <w:sz w:val="17"/>
              </w:rPr>
              <w:t>Line 038</w:t>
              <w:br/>
              <w:t xml:space="preserve">    delta_min = paired["Net_Cost_Delta_Logistic_Minus_Rules_Min"]</w:t>
            </w:r>
          </w:p>
        </w:tc>
        <w:tc>
          <w:tcPr>
            <w:tcW w:type="dxa" w:w="6048"/>
          </w:tcPr>
          <w:p>
            <w:pPr>
              <w:spacing w:after="20"/>
            </w:pPr>
            <w:r>
              <w:rPr>
                <w:b w:val="0"/>
                <w:sz w:val="17"/>
              </w:rPr>
              <w:t>Assignment: creates or updates delta_min (delta min) using paired["Net_Cost_Delta_Logistic_Minus_Rules_Min"]. Read the right side as the recipe and the left side as the name/column that receives its result.</w:t>
            </w:r>
          </w:p>
        </w:tc>
      </w:tr>
      <w:tr>
        <w:trPr>
          <w:cantSplit/>
        </w:trPr>
        <w:tc>
          <w:tcPr>
            <w:tcW w:type="dxa" w:w="4032"/>
          </w:tcPr>
          <w:p>
            <w:pPr>
              <w:spacing w:after="20"/>
            </w:pPr>
            <w:r>
              <w:rPr>
                <w:b w:val="0"/>
                <w:sz w:val="17"/>
              </w:rPr>
              <w:t>Line 039</w:t>
              <w:br/>
              <w:t xml:space="preserve">    delta_max = paired["Net_Cost_Delta_Logistic_Minus_Rules_Max"]</w:t>
            </w:r>
          </w:p>
        </w:tc>
        <w:tc>
          <w:tcPr>
            <w:tcW w:type="dxa" w:w="6048"/>
          </w:tcPr>
          <w:p>
            <w:pPr>
              <w:spacing w:after="20"/>
            </w:pPr>
            <w:r>
              <w:rPr>
                <w:b w:val="0"/>
                <w:sz w:val="17"/>
              </w:rPr>
              <w:t>Assignment: creates or updates delta_max (delta max) using paired["Net_Cost_Delta_Logistic_Minus_Rules_Max"]. Read the right side as the recipe and the left side as the name/column that receives its result.</w:t>
            </w:r>
          </w:p>
        </w:tc>
      </w:tr>
      <w:tr>
        <w:trPr>
          <w:cantSplit/>
        </w:trPr>
        <w:tc>
          <w:tcPr>
            <w:tcW w:type="dxa" w:w="4032"/>
          </w:tcPr>
          <w:p>
            <w:pPr>
              <w:spacing w:after="20"/>
            </w:pPr>
            <w:r>
              <w:rPr>
                <w:b w:val="0"/>
                <w:sz w:val="17"/>
              </w:rPr>
              <w:t>Line 040</w:t>
              <w:br/>
              <w:t xml:space="preserve">    campaign_paired = campaign_stability_comparison.iloc[0]</w:t>
            </w:r>
          </w:p>
        </w:tc>
        <w:tc>
          <w:tcPr>
            <w:tcW w:type="dxa" w:w="6048"/>
          </w:tcPr>
          <w:p>
            <w:pPr>
              <w:spacing w:after="20"/>
            </w:pPr>
            <w:r>
              <w:rPr>
                <w:b w:val="0"/>
                <w:sz w:val="17"/>
              </w:rPr>
              <w:t>Assignment: creates or updates campaign_paired (campaign paired) using campaign_stability_comparison.iloc[0]. Read the right side as the recipe and the left side as the name/column that receives its result.</w:t>
            </w:r>
          </w:p>
        </w:tc>
      </w:tr>
      <w:tr>
        <w:trPr>
          <w:cantSplit/>
        </w:trPr>
        <w:tc>
          <w:tcPr>
            <w:tcW w:type="dxa" w:w="4032"/>
          </w:tcPr>
          <w:p>
            <w:pPr>
              <w:spacing w:after="20"/>
            </w:pPr>
            <w:r>
              <w:rPr>
                <w:b w:val="0"/>
                <w:sz w:val="17"/>
              </w:rPr>
              <w:t>Line 041</w:t>
              <w:br/>
              <w:t xml:space="preserve">    campaign_summary = campaign_stability_summary.set_index("Strategy")</w:t>
            </w:r>
          </w:p>
        </w:tc>
        <w:tc>
          <w:tcPr>
            <w:tcW w:type="dxa" w:w="6048"/>
          </w:tcPr>
          <w:p>
            <w:pPr>
              <w:spacing w:after="20"/>
            </w:pPr>
            <w:r>
              <w:rPr>
                <w:b w:val="0"/>
                <w:sz w:val="17"/>
              </w:rPr>
              <w:t>Assignment: creates or updates campaign_summary (campaign summary) using campaign_stability_summary.set_index("Strategy"). Read the right side as the recipe and the left side as the name/column that receives its result.</w:t>
            </w:r>
          </w:p>
        </w:tc>
      </w:tr>
      <w:tr>
        <w:trPr>
          <w:cantSplit/>
        </w:trPr>
        <w:tc>
          <w:tcPr>
            <w:tcW w:type="dxa" w:w="4032"/>
          </w:tcPr>
          <w:p>
            <w:pPr>
              <w:spacing w:after="20"/>
            </w:pPr>
            <w:r>
              <w:rPr>
                <w:b w:val="0"/>
                <w:sz w:val="17"/>
              </w:rPr>
              <w:t>Line 042</w:t>
              <w:br/>
              <w:t xml:space="preserve">    campaign_logistic = campaign_summary.loc["Logistic"]</w:t>
            </w:r>
          </w:p>
        </w:tc>
        <w:tc>
          <w:tcPr>
            <w:tcW w:type="dxa" w:w="6048"/>
          </w:tcPr>
          <w:p>
            <w:pPr>
              <w:spacing w:after="20"/>
            </w:pPr>
            <w:r>
              <w:rPr>
                <w:b w:val="0"/>
                <w:sz w:val="17"/>
              </w:rPr>
              <w:t>Assignment: creates or updates campaign_logistic (campaign logistic) using campaign_summary.loc["Logistic"]. Read the right side as the recipe and the left side as the name/column that receives its result.</w:t>
            </w:r>
          </w:p>
        </w:tc>
      </w:tr>
      <w:tr>
        <w:trPr>
          <w:cantSplit/>
        </w:trPr>
        <w:tc>
          <w:tcPr>
            <w:tcW w:type="dxa" w:w="4032"/>
          </w:tcPr>
          <w:p>
            <w:pPr>
              <w:spacing w:after="20"/>
            </w:pPr>
            <w:r>
              <w:rPr>
                <w:b w:val="0"/>
                <w:sz w:val="17"/>
              </w:rPr>
              <w:t>Line 043</w:t>
              <w:br/>
              <w:t xml:space="preserve">    campaign_rules = campaign_summary.loc["Rules"]</w:t>
            </w:r>
          </w:p>
        </w:tc>
        <w:tc>
          <w:tcPr>
            <w:tcW w:type="dxa" w:w="6048"/>
          </w:tcPr>
          <w:p>
            <w:pPr>
              <w:spacing w:after="20"/>
            </w:pPr>
            <w:r>
              <w:rPr>
                <w:b w:val="0"/>
                <w:sz w:val="17"/>
              </w:rPr>
              <w:t>Assignment: creates or updates campaign_rules (campaign rules) using campaign_summary.loc["Rules"]. Read the right side as the recipe and the left side as the name/column that receives its result.</w:t>
            </w:r>
          </w:p>
        </w:tc>
      </w:tr>
      <w:tr>
        <w:trPr>
          <w:cantSplit/>
        </w:trPr>
        <w:tc>
          <w:tcPr>
            <w:tcW w:type="dxa" w:w="4032"/>
          </w:tcPr>
          <w:p>
            <w:pPr>
              <w:spacing w:after="20"/>
            </w:pPr>
            <w:r>
              <w:rPr>
                <w:b w:val="0"/>
                <w:sz w:val="17"/>
              </w:rPr>
              <w:t>Line 044</w:t>
              <w:br/>
              <w:t xml:space="preserve">    campaign_delta = campaign_paired["Net_Cost_Delta_Logistic_Minus_Rules_Median"]</w:t>
            </w:r>
          </w:p>
        </w:tc>
        <w:tc>
          <w:tcPr>
            <w:tcW w:type="dxa" w:w="6048"/>
          </w:tcPr>
          <w:p>
            <w:pPr>
              <w:spacing w:after="20"/>
            </w:pPr>
            <w:r>
              <w:rPr>
                <w:b w:val="0"/>
                <w:sz w:val="17"/>
              </w:rPr>
              <w:t>Assignment: creates or updates campaign_delta (campaign delta) using campaign_paired["Net_Cost_Delta_Logistic_Minus_Rules_Median"]. Read the right side as the recipe and the left side as the name/column that receives its result.</w:t>
            </w:r>
          </w:p>
        </w:tc>
      </w:tr>
      <w:tr>
        <w:trPr>
          <w:cantSplit/>
        </w:trPr>
        <w:tc>
          <w:tcPr>
            <w:tcW w:type="dxa" w:w="4032"/>
          </w:tcPr>
          <w:p>
            <w:pPr>
              <w:spacing w:after="20"/>
            </w:pPr>
            <w:r>
              <w:rPr>
                <w:b w:val="0"/>
                <w:sz w:val="17"/>
              </w:rPr>
              <w:t>Line 045</w:t>
              <w:br/>
              <w:t xml:space="preserve">    false_decline_median = paired["False_Decline_Delta_Median"]</w:t>
            </w:r>
          </w:p>
        </w:tc>
        <w:tc>
          <w:tcPr>
            <w:tcW w:type="dxa" w:w="6048"/>
          </w:tcPr>
          <w:p>
            <w:pPr>
              <w:spacing w:after="20"/>
            </w:pPr>
            <w:r>
              <w:rPr>
                <w:b w:val="0"/>
                <w:sz w:val="17"/>
              </w:rPr>
              <w:t>Assignment: creates or updates false_decline_median (false decline median) using paired["False_Decline_Delta_Median"]. Read the right side as the recipe and the left side as the name/column that receives its result.</w:t>
            </w:r>
          </w:p>
        </w:tc>
      </w:tr>
      <w:tr>
        <w:trPr>
          <w:cantSplit/>
        </w:trPr>
        <w:tc>
          <w:tcPr>
            <w:tcW w:type="dxa" w:w="4032"/>
          </w:tcPr>
          <w:p>
            <w:pPr>
              <w:spacing w:after="20"/>
            </w:pPr>
            <w:r>
              <w:rPr>
                <w:b w:val="0"/>
                <w:sz w:val="17"/>
              </w:rPr>
              <w:t>Line 046</w:t>
              <w:br/>
              <w:t xml:space="preserve">    false_decline_min = paired["False_Decline_Delta_Min"]</w:t>
            </w:r>
          </w:p>
        </w:tc>
        <w:tc>
          <w:tcPr>
            <w:tcW w:type="dxa" w:w="6048"/>
          </w:tcPr>
          <w:p>
            <w:pPr>
              <w:spacing w:after="20"/>
            </w:pPr>
            <w:r>
              <w:rPr>
                <w:b w:val="0"/>
                <w:sz w:val="17"/>
              </w:rPr>
              <w:t>Assignment: creates or updates false_decline_min (false decline min) using paired["False_Decline_Delta_Min"]. Read the right side as the recipe and the left side as the name/column that receives its result.</w:t>
            </w:r>
          </w:p>
        </w:tc>
      </w:tr>
      <w:tr>
        <w:trPr>
          <w:cantSplit/>
        </w:trPr>
        <w:tc>
          <w:tcPr>
            <w:tcW w:type="dxa" w:w="4032"/>
          </w:tcPr>
          <w:p>
            <w:pPr>
              <w:spacing w:after="20"/>
            </w:pPr>
            <w:r>
              <w:rPr>
                <w:b w:val="0"/>
                <w:sz w:val="17"/>
              </w:rPr>
              <w:t>Line 047</w:t>
              <w:br/>
              <w:t xml:space="preserve">    false_decline_max = paired["False_Decline_Delta_Max"]</w:t>
            </w:r>
          </w:p>
        </w:tc>
        <w:tc>
          <w:tcPr>
            <w:tcW w:type="dxa" w:w="6048"/>
          </w:tcPr>
          <w:p>
            <w:pPr>
              <w:spacing w:after="20"/>
            </w:pPr>
            <w:r>
              <w:rPr>
                <w:b w:val="0"/>
                <w:sz w:val="17"/>
              </w:rPr>
              <w:t>Assignment: creates or updates false_decline_max (false decline max) using paired["False_Decline_Delta_Max"]. Read the right side as the recipe and the left side as the name/column that receives its result.</w:t>
            </w:r>
          </w:p>
        </w:tc>
      </w:tr>
      <w:tr>
        <w:trPr>
          <w:cantSplit/>
        </w:trPr>
        <w:tc>
          <w:tcPr>
            <w:tcW w:type="dxa" w:w="4032"/>
          </w:tcPr>
          <w:p>
            <w:pPr>
              <w:spacing w:after="20"/>
            </w:pPr>
            <w:r>
              <w:rPr>
                <w:b w:val="0"/>
                <w:sz w:val="17"/>
              </w:rPr>
              <w:t>Line 048</w:t>
              <w:br/>
              <w:t xml:space="preserve">    review_delta = paired["Legitimate_Review_Delta_Median"]</w:t>
            </w:r>
          </w:p>
        </w:tc>
        <w:tc>
          <w:tcPr>
            <w:tcW w:type="dxa" w:w="6048"/>
          </w:tcPr>
          <w:p>
            <w:pPr>
              <w:spacing w:after="20"/>
            </w:pPr>
            <w:r>
              <w:rPr>
                <w:b w:val="0"/>
                <w:sz w:val="17"/>
              </w:rPr>
              <w:t>Assignment: creates or updates review_delta (review delta) using paired["Legitimate_Review_Delta_Median"]. Read the right side as the recipe and the left side as the name/column that receives its result.</w:t>
            </w:r>
          </w:p>
        </w:tc>
      </w:tr>
      <w:tr>
        <w:trPr>
          <w:cantSplit/>
        </w:trPr>
        <w:tc>
          <w:tcPr>
            <w:tcW w:type="dxa" w:w="4032"/>
          </w:tcPr>
          <w:p>
            <w:pPr>
              <w:spacing w:after="20"/>
            </w:pPr>
            <w:r>
              <w:rPr>
                <w:b w:val="0"/>
                <w:sz w:val="17"/>
              </w:rPr>
              <w:t>Line 049</w:t>
              <w:br/>
              <w:t xml:space="preserve">    review_min = paired["Legitimate_Review_Delta_Min"]</w:t>
            </w:r>
          </w:p>
        </w:tc>
        <w:tc>
          <w:tcPr>
            <w:tcW w:type="dxa" w:w="6048"/>
          </w:tcPr>
          <w:p>
            <w:pPr>
              <w:spacing w:after="20"/>
            </w:pPr>
            <w:r>
              <w:rPr>
                <w:b w:val="0"/>
                <w:sz w:val="17"/>
              </w:rPr>
              <w:t>Assignment: creates or updates review_min (review min) using paired["Legitimate_Review_Delta_Min"]. Read the right side as the recipe and the left side as the name/column that receives its result.</w:t>
            </w:r>
          </w:p>
        </w:tc>
      </w:tr>
      <w:tr>
        <w:trPr>
          <w:cantSplit/>
        </w:trPr>
        <w:tc>
          <w:tcPr>
            <w:tcW w:type="dxa" w:w="4032"/>
          </w:tcPr>
          <w:p>
            <w:pPr>
              <w:spacing w:after="20"/>
            </w:pPr>
            <w:r>
              <w:rPr>
                <w:b w:val="0"/>
                <w:sz w:val="17"/>
              </w:rPr>
              <w:t>Line 050</w:t>
              <w:br/>
              <w:t xml:space="preserve">    review_max = paired["Legitimate_Review_Delta_Max"]</w:t>
            </w:r>
          </w:p>
        </w:tc>
        <w:tc>
          <w:tcPr>
            <w:tcW w:type="dxa" w:w="6048"/>
          </w:tcPr>
          <w:p>
            <w:pPr>
              <w:spacing w:after="20"/>
            </w:pPr>
            <w:r>
              <w:rPr>
                <w:b w:val="0"/>
                <w:sz w:val="17"/>
              </w:rPr>
              <w:t>Assignment: creates or updates review_max (review max) using paired["Legitimate_Review_Delta_Max"]. Read the right side as the recipe and the left side as the name/column that receives its result.</w:t>
            </w:r>
          </w:p>
        </w:tc>
      </w:tr>
      <w:tr>
        <w:trPr>
          <w:cantSplit/>
        </w:trPr>
        <w:tc>
          <w:tcPr>
            <w:tcW w:type="dxa" w:w="4032"/>
          </w:tcPr>
          <w:p>
            <w:pPr>
              <w:spacing w:after="20"/>
            </w:pPr>
            <w:r>
              <w:rPr>
                <w:b w:val="0"/>
                <w:sz w:val="17"/>
              </w:rPr>
              <w:t>Line 051</w:t>
              <w:br/>
              <w:t xml:space="preserve">    fmt_count = lambda value: f"{value:,.1f}".rstrip("0").rstrip(".")</w:t>
            </w:r>
          </w:p>
        </w:tc>
        <w:tc>
          <w:tcPr>
            <w:tcW w:type="dxa" w:w="6048"/>
          </w:tcPr>
          <w:p>
            <w:pPr>
              <w:spacing w:after="20"/>
            </w:pPr>
            <w:r>
              <w:rPr>
                <w:b w:val="0"/>
                <w:sz w:val="17"/>
              </w:rPr>
              <w:t>Assignment: creates or updates fmt_count (fmt count) using lambda value: f"{value:,.1f}".rstrip("0").rstrip("."). Read the right side as the recipe and the left side as the name/column that receives its result.</w:t>
            </w:r>
          </w:p>
        </w:tc>
      </w:tr>
      <w:tr>
        <w:trPr>
          <w:cantSplit/>
        </w:trPr>
        <w:tc>
          <w:tcPr>
            <w:tcW w:type="dxa" w:w="4032"/>
          </w:tcPr>
          <w:p>
            <w:pPr>
              <w:spacing w:after="20"/>
            </w:pPr>
            <w:r>
              <w:rPr>
                <w:b w:val="0"/>
                <w:sz w:val="17"/>
              </w:rPr>
              <w:t>Line 052</w:t>
              <w:br/>
              <w:t xml:space="preserve">    review_direction = "more" if review_delta &gt; 0 else "fewer"</w:t>
            </w:r>
          </w:p>
        </w:tc>
        <w:tc>
          <w:tcPr>
            <w:tcW w:type="dxa" w:w="6048"/>
          </w:tcPr>
          <w:p>
            <w:pPr>
              <w:spacing w:after="20"/>
            </w:pPr>
            <w:r>
              <w:rPr>
                <w:b w:val="0"/>
                <w:sz w:val="17"/>
              </w:rPr>
              <w:t>Assignment: creates or updates review_direction (review direction) using "more" if review_delta &gt; 0 else "fewer". Read the right side as the recipe and the left side as the name/column that receives its result.</w:t>
            </w:r>
          </w:p>
        </w:tc>
      </w:tr>
      <w:tr>
        <w:trPr>
          <w:cantSplit/>
        </w:trPr>
        <w:tc>
          <w:tcPr>
            <w:tcW w:type="dxa" w:w="4032"/>
          </w:tcPr>
          <w:p>
            <w:pPr>
              <w:spacing w:after="20"/>
            </w:pPr>
            <w:r>
              <w:rPr>
                <w:b w:val="0"/>
                <w:sz w:val="17"/>
              </w:rPr>
              <w:t>Line 053</w:t>
              <w:br/>
              <w:t xml:space="preserve">    review_range = (</w:t>
            </w:r>
          </w:p>
        </w:tc>
        <w:tc>
          <w:tcPr>
            <w:tcW w:type="dxa" w:w="6048"/>
          </w:tcPr>
          <w:p>
            <w:pPr>
              <w:spacing w:after="20"/>
            </w:pPr>
            <w:r>
              <w:rPr>
                <w:b w:val="0"/>
                <w:sz w:val="17"/>
              </w:rPr>
              <w:t>Assignment: creates or updates review_range (review range) using (. Read the right side as the recipe and the left side as the name/column that receives its result.</w:t>
            </w:r>
          </w:p>
        </w:tc>
      </w:tr>
      <w:tr>
        <w:trPr>
          <w:cantSplit/>
        </w:trPr>
        <w:tc>
          <w:tcPr>
            <w:tcW w:type="dxa" w:w="4032"/>
          </w:tcPr>
          <w:p>
            <w:pPr>
              <w:spacing w:after="20"/>
            </w:pPr>
            <w:r>
              <w:rPr>
                <w:b w:val="0"/>
                <w:sz w:val="17"/>
              </w:rPr>
              <w:t>Line 054</w:t>
              <w:br/>
              <w:t xml:space="preserve">        f"{fmt_count(abs(review_min))}–{fmt_count(abs(review_max))}"</w:t>
            </w:r>
          </w:p>
        </w:tc>
        <w:tc>
          <w:tcPr>
            <w:tcW w:type="dxa" w:w="6048"/>
          </w:tcPr>
          <w:p>
            <w:pPr>
              <w:spacing w:after="20"/>
            </w:pPr>
            <w:r>
              <w:rPr>
                <w:b w:val="0"/>
                <w:sz w:val="17"/>
              </w:rPr>
              <w:t>Expression: this line contributes f"{fmt_count(abs(review_min))}–{fmt_count(abs(review_max))}"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055</w:t>
              <w:br/>
              <w:t xml:space="preserve">        if review_delta &gt; 0</w:t>
            </w:r>
          </w:p>
        </w:tc>
        <w:tc>
          <w:tcPr>
            <w:tcW w:type="dxa" w:w="6048"/>
          </w:tcPr>
          <w:p>
            <w:pPr>
              <w:spacing w:after="20"/>
            </w:pPr>
            <w:r>
              <w:rPr>
                <w:b w:val="0"/>
                <w:sz w:val="17"/>
              </w:rPr>
              <w:t>Conditional: tests review_delta &gt; 0.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056</w:t>
              <w:br/>
              <w:t xml:space="preserve">        else f"{fmt_count(abs(review_max))}–{fmt_count(abs(review_min))}"</w:t>
            </w:r>
          </w:p>
        </w:tc>
        <w:tc>
          <w:tcPr>
            <w:tcW w:type="dxa" w:w="6048"/>
          </w:tcPr>
          <w:p>
            <w:pPr>
              <w:spacing w:after="20"/>
            </w:pPr>
            <w:r>
              <w:rPr>
                <w:b w:val="0"/>
                <w:sz w:val="17"/>
              </w:rPr>
              <w:t>Expression: this line contributes else f"{fmt_count(abs(review_max))}–{fmt_count(abs(review_min))}"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057</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058</w:t>
              <w:br/>
              <w:t xml:space="preserve">    fmt_money = lambda value: f"-${abs(value):,.2f}" if value &lt; 0 else f"${value:,.2f}"</w:t>
            </w:r>
          </w:p>
        </w:tc>
        <w:tc>
          <w:tcPr>
            <w:tcW w:type="dxa" w:w="6048"/>
          </w:tcPr>
          <w:p>
            <w:pPr>
              <w:spacing w:after="20"/>
            </w:pPr>
            <w:r>
              <w:rPr>
                <w:b w:val="0"/>
                <w:sz w:val="17"/>
              </w:rPr>
              <w:t>Assignment: creates or updates fmt_money (fmt money) using lambda value: f"-${abs(value):,.2f}" if value &lt; 0 else f"${value:,.2f}". Read the right side as the recipe and the left side as the name/column that receives its result.</w:t>
            </w:r>
          </w:p>
        </w:tc>
      </w:tr>
      <w:tr>
        <w:trPr>
          <w:cantSplit/>
        </w:trPr>
        <w:tc>
          <w:tcPr>
            <w:tcW w:type="dxa" w:w="4032"/>
          </w:tcPr>
          <w:p>
            <w:pPr>
              <w:spacing w:after="20"/>
            </w:pPr>
            <w:r>
              <w:rPr>
                <w:b w:val="0"/>
                <w:sz w:val="17"/>
              </w:rPr>
              <w:t>Line 059</w:t>
              <w:br/>
              <w:t xml:space="preserve">    fmt_signed_count = lambda value: f"{value:+,.1f}".rstrip("0").rstrip(".")</w:t>
            </w:r>
          </w:p>
        </w:tc>
        <w:tc>
          <w:tcPr>
            <w:tcW w:type="dxa" w:w="6048"/>
          </w:tcPr>
          <w:p>
            <w:pPr>
              <w:spacing w:after="20"/>
            </w:pPr>
            <w:r>
              <w:rPr>
                <w:b w:val="0"/>
                <w:sz w:val="17"/>
              </w:rPr>
              <w:t>Assignment: creates or updates fmt_signed_count (fmt signed count) using lambda value: f"{value:+,.1f}".rstrip("0").rstrip("."). Read the right side as the recipe and the left side as the name/column that receives its result.</w:t>
            </w:r>
          </w:p>
        </w:tc>
      </w:tr>
      <w:tr>
        <w:trPr>
          <w:cantSplit/>
        </w:trPr>
        <w:tc>
          <w:tcPr>
            <w:tcW w:type="dxa" w:w="4032"/>
          </w:tcPr>
          <w:p>
            <w:pPr>
              <w:spacing w:after="20"/>
            </w:pPr>
            <w:r>
              <w:rPr>
                <w:b w:val="0"/>
                <w:sz w:val="17"/>
              </w:rPr>
              <w:t>Line 060</w:t>
              <w:br/>
              <w:t xml:space="preserve">    display_metrics = metrics.copy()</w:t>
            </w:r>
          </w:p>
        </w:tc>
        <w:tc>
          <w:tcPr>
            <w:tcW w:type="dxa" w:w="6048"/>
          </w:tcPr>
          <w:p>
            <w:pPr>
              <w:spacing w:after="20"/>
            </w:pPr>
            <w:r>
              <w:rPr>
                <w:b w:val="0"/>
                <w:sz w:val="17"/>
              </w:rPr>
              <w:t>Assignment: creates or updates display_metrics (display metrics) using metrics.copy(). Read the right side as the recipe and the left side as the name/column that receives its result.</w:t>
            </w:r>
          </w:p>
        </w:tc>
      </w:tr>
      <w:tr>
        <w:trPr>
          <w:cantSplit/>
        </w:trPr>
        <w:tc>
          <w:tcPr>
            <w:tcW w:type="dxa" w:w="4032"/>
          </w:tcPr>
          <w:p>
            <w:pPr>
              <w:spacing w:after="20"/>
            </w:pPr>
            <w:r>
              <w:rPr>
                <w:b w:val="0"/>
                <w:sz w:val="17"/>
              </w:rPr>
              <w:t>Line 061</w:t>
              <w:br/>
              <w:t xml:space="preserve">    display_metrics["PR_AUC"] = display_metrics["PR_AUC"].map(</w:t>
            </w:r>
          </w:p>
        </w:tc>
        <w:tc>
          <w:tcPr>
            <w:tcW w:type="dxa" w:w="6048"/>
          </w:tcPr>
          <w:p>
            <w:pPr>
              <w:spacing w:after="20"/>
            </w:pPr>
            <w:r>
              <w:rPr>
                <w:b w:val="0"/>
                <w:sz w:val="17"/>
              </w:rPr>
              <w:t>Assignment: creates or updates display_metrics["PR_AUC"] (display metrics["PR AUC) using display_metrics["PR_AUC"].map(. Read the right side as the recipe and the left side as the name/column that receives its result.</w:t>
            </w:r>
          </w:p>
        </w:tc>
      </w:tr>
      <w:tr>
        <w:trPr>
          <w:cantSplit/>
        </w:trPr>
        <w:tc>
          <w:tcPr>
            <w:tcW w:type="dxa" w:w="4032"/>
          </w:tcPr>
          <w:p>
            <w:pPr>
              <w:spacing w:after="20"/>
            </w:pPr>
            <w:r>
              <w:rPr>
                <w:b w:val="0"/>
                <w:sz w:val="17"/>
              </w:rPr>
              <w:t>Line 062</w:t>
              <w:br/>
              <w:t xml:space="preserve">        lambda value: "Not applicable" if pd.isna(value) else f"{value:.4f}"</w:t>
            </w:r>
          </w:p>
        </w:tc>
        <w:tc>
          <w:tcPr>
            <w:tcW w:type="dxa" w:w="6048"/>
          </w:tcPr>
          <w:p>
            <w:pPr>
              <w:spacing w:after="20"/>
            </w:pPr>
            <w:r>
              <w:rPr>
                <w:b w:val="0"/>
                <w:sz w:val="17"/>
              </w:rPr>
              <w:t>Expression: this line contributes lambda value: "Not applicable" if pd.isna(value) else f"{value:.4f}"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063</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064</w:t>
              <w:br/>
              <w:t xml:space="preserve">    summary_lines = [</w:t>
            </w:r>
          </w:p>
        </w:tc>
        <w:tc>
          <w:tcPr>
            <w:tcW w:type="dxa" w:w="6048"/>
          </w:tcPr>
          <w:p>
            <w:pPr>
              <w:spacing w:after="20"/>
            </w:pPr>
            <w:r>
              <w:rPr>
                <w:b w:val="0"/>
                <w:sz w:val="17"/>
              </w:rPr>
              <w:t>Assignment: creates or updates summary_lines (summary lines) using [. Read the right side as the recipe and the left side as the name/column that receives its result.</w:t>
            </w:r>
          </w:p>
        </w:tc>
      </w:tr>
      <w:tr>
        <w:trPr>
          <w:cantSplit/>
        </w:trPr>
        <w:tc>
          <w:tcPr>
            <w:tcW w:type="dxa" w:w="4032"/>
          </w:tcPr>
          <w:p>
            <w:pPr>
              <w:spacing w:after="20"/>
            </w:pPr>
            <w:r>
              <w:rPr>
                <w:b w:val="0"/>
                <w:sz w:val="17"/>
              </w:rPr>
              <w:t>Line 065</w:t>
              <w:br/>
              <w:t xml:space="preserve">        "| Strategy | Fraud cases in later test period, mean (range) | Fraud value captured, mean (range) | Good payments declined, median (range) | Good payments challenged, median (range) | Good payments reviewed, median (range) | Modeled net cost, mean / median (range) |",</w:t>
            </w:r>
          </w:p>
        </w:tc>
        <w:tc>
          <w:tcPr>
            <w:tcW w:type="dxa" w:w="6048"/>
          </w:tcPr>
          <w:p>
            <w:pPr>
              <w:spacing w:after="20"/>
            </w:pPr>
            <w:r>
              <w:rPr>
                <w:b w:val="0"/>
                <w:sz w:val="17"/>
              </w:rPr>
              <w:t>Expression: this line contributes "| Strategy | Fraud cases in later test period, mean (range) | Fraud value captured, mean (range) | Good payments declined, median (range) | Good payments challenged, median (range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066</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067</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068</w:t>
              <w:br/>
              <w:t xml:space="preserve">    for strategy in ["Rules", "Logistic"]:</w:t>
            </w:r>
          </w:p>
        </w:tc>
        <w:tc>
          <w:tcPr>
            <w:tcW w:type="dxa" w:w="6048"/>
          </w:tcPr>
          <w:p>
            <w:pPr>
              <w:spacing w:after="20"/>
            </w:pPr>
            <w:r>
              <w:rPr>
                <w:b w:val="0"/>
                <w:sz w:val="17"/>
              </w:rPr>
              <w:t>Loop: iterates strategy in ["Rules", "Logistic"] one item at a time. Each indented statement runs once for each value yielded by the iterable.</w:t>
            </w:r>
          </w:p>
        </w:tc>
      </w:tr>
      <w:tr>
        <w:trPr>
          <w:cantSplit/>
        </w:trPr>
        <w:tc>
          <w:tcPr>
            <w:tcW w:type="dxa" w:w="4032"/>
          </w:tcPr>
          <w:p>
            <w:pPr>
              <w:spacing w:after="20"/>
            </w:pPr>
            <w:r>
              <w:rPr>
                <w:b w:val="0"/>
                <w:sz w:val="17"/>
              </w:rPr>
              <w:t>Line 069</w:t>
              <w:br/>
              <w:t xml:space="preserve">        row = summary.loc[strategy]</w:t>
            </w:r>
          </w:p>
        </w:tc>
        <w:tc>
          <w:tcPr>
            <w:tcW w:type="dxa" w:w="6048"/>
          </w:tcPr>
          <w:p>
            <w:pPr>
              <w:spacing w:after="20"/>
            </w:pPr>
            <w:r>
              <w:rPr>
                <w:b w:val="0"/>
                <w:sz w:val="17"/>
              </w:rPr>
              <w:t>Assignment: creates or updates row (row) using summary.loc[strategy]. Read the right side as the recipe and the left side as the name/column that receives its result.</w:t>
            </w:r>
          </w:p>
        </w:tc>
      </w:tr>
      <w:tr>
        <w:trPr>
          <w:cantSplit/>
        </w:trPr>
        <w:tc>
          <w:tcPr>
            <w:tcW w:type="dxa" w:w="4032"/>
          </w:tcPr>
          <w:p>
            <w:pPr>
              <w:spacing w:after="20"/>
            </w:pPr>
            <w:r>
              <w:rPr>
                <w:b w:val="0"/>
                <w:sz w:val="17"/>
              </w:rPr>
              <w:t>Line 070</w:t>
              <w:br/>
              <w:t xml:space="preserve">        summary_lines.append(</w:t>
            </w:r>
          </w:p>
        </w:tc>
        <w:tc>
          <w:tcPr>
            <w:tcW w:type="dxa" w:w="6048"/>
          </w:tcPr>
          <w:p>
            <w:pPr>
              <w:spacing w:after="20"/>
            </w:pPr>
            <w:r>
              <w:rPr>
                <w:b w:val="0"/>
                <w:sz w:val="17"/>
              </w:rPr>
              <w:t>Expression: this line contributes summary_lines.append(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071</w:t>
              <w:br/>
              <w:t xml:space="preserve">            "| {strategy} | {fraud} ({fmin}-{fmax}) | "</w:t>
            </w:r>
          </w:p>
        </w:tc>
        <w:tc>
          <w:tcPr>
            <w:tcW w:type="dxa" w:w="6048"/>
          </w:tcPr>
          <w:p>
            <w:pPr>
              <w:spacing w:after="20"/>
            </w:pPr>
            <w:r>
              <w:rPr>
                <w:b w:val="0"/>
                <w:sz w:val="17"/>
              </w:rPr>
              <w:t>Expression: this line contributes "| {strategy} | {fraud} ({fmin}-{fmax}) |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072</w:t>
              <w:br/>
              <w:t xml:space="preserve">            "{capture:.2f}% ({cmin:.2f}-{cmax:.2f}%) | "</w:t>
            </w:r>
          </w:p>
        </w:tc>
        <w:tc>
          <w:tcPr>
            <w:tcW w:type="dxa" w:w="6048"/>
          </w:tcPr>
          <w:p>
            <w:pPr>
              <w:spacing w:after="20"/>
            </w:pPr>
            <w:r>
              <w:rPr>
                <w:b w:val="0"/>
                <w:sz w:val="17"/>
              </w:rPr>
              <w:t>Expression: this line contributes "{capture:.2f}% ({cmin:.2f}-{cmax:.2f}%) |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073</w:t>
              <w:br/>
              <w:t xml:space="preserve">            "{false_declines} ({fd_min}-{fd_max}) | "</w:t>
            </w:r>
          </w:p>
        </w:tc>
        <w:tc>
          <w:tcPr>
            <w:tcW w:type="dxa" w:w="6048"/>
          </w:tcPr>
          <w:p>
            <w:pPr>
              <w:spacing w:after="20"/>
            </w:pPr>
            <w:r>
              <w:rPr>
                <w:b w:val="0"/>
                <w:sz w:val="17"/>
              </w:rPr>
              <w:t>Expression: this line contributes "{false_declines} ({fd_min}-{fd_max}) |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074</w:t>
              <w:br/>
              <w:t xml:space="preserve">            "{challenges} ({ch_min}-{ch_max}) | "</w:t>
            </w:r>
          </w:p>
        </w:tc>
        <w:tc>
          <w:tcPr>
            <w:tcW w:type="dxa" w:w="6048"/>
          </w:tcPr>
          <w:p>
            <w:pPr>
              <w:spacing w:after="20"/>
            </w:pPr>
            <w:r>
              <w:rPr>
                <w:b w:val="0"/>
                <w:sz w:val="17"/>
              </w:rPr>
              <w:t>Expression: this line contributes "{challenges} ({ch_min}-{ch_max}) |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075</w:t>
              <w:br/>
              <w:t xml:space="preserve">            "{reviews} ({r_min}-{r_max}) | "</w:t>
            </w:r>
          </w:p>
        </w:tc>
        <w:tc>
          <w:tcPr>
            <w:tcW w:type="dxa" w:w="6048"/>
          </w:tcPr>
          <w:p>
            <w:pPr>
              <w:spacing w:after="20"/>
            </w:pPr>
            <w:r>
              <w:rPr>
                <w:b w:val="0"/>
                <w:sz w:val="17"/>
              </w:rPr>
              <w:t>Expression: this line contributes "{reviews} ({r_min}-{r_max}) |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076</w:t>
              <w:br/>
              <w:t xml:space="preserve">                "{cost_mean} mean; {cost} median ({cost_min} to {cost_max}) |".format(</w:t>
            </w:r>
          </w:p>
        </w:tc>
        <w:tc>
          <w:tcPr>
            <w:tcW w:type="dxa" w:w="6048"/>
          </w:tcPr>
          <w:p>
            <w:pPr>
              <w:spacing w:after="20"/>
            </w:pPr>
            <w:r>
              <w:rPr>
                <w:b w:val="0"/>
                <w:sz w:val="17"/>
              </w:rPr>
              <w:t>Expression: this line contributes "{cost_mean} mean; {cost} median ({cost_min} to {cost_max}) |".format(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077</w:t>
              <w:br/>
              <w:t xml:space="preserve">                strategy=strategy,</w:t>
            </w:r>
          </w:p>
        </w:tc>
        <w:tc>
          <w:tcPr>
            <w:tcW w:type="dxa" w:w="6048"/>
          </w:tcPr>
          <w:p>
            <w:pPr>
              <w:spacing w:after="20"/>
            </w:pPr>
            <w:r>
              <w:rPr>
                <w:b w:val="0"/>
                <w:sz w:val="17"/>
              </w:rPr>
              <w:t>Expression: this line contributes strategy=strategy,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078</w:t>
              <w:br/>
              <w:t xml:space="preserve">                fraud=fmt_count(row["Holdout_Fraud_Events_Mean"]),</w:t>
            </w:r>
          </w:p>
        </w:tc>
        <w:tc>
          <w:tcPr>
            <w:tcW w:type="dxa" w:w="6048"/>
          </w:tcPr>
          <w:p>
            <w:pPr>
              <w:spacing w:after="20"/>
            </w:pPr>
            <w:r>
              <w:rPr>
                <w:b w:val="0"/>
                <w:sz w:val="17"/>
              </w:rPr>
              <w:t>Expression: this line contributes fraud=fmt_count(row["Holdout_Fraud_Events_Mean"]),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079</w:t>
              <w:br/>
              <w:t xml:space="preserve">                fmin=fmt_count(row["Holdout_Fraud_Events_Min"]),</w:t>
            </w:r>
          </w:p>
        </w:tc>
        <w:tc>
          <w:tcPr>
            <w:tcW w:type="dxa" w:w="6048"/>
          </w:tcPr>
          <w:p>
            <w:pPr>
              <w:spacing w:after="20"/>
            </w:pPr>
            <w:r>
              <w:rPr>
                <w:b w:val="0"/>
                <w:sz w:val="17"/>
              </w:rPr>
              <w:t>Expression: this line contributes fmin=fmt_count(row["Holdout_Fraud_Events_Min"]),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080</w:t>
              <w:br/>
              <w:t xml:space="preserve">                fmax=fmt_count(row["Holdout_Fraud_Events_Max"]),</w:t>
            </w:r>
          </w:p>
        </w:tc>
        <w:tc>
          <w:tcPr>
            <w:tcW w:type="dxa" w:w="6048"/>
          </w:tcPr>
          <w:p>
            <w:pPr>
              <w:spacing w:after="20"/>
            </w:pPr>
            <w:r>
              <w:rPr>
                <w:b w:val="0"/>
                <w:sz w:val="17"/>
              </w:rPr>
              <w:t>Expression: this line contributes fmax=fmt_count(row["Holdout_Fraud_Events_Max"]),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081</w:t>
              <w:br/>
              <w:t xml:space="preserve">                capture=row["Fraud_Value_Captured_Pct_Mean"],</w:t>
            </w:r>
          </w:p>
        </w:tc>
        <w:tc>
          <w:tcPr>
            <w:tcW w:type="dxa" w:w="6048"/>
          </w:tcPr>
          <w:p>
            <w:pPr>
              <w:spacing w:after="20"/>
            </w:pPr>
            <w:r>
              <w:rPr>
                <w:b w:val="0"/>
                <w:sz w:val="17"/>
              </w:rPr>
              <w:t>Expression: this line contributes capture=row["Fraud_Value_Captured_Pct_Mean"],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082</w:t>
              <w:br/>
              <w:t xml:space="preserve">                cmin=row["Fraud_Value_Captured_Pct_Min"],</w:t>
            </w:r>
          </w:p>
        </w:tc>
        <w:tc>
          <w:tcPr>
            <w:tcW w:type="dxa" w:w="6048"/>
          </w:tcPr>
          <w:p>
            <w:pPr>
              <w:spacing w:after="20"/>
            </w:pPr>
            <w:r>
              <w:rPr>
                <w:b w:val="0"/>
                <w:sz w:val="17"/>
              </w:rPr>
              <w:t>Expression: this line contributes cmin=row["Fraud_Value_Captured_Pct_Min"],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083</w:t>
              <w:br/>
              <w:t xml:space="preserve">                cmax=row["Fraud_Value_Captured_Pct_Max"],</w:t>
            </w:r>
          </w:p>
        </w:tc>
        <w:tc>
          <w:tcPr>
            <w:tcW w:type="dxa" w:w="6048"/>
          </w:tcPr>
          <w:p>
            <w:pPr>
              <w:spacing w:after="20"/>
            </w:pPr>
            <w:r>
              <w:rPr>
                <w:b w:val="0"/>
                <w:sz w:val="17"/>
              </w:rPr>
              <w:t>Expression: this line contributes cmax=row["Fraud_Value_Captured_Pct_Max"],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084</w:t>
              <w:br/>
              <w:t xml:space="preserve">                false_declines=fmt_count(row["False_Declines_Median"]),</w:t>
            </w:r>
          </w:p>
        </w:tc>
        <w:tc>
          <w:tcPr>
            <w:tcW w:type="dxa" w:w="6048"/>
          </w:tcPr>
          <w:p>
            <w:pPr>
              <w:spacing w:after="20"/>
            </w:pPr>
            <w:r>
              <w:rPr>
                <w:b w:val="0"/>
                <w:sz w:val="17"/>
              </w:rPr>
              <w:t>Expression: this line contributes false_declines=fmt_count(row["False_Declines_Median"]),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085</w:t>
              <w:br/>
              <w:t xml:space="preserve">                fd_min=fmt_count(row["False_Declines_Min"]),</w:t>
            </w:r>
          </w:p>
        </w:tc>
        <w:tc>
          <w:tcPr>
            <w:tcW w:type="dxa" w:w="6048"/>
          </w:tcPr>
          <w:p>
            <w:pPr>
              <w:spacing w:after="20"/>
            </w:pPr>
            <w:r>
              <w:rPr>
                <w:b w:val="0"/>
                <w:sz w:val="17"/>
              </w:rPr>
              <w:t>Expression: this line contributes fd_min=fmt_count(row["False_Declines_Min"]),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086</w:t>
              <w:br/>
              <w:t xml:space="preserve">                fd_max=fmt_count(row["False_Declines_Max"]),</w:t>
            </w:r>
          </w:p>
        </w:tc>
        <w:tc>
          <w:tcPr>
            <w:tcW w:type="dxa" w:w="6048"/>
          </w:tcPr>
          <w:p>
            <w:pPr>
              <w:spacing w:after="20"/>
            </w:pPr>
            <w:r>
              <w:rPr>
                <w:b w:val="0"/>
                <w:sz w:val="17"/>
              </w:rPr>
              <w:t>Expression: this line contributes fd_max=fmt_count(row["False_Declines_Max"]),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087</w:t>
              <w:br/>
              <w:t xml:space="preserve">                challenges=fmt_count(row["Legitimate_Challenges_Median"]),</w:t>
            </w:r>
          </w:p>
        </w:tc>
        <w:tc>
          <w:tcPr>
            <w:tcW w:type="dxa" w:w="6048"/>
          </w:tcPr>
          <w:p>
            <w:pPr>
              <w:spacing w:after="20"/>
            </w:pPr>
            <w:r>
              <w:rPr>
                <w:b w:val="0"/>
                <w:sz w:val="17"/>
              </w:rPr>
              <w:t>Expression: this line contributes challenges=fmt_count(row["Legitimate_Challenges_Median"]),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088</w:t>
              <w:br/>
              <w:t xml:space="preserve">                ch_min=fmt_count(row["Legitimate_Challenges_Min"]),</w:t>
            </w:r>
          </w:p>
        </w:tc>
        <w:tc>
          <w:tcPr>
            <w:tcW w:type="dxa" w:w="6048"/>
          </w:tcPr>
          <w:p>
            <w:pPr>
              <w:spacing w:after="20"/>
            </w:pPr>
            <w:r>
              <w:rPr>
                <w:b w:val="0"/>
                <w:sz w:val="17"/>
              </w:rPr>
              <w:t>Expression: this line contributes ch_min=fmt_count(row["Legitimate_Challenges_Min"]),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089</w:t>
              <w:br/>
              <w:t xml:space="preserve">                ch_max=fmt_count(row["Legitimate_Challenges_Max"]),</w:t>
            </w:r>
          </w:p>
        </w:tc>
        <w:tc>
          <w:tcPr>
            <w:tcW w:type="dxa" w:w="6048"/>
          </w:tcPr>
          <w:p>
            <w:pPr>
              <w:spacing w:after="20"/>
            </w:pPr>
            <w:r>
              <w:rPr>
                <w:b w:val="0"/>
                <w:sz w:val="17"/>
              </w:rPr>
              <w:t>Expression: this line contributes ch_max=fmt_count(row["Legitimate_Challenges_Max"]),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090</w:t>
              <w:br/>
              <w:t xml:space="preserve">                reviews=fmt_count(row["Legitimate_Reviews_Median"]),</w:t>
            </w:r>
          </w:p>
        </w:tc>
        <w:tc>
          <w:tcPr>
            <w:tcW w:type="dxa" w:w="6048"/>
          </w:tcPr>
          <w:p>
            <w:pPr>
              <w:spacing w:after="20"/>
            </w:pPr>
            <w:r>
              <w:rPr>
                <w:b w:val="0"/>
                <w:sz w:val="17"/>
              </w:rPr>
              <w:t>Expression: this line contributes reviews=fmt_count(row["Legitimate_Reviews_Median"]),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091</w:t>
              <w:br/>
              <w:t xml:space="preserve">                r_min=fmt_count(row["Legitimate_Reviews_Min"]),</w:t>
            </w:r>
          </w:p>
        </w:tc>
        <w:tc>
          <w:tcPr>
            <w:tcW w:type="dxa" w:w="6048"/>
          </w:tcPr>
          <w:p>
            <w:pPr>
              <w:spacing w:after="20"/>
            </w:pPr>
            <w:r>
              <w:rPr>
                <w:b w:val="0"/>
                <w:sz w:val="17"/>
              </w:rPr>
              <w:t>Expression: this line contributes r_min=fmt_count(row["Legitimate_Reviews_Min"]),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092</w:t>
              <w:br/>
              <w:t xml:space="preserve">                r_max=fmt_count(row["Legitimate_Reviews_Max"]),</w:t>
            </w:r>
          </w:p>
        </w:tc>
        <w:tc>
          <w:tcPr>
            <w:tcW w:type="dxa" w:w="6048"/>
          </w:tcPr>
          <w:p>
            <w:pPr>
              <w:spacing w:after="20"/>
            </w:pPr>
            <w:r>
              <w:rPr>
                <w:b w:val="0"/>
                <w:sz w:val="17"/>
              </w:rPr>
              <w:t>Expression: this line contributes r_max=fmt_count(row["Legitimate_Reviews_Max"]),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093</w:t>
              <w:br/>
              <w:t xml:space="preserve">                cost_mean=fmt_money(row["Net_Economic_Cost_Mean"]),</w:t>
            </w:r>
          </w:p>
        </w:tc>
        <w:tc>
          <w:tcPr>
            <w:tcW w:type="dxa" w:w="6048"/>
          </w:tcPr>
          <w:p>
            <w:pPr>
              <w:spacing w:after="20"/>
            </w:pPr>
            <w:r>
              <w:rPr>
                <w:b w:val="0"/>
                <w:sz w:val="17"/>
              </w:rPr>
              <w:t>Expression: this line contributes cost_mean=fmt_money(row["Net_Economic_Cost_Mean"]),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094</w:t>
              <w:br/>
              <w:t xml:space="preserve">                cost=fmt_money(row["Net_Economic_Cost_Median"]),</w:t>
            </w:r>
          </w:p>
        </w:tc>
        <w:tc>
          <w:tcPr>
            <w:tcW w:type="dxa" w:w="6048"/>
          </w:tcPr>
          <w:p>
            <w:pPr>
              <w:spacing w:after="20"/>
            </w:pPr>
            <w:r>
              <w:rPr>
                <w:b w:val="0"/>
                <w:sz w:val="17"/>
              </w:rPr>
              <w:t>Expression: this line contributes cost=fmt_money(row["Net_Economic_Cost_Median"]),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095</w:t>
              <w:br/>
              <w:t xml:space="preserve">                cost_min=fmt_money(row["Net_Economic_Cost_Min"]),</w:t>
            </w:r>
          </w:p>
        </w:tc>
        <w:tc>
          <w:tcPr>
            <w:tcW w:type="dxa" w:w="6048"/>
          </w:tcPr>
          <w:p>
            <w:pPr>
              <w:spacing w:after="20"/>
            </w:pPr>
            <w:r>
              <w:rPr>
                <w:b w:val="0"/>
                <w:sz w:val="17"/>
              </w:rPr>
              <w:t>Expression: this line contributes cost_min=fmt_money(row["Net_Economic_Cost_Min"]),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096</w:t>
              <w:br/>
              <w:t xml:space="preserve">                cost_max=fmt_money(row["Net_Economic_Cost_Max"]),</w:t>
            </w:r>
          </w:p>
        </w:tc>
        <w:tc>
          <w:tcPr>
            <w:tcW w:type="dxa" w:w="6048"/>
          </w:tcPr>
          <w:p>
            <w:pPr>
              <w:spacing w:after="20"/>
            </w:pPr>
            <w:r>
              <w:rPr>
                <w:b w:val="0"/>
                <w:sz w:val="17"/>
              </w:rPr>
              <w:t>Expression: this line contributes cost_max=fmt_money(row["Net_Economic_Cost_Max"]),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097</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098</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099</w:t>
              <w:br/>
              <w:t xml:space="preserve">    lines = [</w:t>
            </w:r>
          </w:p>
        </w:tc>
        <w:tc>
          <w:tcPr>
            <w:tcW w:type="dxa" w:w="6048"/>
          </w:tcPr>
          <w:p>
            <w:pPr>
              <w:spacing w:after="20"/>
            </w:pPr>
            <w:r>
              <w:rPr>
                <w:b w:val="0"/>
                <w:sz w:val="17"/>
              </w:rPr>
              <w:t>Assignment: creates or updates lines (lines) using [. Read the right side as the recipe and the left side as the name/column that receives its result.</w:t>
            </w:r>
          </w:p>
        </w:tc>
      </w:tr>
      <w:tr>
        <w:trPr>
          <w:cantSplit/>
        </w:trPr>
        <w:tc>
          <w:tcPr>
            <w:tcW w:type="dxa" w:w="4032"/>
          </w:tcPr>
          <w:p>
            <w:pPr>
              <w:spacing w:after="20"/>
            </w:pPr>
            <w:r>
              <w:rPr>
                <w:b w:val="0"/>
                <w:sz w:val="17"/>
              </w:rPr>
              <w:t>Line 100</w:t>
              <w:br/>
              <w:t xml:space="preserve">        "# TrustHold — The Cost of Fraud: simulation case study",</w:t>
            </w:r>
          </w:p>
        </w:tc>
        <w:tc>
          <w:tcPr>
            <w:tcW w:type="dxa" w:w="6048"/>
          </w:tcPr>
          <w:p>
            <w:pPr>
              <w:spacing w:after="20"/>
            </w:pPr>
            <w:r>
              <w:rPr>
                <w:b w:val="0"/>
                <w:sz w:val="17"/>
              </w:rPr>
              <w:t>Expression: this line contributes "# TrustHold — The Cost of Fraud: simulation case study",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101</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102</w:t>
              <w:br/>
              <w:t xml:space="preserve">        "&gt; All numbers below are outputs of this fictional synthetic simulation, not claims about a real company.",</w:t>
            </w:r>
          </w:p>
        </w:tc>
        <w:tc>
          <w:tcPr>
            <w:tcW w:type="dxa" w:w="6048"/>
          </w:tcPr>
          <w:p>
            <w:pPr>
              <w:spacing w:after="20"/>
            </w:pPr>
            <w:r>
              <w:rPr>
                <w:b w:val="0"/>
                <w:sz w:val="17"/>
              </w:rPr>
              <w:t>Expression: this line contributes "&gt; All numbers below are outputs of this fictional synthetic simulation, not claims about a real company.",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103</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104</w:t>
              <w:br/>
              <w:t xml:space="preserve">        "## Finding first",</w:t>
            </w:r>
          </w:p>
        </w:tc>
        <w:tc>
          <w:tcPr>
            <w:tcW w:type="dxa" w:w="6048"/>
          </w:tcPr>
          <w:p>
            <w:pPr>
              <w:spacing w:after="20"/>
            </w:pPr>
            <w:r>
              <w:rPr>
                <w:b w:val="0"/>
                <w:sz w:val="17"/>
              </w:rPr>
              <w:t>Expression: this line contributes "## Finding first",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105</w:t>
              <w:br/>
              <w:t xml:space="preserve">        f"Across {int(paired['Seeds'])} deterministic simulation seeds, Logistic had lower modeled net cost than Rules in {int(paired['Logistic_Lower_Cost_Wins'])}/{int(paired['Seeds'])} runs. The median paired difference (Logistic minus Rules) was {fmt_money(median_delta)}, with observed seed-to-seed differences from {fmt_money(delta_min)} to {fmt_money(delta_max)}. These are scenario-conditional simulation results, not real-world savings or formal confidence intervals.",</w:t>
            </w:r>
          </w:p>
        </w:tc>
        <w:tc>
          <w:tcPr>
            <w:tcW w:type="dxa" w:w="6048"/>
          </w:tcPr>
          <w:p>
            <w:pPr>
              <w:spacing w:after="20"/>
            </w:pPr>
            <w:r>
              <w:rPr>
                <w:b w:val="0"/>
                <w:sz w:val="17"/>
              </w:rPr>
              <w:t>Expression: this line contributes f"Across {int(paired['Seeds'])} deterministic simulation seeds, Logistic had lower modeled net cost than Rules in {int(paired['Logistic_Lower_Cost_Wins'])}/{int(paired['Seeds'])} r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106</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107</w:t>
              <w:br/>
              <w:t xml:space="preserve">        "## Context and decision problem",</w:t>
            </w:r>
          </w:p>
        </w:tc>
        <w:tc>
          <w:tcPr>
            <w:tcW w:type="dxa" w:w="6048"/>
          </w:tcPr>
          <w:p>
            <w:pPr>
              <w:spacing w:after="20"/>
            </w:pPr>
            <w:r>
              <w:rPr>
                <w:b w:val="0"/>
                <w:sz w:val="17"/>
              </w:rPr>
              <w:t>Expression: this line contributes "## Context and decision problem",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108</w:t>
              <w:br/>
              <w:t xml:space="preserve">        "TrustHold models a digital-payments environment where each event can be approved, challenged, reviewed, or declined. The business objective is to balance fraud loss, customer friction, finite review capacity, and payment margin.",</w:t>
            </w:r>
          </w:p>
        </w:tc>
        <w:tc>
          <w:tcPr>
            <w:tcW w:type="dxa" w:w="6048"/>
          </w:tcPr>
          <w:p>
            <w:pPr>
              <w:spacing w:after="20"/>
            </w:pPr>
            <w:r>
              <w:rPr>
                <w:b w:val="0"/>
                <w:sz w:val="17"/>
              </w:rPr>
              <w:t>Expression: this line contributes "TrustHold models a digital-payments environment where each event can be approved, challenged, reviewed, or declined. The business objective is to balance fraud loss, customer fric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109</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110</w:t>
              <w:br/>
              <w:t xml:space="preserve">        "## Data and method",</w:t>
            </w:r>
          </w:p>
        </w:tc>
        <w:tc>
          <w:tcPr>
            <w:tcW w:type="dxa" w:w="6048"/>
          </w:tcPr>
          <w:p>
            <w:pPr>
              <w:spacing w:after="20"/>
            </w:pPr>
            <w:r>
              <w:rPr>
                <w:b w:val="0"/>
                <w:sz w:val="17"/>
              </w:rPr>
              <w:t>Expression: this line contributes "## Data and method",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111</w:t>
              <w:br/>
              <w:t xml:space="preserve">        f"The generated world contains {row_count:,} timestamped transactions. A later time period beginning {split_date} is held out for evaluation. Fraud truth is stored separately and is joined only for model training and offline evaluation.",</w:t>
            </w:r>
          </w:p>
        </w:tc>
        <w:tc>
          <w:tcPr>
            <w:tcW w:type="dxa" w:w="6048"/>
          </w:tcPr>
          <w:p>
            <w:pPr>
              <w:spacing w:after="20"/>
            </w:pPr>
            <w:r>
              <w:rPr>
                <w:b w:val="0"/>
                <w:sz w:val="17"/>
              </w:rPr>
              <w:t>Expression: this line contributes f"The generated world contains {row_count:,} timestamped transactions. A later time period beginning {split_date} is held out for evaluation. Fraud truth is stored separately and i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112</w:t>
              <w:br/>
              <w:t xml:space="preserve">        f"The default book uses 2,000 customers, 800 merchants, 1,200 terminals, 60 days, and 10 separately sampled attacks per typology across four documented patterns. This yields {int(logistic['Holdout_Fraud_Events_Mean']):,} simulated fraud cases in each later-period holdout. Legitimate event volume, attack count, and review capacity are scaled together so the modeled fraud share and investigator-to-volume ratio stay near the earlier version.",</w:t>
            </w:r>
          </w:p>
        </w:tc>
        <w:tc>
          <w:tcPr>
            <w:tcW w:type="dxa" w:w="6048"/>
          </w:tcPr>
          <w:p>
            <w:pPr>
              <w:spacing w:after="20"/>
            </w:pPr>
            <w:r>
              <w:rPr>
                <w:b w:val="0"/>
                <w:sz w:val="17"/>
              </w:rPr>
              <w:t>Expression: this line contributes f"The default book uses 2,000 customers, 800 merchants, 1,200 terminals, 60 days, and 10 separately sampled attacks per typology across four documented patterns. This yields {int(l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113</w:t>
              <w:br/>
              <w:t xml:space="preserve">        "Behavioral features use only information available before each transaction. A transparent rule score and a NumPy logistic-regression baseline are compared with the same four payment actions. A campaign-stratified validation sample is kept out of model fitting and is used to select action thresholds; the later-date holdout remains untouched until evaluation.",</w:t>
            </w:r>
          </w:p>
        </w:tc>
        <w:tc>
          <w:tcPr>
            <w:tcW w:type="dxa" w:w="6048"/>
          </w:tcPr>
          <w:p>
            <w:pPr>
              <w:spacing w:after="20"/>
            </w:pPr>
            <w:r>
              <w:rPr>
                <w:b w:val="0"/>
                <w:sz w:val="17"/>
              </w:rPr>
              <w:t>Expression: this line contributes "Behavioral features use only information available before each transaction. A transparent rule score and a NumPy logistic-regression baseline are compared with the same four payme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114</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115</w:t>
              <w:br/>
              <w:t xml:space="preserve">        "## Results across seeds",</w:t>
            </w:r>
          </w:p>
        </w:tc>
        <w:tc>
          <w:tcPr>
            <w:tcW w:type="dxa" w:w="6048"/>
          </w:tcPr>
          <w:p>
            <w:pPr>
              <w:spacing w:after="20"/>
            </w:pPr>
            <w:r>
              <w:rPr>
                <w:b w:val="0"/>
                <w:sz w:val="17"/>
              </w:rPr>
              <w:t>Expression: this line contributes "## Results across seeds",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116</w:t>
              <w:br/>
              <w:t xml:space="preserve">        f"Each of the {int(paired['Seeds'])} runs changes the random draws for customers, legitimate events, terminals, and attack campaigns. The paired comparison keeps the same fictional economics and 250-case daily review capacity. The ranges below are the observed minimum and maximum across those seeds; they summarize simulator variation and are not confidence intervals for real payment populations.",</w:t>
            </w:r>
          </w:p>
        </w:tc>
        <w:tc>
          <w:tcPr>
            <w:tcW w:type="dxa" w:w="6048"/>
          </w:tcPr>
          <w:p>
            <w:pPr>
              <w:spacing w:after="20"/>
            </w:pPr>
            <w:r>
              <w:rPr>
                <w:b w:val="0"/>
                <w:sz w:val="17"/>
              </w:rPr>
              <w:t>Expression: this line contributes f"Each of the {int(paired['Seeds'])} runs changes the random draws for customers, legitimate events, terminals, and attack campaigns. The paired comparison keeps the same fictional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117</w:t>
              <w:br/>
              <w:t xml:space="preserve">        *summary_lines,</w:t>
            </w:r>
          </w:p>
        </w:tc>
        <w:tc>
          <w:tcPr>
            <w:tcW w:type="dxa" w:w="6048"/>
          </w:tcPr>
          <w:p>
            <w:pPr>
              <w:spacing w:after="20"/>
            </w:pPr>
            <w:r>
              <w:rPr>
                <w:b w:val="0"/>
                <w:sz w:val="17"/>
              </w:rPr>
              <w:t>Expression: this line contributes *summary_lines,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118</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119</w:t>
              <w:br/>
              <w:t xml:space="preserve">        f"Logistic captured a median {paired['Fraud_Capture_Delta_Pct_Points_Median']:+.2f} percentage points of fraud value relative to Rules (range {paired['Fraud_Capture_Delta_Pct_Points_Min']:+.2f} to {paired['Fraud_Capture_Delta_Pct_Points_Max']:+.2f}). It sent a median {fmt_count(abs(paired['Legitimate_Challenge_Delta_Median']))} fewer legitimate events to challenge (range {fmt_count(abs(paired['Legitimate_Challenge_Delta_Max']))} to {fmt_count(abs(paired['Legitimate_Challenge_Delta_Min']))} fewer), while sending a median {fmt_count(abs(review_delta))} {review_direction} legitimate events to investigator review (range {review_range} {review_direction}). Fewer challenges do not mean that every case disappears from the operating queue.",</w:t>
            </w:r>
          </w:p>
        </w:tc>
        <w:tc>
          <w:tcPr>
            <w:tcW w:type="dxa" w:w="6048"/>
          </w:tcPr>
          <w:p>
            <w:pPr>
              <w:spacing w:after="20"/>
            </w:pPr>
            <w:r>
              <w:rPr>
                <w:b w:val="0"/>
                <w:sz w:val="17"/>
              </w:rPr>
              <w:t>Expression: this line contributes f"Logistic captured a median {paired['Fraud_Capture_Delta_Pct_Points_Median']:+.2f} percentage points of fraud value relative to Rules (range {paired['Fraud_Capture_Delta_Pct_Point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120</w:t>
              <w:br/>
              <w:t xml:space="preserve">        f"The false-decline trade-off is also retained: the paired Logistic-minus-Rules median was {fmt_signed_count(false_decline_median)} legitimate declines, with an observed range of {fmt_signed_count(false_decline_min)} to {fmt_signed_count(false_decline_max)}. A positive value means Logistic declined more legitimate payments in that seed.",</w:t>
            </w:r>
          </w:p>
        </w:tc>
        <w:tc>
          <w:tcPr>
            <w:tcW w:type="dxa" w:w="6048"/>
          </w:tcPr>
          <w:p>
            <w:pPr>
              <w:spacing w:after="20"/>
            </w:pPr>
            <w:r>
              <w:rPr>
                <w:b w:val="0"/>
                <w:sz w:val="17"/>
              </w:rPr>
              <w:t>Expression: this line contributes f"The false-decline trade-off is also retained: the paired Logistic-minus-Rules median was {fmt_signed_count(false_decline_median)} legitimate declines, with an observed range of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121</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122</w:t>
              <w:br/>
              <w:t xml:space="preserve">        "## Separate campaign-generalization check",</w:t>
            </w:r>
          </w:p>
        </w:tc>
        <w:tc>
          <w:tcPr>
            <w:tcW w:type="dxa" w:w="6048"/>
          </w:tcPr>
          <w:p>
            <w:pPr>
              <w:spacing w:after="20"/>
            </w:pPr>
            <w:r>
              <w:rPr>
                <w:b w:val="0"/>
                <w:sz w:val="17"/>
              </w:rPr>
              <w:t>Expression: this line contributes "## Separate campaign-generalization check",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123</w:t>
              <w:br/>
              <w:t xml:space="preserve">        f"A nested campaign-identity check on the default seed isolates later-period fraud from half of the numbered synthetic campaigns; those campaign labels were excluded from model fitting and threshold selection. It contains {int(campaign_logistic['Holdout_Fraud_Events_Mean']):,} held-out fraud events. In this single check, Logistic's modeled cost was {fmt_money(campaign_logistic['Net_Economic_Cost_Mean'])}, versus {fmt_money(campaign_rules['Net_Economic_Cost_Mean'])} for Rules. This is a focused one-seed diagnostic, not multi-seed evidence. It tests withheld campaign identities within the same four designed typologies; it does not test unseen fraud mechanisms or real-world generalization.",</w:t>
            </w:r>
          </w:p>
        </w:tc>
        <w:tc>
          <w:tcPr>
            <w:tcW w:type="dxa" w:w="6048"/>
          </w:tcPr>
          <w:p>
            <w:pPr>
              <w:spacing w:after="20"/>
            </w:pPr>
            <w:r>
              <w:rPr>
                <w:b w:val="0"/>
                <w:sz w:val="17"/>
              </w:rPr>
              <w:t>Expression: this line contributes f"A nested campaign-identity check on the default seed isolates later-period fraud from half of the numbered synthetic campaigns; those campaign labels were excluded from model fit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124</w:t>
              <w:br/>
              <w:t xml:space="preserve">        f"Mean fraud-value capture in this check was {campaign_logistic['Fraud_Value_Captured_Pct_Mean']:.2f}% for Logistic and {campaign_rules['Fraud_Value_Captured_Pct_Mean']:.2f}% for Rules. This result is a focused subset of the later-date test, not a statistically independent experiment.",</w:t>
            </w:r>
          </w:p>
        </w:tc>
        <w:tc>
          <w:tcPr>
            <w:tcW w:type="dxa" w:w="6048"/>
          </w:tcPr>
          <w:p>
            <w:pPr>
              <w:spacing w:after="20"/>
            </w:pPr>
            <w:r>
              <w:rPr>
                <w:b w:val="0"/>
                <w:sz w:val="17"/>
              </w:rPr>
              <w:t>Expression: this line contributes f"Mean fraud-value capture in this check was {campaign_logistic['Fraud_Value_Captured_Pct_Mean']:.2f}% for Logistic and {campaign_rules['Fraud_Value_Captured_Pct_Mean']:.2f}% for R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125</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126</w:t>
              <w:br/>
              <w:t xml:space="preserve">        "## Evaluation split audit",</w:t>
            </w:r>
          </w:p>
        </w:tc>
        <w:tc>
          <w:tcPr>
            <w:tcW w:type="dxa" w:w="6048"/>
          </w:tcPr>
          <w:p>
            <w:pPr>
              <w:spacing w:after="20"/>
            </w:pPr>
            <w:r>
              <w:rPr>
                <w:b w:val="0"/>
                <w:sz w:val="17"/>
              </w:rPr>
              <w:t>Expression: this line contributes "## Evaluation split audit",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127</w:t>
              <w:br/>
              <w:t xml:space="preserve">        "Counts below make the fitting, threshold-validation, and final evaluation samples explicit for the default seed.",</w:t>
            </w:r>
          </w:p>
        </w:tc>
        <w:tc>
          <w:tcPr>
            <w:tcW w:type="dxa" w:w="6048"/>
          </w:tcPr>
          <w:p>
            <w:pPr>
              <w:spacing w:after="20"/>
            </w:pPr>
            <w:r>
              <w:rPr>
                <w:b w:val="0"/>
                <w:sz w:val="17"/>
              </w:rPr>
              <w:t>Expression: this line contributes "Counts below make the fitting, threshold-validation, and final evaluation samples explicit for the default seed.",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128</w:t>
              <w:br/>
              <w:t xml:space="preserve">        "text",</w:t>
            </w:r>
          </w:p>
        </w:tc>
        <w:tc>
          <w:tcPr>
            <w:tcW w:type="dxa" w:w="6048"/>
          </w:tcPr>
          <w:p>
            <w:pPr>
              <w:spacing w:after="20"/>
            </w:pPr>
            <w:r>
              <w:rPr>
                <w:b w:val="0"/>
                <w:sz w:val="17"/>
              </w:rPr>
              <w:t>Expression: this line contributes "text",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129</w:t>
              <w:br/>
              <w:t xml:space="preserve">        evaluation_design.to_string(index=False),</w:t>
            </w:r>
          </w:p>
        </w:tc>
        <w:tc>
          <w:tcPr>
            <w:tcW w:type="dxa" w:w="6048"/>
          </w:tcPr>
          <w:p>
            <w:pPr>
              <w:spacing w:after="20"/>
            </w:pPr>
            <w:r>
              <w:rPr>
                <w:b w:val="0"/>
                <w:sz w:val="17"/>
              </w:rPr>
              <w:t>Expression: this line contributes evaluation_design.to_string(index=False),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130</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131</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132</w:t>
              <w:br/>
              <w:t xml:space="preserve">        "## Held-out strategy comparison",</w:t>
            </w:r>
          </w:p>
        </w:tc>
        <w:tc>
          <w:tcPr>
            <w:tcW w:type="dxa" w:w="6048"/>
          </w:tcPr>
          <w:p>
            <w:pPr>
              <w:spacing w:after="20"/>
            </w:pPr>
            <w:r>
              <w:rPr>
                <w:b w:val="0"/>
                <w:sz w:val="17"/>
              </w:rPr>
              <w:t>Expression: this line contributes "## Held-out strategy comparison",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133</w:t>
              <w:br/>
              <w:t xml:space="preserve">        f"The table below is the single default seed ({int(metrics['Seed'].iloc[0]) if 'Seed' in metrics.columns else 'configured seed'}), not the multi-seed summary. The fictional cost assumptions are documented in docs/simulation_assumptions.md. Lower net economic cost is better under those settings. The lowest cost in this base run is **{best['Strategy']}**, at {fmt_money(best['Net_Economic_Cost'])}.",</w:t>
            </w:r>
          </w:p>
        </w:tc>
        <w:tc>
          <w:tcPr>
            <w:tcW w:type="dxa" w:w="6048"/>
          </w:tcPr>
          <w:p>
            <w:pPr>
              <w:spacing w:after="20"/>
            </w:pPr>
            <w:r>
              <w:rPr>
                <w:b w:val="0"/>
                <w:sz w:val="17"/>
              </w:rPr>
              <w:t>Expression: this line contributes f"The table below is the single default seed ({int(metrics['Seed'].iloc[0]) if 'Seed' in metrics.columns else 'configured seed'}), not the multi-seed summary. The fictional cost as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134</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135</w:t>
              <w:br/>
              <w:t xml:space="preserve">        "text",</w:t>
            </w:r>
          </w:p>
        </w:tc>
        <w:tc>
          <w:tcPr>
            <w:tcW w:type="dxa" w:w="6048"/>
          </w:tcPr>
          <w:p>
            <w:pPr>
              <w:spacing w:after="20"/>
            </w:pPr>
            <w:r>
              <w:rPr>
                <w:b w:val="0"/>
                <w:sz w:val="17"/>
              </w:rPr>
              <w:t>Expression: this line contributes "text",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136</w:t>
              <w:br/>
              <w:t xml:space="preserve">        display_metrics.to_string(index=False),</w:t>
            </w:r>
          </w:p>
        </w:tc>
        <w:tc>
          <w:tcPr>
            <w:tcW w:type="dxa" w:w="6048"/>
          </w:tcPr>
          <w:p>
            <w:pPr>
              <w:spacing w:after="20"/>
            </w:pPr>
            <w:r>
              <w:rPr>
                <w:b w:val="0"/>
                <w:sz w:val="17"/>
              </w:rPr>
              <w:t>Expression: this line contributes display_metrics.to_string(index=False),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137</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138</w:t>
              <w:br/>
              <w:t xml:space="preserve">        "Complete temporal-holdout per-seed rows are available in data/synthetic/run/seed_stability_by_run.csv; summary and paired-difference tables are also stored in SQLite.",</w:t>
            </w:r>
          </w:p>
        </w:tc>
        <w:tc>
          <w:tcPr>
            <w:tcW w:type="dxa" w:w="6048"/>
          </w:tcPr>
          <w:p>
            <w:pPr>
              <w:spacing w:after="20"/>
            </w:pPr>
            <w:r>
              <w:rPr>
                <w:b w:val="0"/>
                <w:sz w:val="17"/>
              </w:rPr>
              <w:t>Expression: this line contributes "Complete temporal-holdout per-seed rows are available in data/synthetic/run/seed_stability_by_run.csv; summary and paired-difference tables are also stored in SQLite.",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139</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140</w:t>
              <w:br/>
              <w:t xml:space="preserve">        "## Capacity sensitivity",</w:t>
            </w:r>
          </w:p>
        </w:tc>
        <w:tc>
          <w:tcPr>
            <w:tcW w:type="dxa" w:w="6048"/>
          </w:tcPr>
          <w:p>
            <w:pPr>
              <w:spacing w:after="20"/>
            </w:pPr>
            <w:r>
              <w:rPr>
                <w:b w:val="0"/>
                <w:sz w:val="17"/>
              </w:rPr>
              <w:t>Expression: this line contributes "## Capacity sensitivity",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141</w:t>
              <w:br/>
              <w:t xml:space="preserve">        "The same score bands were evaluated with different daily review limits. Overflow cases are routed to challenge.",</w:t>
            </w:r>
          </w:p>
        </w:tc>
        <w:tc>
          <w:tcPr>
            <w:tcW w:type="dxa" w:w="6048"/>
          </w:tcPr>
          <w:p>
            <w:pPr>
              <w:spacing w:after="20"/>
            </w:pPr>
            <w:r>
              <w:rPr>
                <w:b w:val="0"/>
                <w:sz w:val="17"/>
              </w:rPr>
              <w:t>Expression: this line contributes "The same score bands were evaluated with different daily review limits. Overflow cases are routed to challenge.",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142</w:t>
              <w:br/>
              <w:t xml:space="preserve">        "text",</w:t>
            </w:r>
          </w:p>
        </w:tc>
        <w:tc>
          <w:tcPr>
            <w:tcW w:type="dxa" w:w="6048"/>
          </w:tcPr>
          <w:p>
            <w:pPr>
              <w:spacing w:after="20"/>
            </w:pPr>
            <w:r>
              <w:rPr>
                <w:b w:val="0"/>
                <w:sz w:val="17"/>
              </w:rPr>
              <w:t>Expression: this line contributes "text",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143</w:t>
              <w:br/>
              <w:t xml:space="preserve">        capacity_sensitivity[["Strategy", "Review_Capacity_Per_Day", "Fraud_Value_Captured_Pct", "Review_Overflow_Count", "Net_Economic_Cost"]].to_string(index=False),</w:t>
            </w:r>
          </w:p>
        </w:tc>
        <w:tc>
          <w:tcPr>
            <w:tcW w:type="dxa" w:w="6048"/>
          </w:tcPr>
          <w:p>
            <w:pPr>
              <w:spacing w:after="20"/>
            </w:pPr>
            <w:r>
              <w:rPr>
                <w:b w:val="0"/>
                <w:sz w:val="17"/>
              </w:rPr>
              <w:t>Expression: this line contributes capacity_sensitivity[["Strategy", "Review_Capacity_Per_Day", "Fraud_Value_Captured_Pct", "Review_Overflow_Count", "Net_Economic_Cost"]].to_string(index=False),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144</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145</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146</w:t>
              <w:br/>
              <w:t xml:space="preserve">        "## Economic assumption sensitivity",</w:t>
            </w:r>
          </w:p>
        </w:tc>
        <w:tc>
          <w:tcPr>
            <w:tcW w:type="dxa" w:w="6048"/>
          </w:tcPr>
          <w:p>
            <w:pPr>
              <w:spacing w:after="20"/>
            </w:pPr>
            <w:r>
              <w:rPr>
                <w:b w:val="0"/>
                <w:sz w:val="17"/>
              </w:rPr>
              <w:t>Expression: this line contributes "## Economic assumption sensitivity",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147</w:t>
              <w:br/>
              <w:t xml:space="preserve">        "The action decisions are held fixed while challenge effectiveness, false-decline attrition, and review recovery assumptions change.",</w:t>
            </w:r>
          </w:p>
        </w:tc>
        <w:tc>
          <w:tcPr>
            <w:tcW w:type="dxa" w:w="6048"/>
          </w:tcPr>
          <w:p>
            <w:pPr>
              <w:spacing w:after="20"/>
            </w:pPr>
            <w:r>
              <w:rPr>
                <w:b w:val="0"/>
                <w:sz w:val="17"/>
              </w:rPr>
              <w:t>Expression: this line contributes "The action decisions are held fixed while challenge effectiveness, false-decline attrition, and review recovery assumptions change.",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148</w:t>
              <w:br/>
              <w:t xml:space="preserve">        "text",</w:t>
            </w:r>
          </w:p>
        </w:tc>
        <w:tc>
          <w:tcPr>
            <w:tcW w:type="dxa" w:w="6048"/>
          </w:tcPr>
          <w:p>
            <w:pPr>
              <w:spacing w:after="20"/>
            </w:pPr>
            <w:r>
              <w:rPr>
                <w:b w:val="0"/>
                <w:sz w:val="17"/>
              </w:rPr>
              <w:t>Expression: this line contributes "text",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149</w:t>
              <w:br/>
              <w:t xml:space="preserve">        economic_sensitivity[["Strategy", "Economic_Scenario", "Fraud_Loss_After_Intervention", "False_Declines", "Net_Economic_Cost"]].to_string(index=False),</w:t>
            </w:r>
          </w:p>
        </w:tc>
        <w:tc>
          <w:tcPr>
            <w:tcW w:type="dxa" w:w="6048"/>
          </w:tcPr>
          <w:p>
            <w:pPr>
              <w:spacing w:after="20"/>
            </w:pPr>
            <w:r>
              <w:rPr>
                <w:b w:val="0"/>
                <w:sz w:val="17"/>
              </w:rPr>
              <w:t>Expression: this line contributes economic_sensitivity[["Strategy", "Economic_Scenario", "Fraud_Loss_After_Intervention", "False_Declines", "Net_Economic_Cost"]].to_string(index=False),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150</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151</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152</w:t>
              <w:br/>
              <w:t xml:space="preserve">        "## Business break-even analysis",</w:t>
            </w:r>
          </w:p>
        </w:tc>
        <w:tc>
          <w:tcPr>
            <w:tcW w:type="dxa" w:w="6048"/>
          </w:tcPr>
          <w:p>
            <w:pPr>
              <w:spacing w:after="20"/>
            </w:pPr>
            <w:r>
              <w:rPr>
                <w:b w:val="0"/>
                <w:sz w:val="17"/>
              </w:rPr>
              <w:t>Expression: this line contributes "## Business break-even analysis",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153</w:t>
              <w:br/>
              <w:t xml:space="preserve">        "The next view varies one fictional cost assumption at a time while holding the base-seed decisions fixed. Capacity scenarios recalculate routing with the existing thresholds. A crossover is an approximate modeled point where Logistic and Rules exchange lower net cost; it is not a forecast or a confidence interval.",</w:t>
            </w:r>
          </w:p>
        </w:tc>
        <w:tc>
          <w:tcPr>
            <w:tcW w:type="dxa" w:w="6048"/>
          </w:tcPr>
          <w:p>
            <w:pPr>
              <w:spacing w:after="20"/>
            </w:pPr>
            <w:r>
              <w:rPr>
                <w:b w:val="0"/>
                <w:sz w:val="17"/>
              </w:rPr>
              <w:t>Expression: this line contributes "The next view varies one fictional cost assumption at a time while holding the base-seed decisions fixed. Capacity scenarios recalculate routing with the existing thresholds. A cr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154</w:t>
              <w:br/>
              <w:t xml:space="preserve">        "text",</w:t>
            </w:r>
          </w:p>
        </w:tc>
        <w:tc>
          <w:tcPr>
            <w:tcW w:type="dxa" w:w="6048"/>
          </w:tcPr>
          <w:p>
            <w:pPr>
              <w:spacing w:after="20"/>
            </w:pPr>
            <w:r>
              <w:rPr>
                <w:b w:val="0"/>
                <w:sz w:val="17"/>
              </w:rPr>
              <w:t>Expression: this line contributes "text",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155</w:t>
              <w:br/>
              <w:t xml:space="preserve">        business_break_even_summary.to_string(index=False),</w:t>
            </w:r>
          </w:p>
        </w:tc>
        <w:tc>
          <w:tcPr>
            <w:tcW w:type="dxa" w:w="6048"/>
          </w:tcPr>
          <w:p>
            <w:pPr>
              <w:spacing w:after="20"/>
            </w:pPr>
            <w:r>
              <w:rPr>
                <w:b w:val="0"/>
                <w:sz w:val="17"/>
              </w:rPr>
              <w:t>Expression: this line contributes business_break_even_summary.to_string(index=False),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156</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157</w:t>
              <w:br/>
              <w:t xml:space="preserve">        "Detailed one-variable-at-a-time scenario rows are available in business_sensitivity.csv and SQLite.",</w:t>
            </w:r>
          </w:p>
        </w:tc>
        <w:tc>
          <w:tcPr>
            <w:tcW w:type="dxa" w:w="6048"/>
          </w:tcPr>
          <w:p>
            <w:pPr>
              <w:spacing w:after="20"/>
            </w:pPr>
            <w:r>
              <w:rPr>
                <w:b w:val="0"/>
                <w:sz w:val="17"/>
              </w:rPr>
              <w:t>Expression: this line contributes "Detailed one-variable-at-a-time scenario rows are available in business_sensitivity.csv and SQLite.",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158</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159</w:t>
              <w:br/>
              <w:t xml:space="preserve">        "## Descriptive customer-group impact",</w:t>
            </w:r>
          </w:p>
        </w:tc>
        <w:tc>
          <w:tcPr>
            <w:tcW w:type="dxa" w:w="6048"/>
          </w:tcPr>
          <w:p>
            <w:pPr>
              <w:spacing w:after="20"/>
            </w:pPr>
            <w:r>
              <w:rPr>
                <w:b w:val="0"/>
                <w:sz w:val="17"/>
              </w:rPr>
              <w:t>Expression: this line contributes "## Descriptive customer-group impact",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160</w:t>
              <w:br/>
              <w:t xml:space="preserve">        "The following rates are descriptive diagnostics over synthetic data, not a fairness certification. Small group counts and the intentionally fictional population limit interpretation.",</w:t>
            </w:r>
          </w:p>
        </w:tc>
        <w:tc>
          <w:tcPr>
            <w:tcW w:type="dxa" w:w="6048"/>
          </w:tcPr>
          <w:p>
            <w:pPr>
              <w:spacing w:after="20"/>
            </w:pPr>
            <w:r>
              <w:rPr>
                <w:b w:val="0"/>
                <w:sz w:val="17"/>
              </w:rPr>
              <w:t>Expression: this line contributes "The following rates are descriptive diagnostics over synthetic data, not a fairness certification. Small group counts and the intentionally fictional population limit interpretati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161</w:t>
              <w:br/>
              <w:t xml:space="preserve">        "text",</w:t>
            </w:r>
          </w:p>
        </w:tc>
        <w:tc>
          <w:tcPr>
            <w:tcW w:type="dxa" w:w="6048"/>
          </w:tcPr>
          <w:p>
            <w:pPr>
              <w:spacing w:after="20"/>
            </w:pPr>
            <w:r>
              <w:rPr>
                <w:b w:val="0"/>
                <w:sz w:val="17"/>
              </w:rPr>
              <w:t>Expression: this line contributes "text",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162</w:t>
              <w:br/>
              <w:t xml:space="preserve">        impact_by_group.to_string(index=False),</w:t>
            </w:r>
          </w:p>
        </w:tc>
        <w:tc>
          <w:tcPr>
            <w:tcW w:type="dxa" w:w="6048"/>
          </w:tcPr>
          <w:p>
            <w:pPr>
              <w:spacing w:after="20"/>
            </w:pPr>
            <w:r>
              <w:rPr>
                <w:b w:val="0"/>
                <w:sz w:val="17"/>
              </w:rPr>
              <w:t>Expression: this line contributes impact_by_group.to_string(index=False),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163</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164</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165</w:t>
              <w:br/>
              <w:t xml:space="preserve">        "## Typology-level fraud value capture",</w:t>
            </w:r>
          </w:p>
        </w:tc>
        <w:tc>
          <w:tcPr>
            <w:tcW w:type="dxa" w:w="6048"/>
          </w:tcPr>
          <w:p>
            <w:pPr>
              <w:spacing w:after="20"/>
            </w:pPr>
            <w:r>
              <w:rPr>
                <w:b w:val="0"/>
                <w:sz w:val="17"/>
              </w:rPr>
              <w:t>Expression: this line contributes "## Typology-level fraud value capture",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166</w:t>
              <w:br/>
              <w:t xml:space="preserve">        "These are offline evaluation summaries using the restricted planted labels after decisions were made.",</w:t>
            </w:r>
          </w:p>
        </w:tc>
        <w:tc>
          <w:tcPr>
            <w:tcW w:type="dxa" w:w="6048"/>
          </w:tcPr>
          <w:p>
            <w:pPr>
              <w:spacing w:after="20"/>
            </w:pPr>
            <w:r>
              <w:rPr>
                <w:b w:val="0"/>
                <w:sz w:val="17"/>
              </w:rPr>
              <w:t>Expression: this line contributes "These are offline evaluation summaries using the restricted planted labels after decisions were made.",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167</w:t>
              <w:br/>
              <w:t xml:space="preserve">        "text",</w:t>
            </w:r>
          </w:p>
        </w:tc>
        <w:tc>
          <w:tcPr>
            <w:tcW w:type="dxa" w:w="6048"/>
          </w:tcPr>
          <w:p>
            <w:pPr>
              <w:spacing w:after="20"/>
            </w:pPr>
            <w:r>
              <w:rPr>
                <w:b w:val="0"/>
                <w:sz w:val="17"/>
              </w:rPr>
              <w:t>Expression: this line contributes "text",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168</w:t>
              <w:br/>
              <w:t xml:space="preserve">        typology_metrics.to_string(index=False),</w:t>
            </w:r>
          </w:p>
        </w:tc>
        <w:tc>
          <w:tcPr>
            <w:tcW w:type="dxa" w:w="6048"/>
          </w:tcPr>
          <w:p>
            <w:pPr>
              <w:spacing w:after="20"/>
            </w:pPr>
            <w:r>
              <w:rPr>
                <w:b w:val="0"/>
                <w:sz w:val="17"/>
              </w:rPr>
              <w:t>Expression: this line contributes typology_metrics.to_string(index=False),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169</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170</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171</w:t>
              <w:br/>
              <w:t xml:space="preserve">        "## Limitations and interpretation",</w:t>
            </w:r>
          </w:p>
        </w:tc>
        <w:tc>
          <w:tcPr>
            <w:tcW w:type="dxa" w:w="6048"/>
          </w:tcPr>
          <w:p>
            <w:pPr>
              <w:spacing w:after="20"/>
            </w:pPr>
            <w:r>
              <w:rPr>
                <w:b w:val="0"/>
                <w:sz w:val="17"/>
              </w:rPr>
              <w:t>Expression: this line contributes "## Limitations and interpretation",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172</w:t>
              <w:br/>
              <w:t xml:space="preserve">        "More planted events and repeatable seeds reduce run-to-run noise inside this simulator; they do not make synthetic data representative or establish a statistically reliable real-world ranking. Fraud patterns, labels, intervention effects, and unit economics are still designed assumptions. Results do not establish causal impact, expected savings, or production performance. Thresholds, capacity, and assumptions should be validated against real labeled payment data before operational use.",</w:t>
            </w:r>
          </w:p>
        </w:tc>
        <w:tc>
          <w:tcPr>
            <w:tcW w:type="dxa" w:w="6048"/>
          </w:tcPr>
          <w:p>
            <w:pPr>
              <w:spacing w:after="20"/>
            </w:pPr>
            <w:r>
              <w:rPr>
                <w:b w:val="0"/>
                <w:sz w:val="17"/>
              </w:rPr>
              <w:t>Expression: this line contributes "More planted events and repeatable seeds reduce run-to-run noise inside this simulator; they do not make synthetic data representative or establish a statistically reliable real-w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173</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174</w:t>
              <w:br/>
              <w:t xml:space="preserve">        "## Next questions",</w:t>
            </w:r>
          </w:p>
        </w:tc>
        <w:tc>
          <w:tcPr>
            <w:tcW w:type="dxa" w:w="6048"/>
          </w:tcPr>
          <w:p>
            <w:pPr>
              <w:spacing w:after="20"/>
            </w:pPr>
            <w:r>
              <w:rPr>
                <w:b w:val="0"/>
                <w:sz w:val="17"/>
              </w:rPr>
              <w:t>Expression: this line contributes "## Next questions",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175</w:t>
              <w:br/>
              <w:t xml:space="preserve">        "Vary attack signatures and prevalence, validate the simulator assumptions with fraud operations, and test the workflow on representative labeled payment data before drawing operational conclusions.",</w:t>
            </w:r>
          </w:p>
        </w:tc>
        <w:tc>
          <w:tcPr>
            <w:tcW w:type="dxa" w:w="6048"/>
          </w:tcPr>
          <w:p>
            <w:pPr>
              <w:spacing w:after="20"/>
            </w:pPr>
            <w:r>
              <w:rPr>
                <w:b w:val="0"/>
                <w:sz w:val="17"/>
              </w:rPr>
              <w:t>Expression: this line contributes "Vary attack signatures and prevalence, validate the simulator assumptions with fraud operations, and test the workflow on representative labeled payment data before drawing operat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176</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177</w:t>
              <w:br/>
              <w:t xml:space="preserve">    path.parent.mkdir(parents=True, exist_ok=True)</w:t>
            </w:r>
          </w:p>
        </w:tc>
        <w:tc>
          <w:tcPr>
            <w:tcW w:type="dxa" w:w="6048"/>
          </w:tcPr>
          <w:p>
            <w:pPr>
              <w:spacing w:after="20"/>
            </w:pPr>
            <w:r>
              <w:rPr>
                <w:b w:val="0"/>
                <w:sz w:val="17"/>
              </w:rPr>
              <w:t>Expression: this line contributes path.parent.mkdir(parents=True, exist_ok=True)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178</w:t>
              <w:br/>
              <w:t xml:space="preserve">    path.write_text("\n".join(lines) + "\n", encoding="utf-8")</w:t>
            </w:r>
          </w:p>
        </w:tc>
        <w:tc>
          <w:tcPr>
            <w:tcW w:type="dxa" w:w="6048"/>
          </w:tcPr>
          <w:p>
            <w:pPr>
              <w:spacing w:after="20"/>
            </w:pPr>
            <w:r>
              <w:rPr>
                <w:b w:val="0"/>
                <w:sz w:val="17"/>
              </w:rPr>
              <w:t>Expression: this line contributes path.write_text("\n".join(lines) + "\n", encoding="utf-8")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179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180</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181</w:t>
              <w:br/>
              <w:t>def update_project_site(path: Path, row_count: int, metrics: pd.DataFrame,</w:t>
            </w:r>
          </w:p>
        </w:tc>
        <w:tc>
          <w:tcPr>
            <w:tcW w:type="dxa" w:w="6048"/>
          </w:tcPr>
          <w:p>
            <w:pPr>
              <w:spacing w:after="20"/>
            </w:pPr>
            <w:r>
              <w:rPr>
                <w:b w:val="0"/>
                <w:sz w:val="17"/>
              </w:rPr>
              <w:t>Function definition: names a reusable block of work; the indented lines below form its body.</w:t>
            </w:r>
          </w:p>
        </w:tc>
      </w:tr>
      <w:tr>
        <w:trPr>
          <w:cantSplit/>
        </w:trPr>
        <w:tc>
          <w:tcPr>
            <w:tcW w:type="dxa" w:w="4032"/>
          </w:tcPr>
          <w:p>
            <w:pPr>
              <w:spacing w:after="20"/>
            </w:pPr>
            <w:r>
              <w:rPr>
                <w:b w:val="0"/>
                <w:sz w:val="17"/>
              </w:rPr>
              <w:t>Line 182</w:t>
              <w:br/>
              <w:t xml:space="preserve">                        stability_summary: pd.DataFrame,</w:t>
            </w:r>
          </w:p>
        </w:tc>
        <w:tc>
          <w:tcPr>
            <w:tcW w:type="dxa" w:w="6048"/>
          </w:tcPr>
          <w:p>
            <w:pPr>
              <w:spacing w:after="20"/>
            </w:pPr>
            <w:r>
              <w:rPr>
                <w:b w:val="0"/>
                <w:sz w:val="17"/>
              </w:rPr>
              <w:t>Expression: this line contributes stability_summary: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183</w:t>
              <w:br/>
              <w:t xml:space="preserve">                        stability_comparison: pd.DataFrame) -&gt; None:</w:t>
            </w:r>
          </w:p>
        </w:tc>
        <w:tc>
          <w:tcPr>
            <w:tcW w:type="dxa" w:w="6048"/>
          </w:tcPr>
          <w:p>
            <w:pPr>
              <w:spacing w:after="20"/>
            </w:pPr>
            <w:r>
              <w:rPr>
                <w:b w:val="0"/>
                <w:sz w:val="17"/>
              </w:rPr>
              <w:t>Starts a nested Python block: stability_comparison: pd.DataFrame) -&gt; None determines whether/when the following indented statements execute.</w:t>
            </w:r>
          </w:p>
        </w:tc>
      </w:tr>
      <w:tr>
        <w:trPr>
          <w:cantSplit/>
        </w:trPr>
        <w:tc>
          <w:tcPr>
            <w:tcW w:type="dxa" w:w="4032"/>
          </w:tcPr>
          <w:p>
            <w:pPr>
              <w:spacing w:after="20"/>
            </w:pPr>
            <w:r>
              <w:rPr>
                <w:b w:val="0"/>
                <w:sz w:val="17"/>
              </w:rPr>
              <w:t>Line 184</w:t>
              <w:br/>
              <w:t xml:space="preserve">    """Refresh the portfolio site's headline, scale, and findings from saved results."""</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185</w:t>
              <w:br/>
              <w:t xml:space="preserve">    html = path.read_text(encoding="utf-8")</w:t>
            </w:r>
          </w:p>
        </w:tc>
        <w:tc>
          <w:tcPr>
            <w:tcW w:type="dxa" w:w="6048"/>
          </w:tcPr>
          <w:p>
            <w:pPr>
              <w:spacing w:after="20"/>
            </w:pPr>
            <w:r>
              <w:rPr>
                <w:b w:val="0"/>
                <w:sz w:val="17"/>
              </w:rPr>
              <w:t>Assignment: creates or updates html (html) using path.read_text(encoding="utf-8"). Read the right side as the recipe and the left side as the name/column that receives its result.</w:t>
            </w:r>
          </w:p>
        </w:tc>
      </w:tr>
      <w:tr>
        <w:trPr>
          <w:cantSplit/>
        </w:trPr>
        <w:tc>
          <w:tcPr>
            <w:tcW w:type="dxa" w:w="4032"/>
          </w:tcPr>
          <w:p>
            <w:pPr>
              <w:spacing w:after="20"/>
            </w:pPr>
            <w:r>
              <w:rPr>
                <w:b w:val="0"/>
                <w:sz w:val="17"/>
              </w:rPr>
              <w:t>Line 186</w:t>
              <w:br/>
              <w:t xml:space="preserve">    summary = stability_summary.set_index("Strategy")</w:t>
            </w:r>
          </w:p>
        </w:tc>
        <w:tc>
          <w:tcPr>
            <w:tcW w:type="dxa" w:w="6048"/>
          </w:tcPr>
          <w:p>
            <w:pPr>
              <w:spacing w:after="20"/>
            </w:pPr>
            <w:r>
              <w:rPr>
                <w:b w:val="0"/>
                <w:sz w:val="17"/>
              </w:rPr>
              <w:t>Assignment: creates or updates summary (summary) using stability_summary.set_index("Strategy"). Read the right side as the recipe and the left side as the name/column that receives its result.</w:t>
            </w:r>
          </w:p>
        </w:tc>
      </w:tr>
      <w:tr>
        <w:trPr>
          <w:cantSplit/>
        </w:trPr>
        <w:tc>
          <w:tcPr>
            <w:tcW w:type="dxa" w:w="4032"/>
          </w:tcPr>
          <w:p>
            <w:pPr>
              <w:spacing w:after="20"/>
            </w:pPr>
            <w:r>
              <w:rPr>
                <w:b w:val="0"/>
                <w:sz w:val="17"/>
              </w:rPr>
              <w:t>Line 187</w:t>
              <w:br/>
              <w:t xml:space="preserve">    paired = stability_comparison.iloc[0]</w:t>
            </w:r>
          </w:p>
        </w:tc>
        <w:tc>
          <w:tcPr>
            <w:tcW w:type="dxa" w:w="6048"/>
          </w:tcPr>
          <w:p>
            <w:pPr>
              <w:spacing w:after="20"/>
            </w:pPr>
            <w:r>
              <w:rPr>
                <w:b w:val="0"/>
                <w:sz w:val="17"/>
              </w:rPr>
              <w:t>Assignment: creates or updates paired (paired) using stability_comparison.iloc[0]. Read the right side as the recipe and the left side as the name/column that receives its result.</w:t>
            </w:r>
          </w:p>
        </w:tc>
      </w:tr>
      <w:tr>
        <w:trPr>
          <w:cantSplit/>
        </w:trPr>
        <w:tc>
          <w:tcPr>
            <w:tcW w:type="dxa" w:w="4032"/>
          </w:tcPr>
          <w:p>
            <w:pPr>
              <w:spacing w:after="20"/>
            </w:pPr>
            <w:r>
              <w:rPr>
                <w:b w:val="0"/>
                <w:sz w:val="17"/>
              </w:rPr>
              <w:t>Line 188</w:t>
              <w:br/>
              <w:t xml:space="preserve">    rules = summary.loc["Rules"]</w:t>
            </w:r>
          </w:p>
        </w:tc>
        <w:tc>
          <w:tcPr>
            <w:tcW w:type="dxa" w:w="6048"/>
          </w:tcPr>
          <w:p>
            <w:pPr>
              <w:spacing w:after="20"/>
            </w:pPr>
            <w:r>
              <w:rPr>
                <w:b w:val="0"/>
                <w:sz w:val="17"/>
              </w:rPr>
              <w:t>Assignment: creates or updates rules (rules) using summary.loc["Rules"]. Read the right side as the recipe and the left side as the name/column that receives its result.</w:t>
            </w:r>
          </w:p>
        </w:tc>
      </w:tr>
      <w:tr>
        <w:trPr>
          <w:cantSplit/>
        </w:trPr>
        <w:tc>
          <w:tcPr>
            <w:tcW w:type="dxa" w:w="4032"/>
          </w:tcPr>
          <w:p>
            <w:pPr>
              <w:spacing w:after="20"/>
            </w:pPr>
            <w:r>
              <w:rPr>
                <w:b w:val="0"/>
                <w:sz w:val="17"/>
              </w:rPr>
              <w:t>Line 189</w:t>
              <w:br/>
              <w:t xml:space="preserve">    logistic = summary.loc["Logistic"]</w:t>
            </w:r>
          </w:p>
        </w:tc>
        <w:tc>
          <w:tcPr>
            <w:tcW w:type="dxa" w:w="6048"/>
          </w:tcPr>
          <w:p>
            <w:pPr>
              <w:spacing w:after="20"/>
            </w:pPr>
            <w:r>
              <w:rPr>
                <w:b w:val="0"/>
                <w:sz w:val="17"/>
              </w:rPr>
              <w:t>Assignment: creates or updates logistic (logistic) using summary.loc["Logistic"]. Read the right side as the recipe and the left side as the name/column that receives its result.</w:t>
            </w:r>
          </w:p>
        </w:tc>
      </w:tr>
      <w:tr>
        <w:trPr>
          <w:cantSplit/>
        </w:trPr>
        <w:tc>
          <w:tcPr>
            <w:tcW w:type="dxa" w:w="4032"/>
          </w:tcPr>
          <w:p>
            <w:pPr>
              <w:spacing w:after="20"/>
            </w:pPr>
            <w:r>
              <w:rPr>
                <w:b w:val="0"/>
                <w:sz w:val="17"/>
              </w:rPr>
              <w:t>Line 190</w:t>
              <w:br/>
              <w:t xml:space="preserve">    seeds = int(paired["Seeds"])</w:t>
            </w:r>
          </w:p>
        </w:tc>
        <w:tc>
          <w:tcPr>
            <w:tcW w:type="dxa" w:w="6048"/>
          </w:tcPr>
          <w:p>
            <w:pPr>
              <w:spacing w:after="20"/>
            </w:pPr>
            <w:r>
              <w:rPr>
                <w:b w:val="0"/>
                <w:sz w:val="17"/>
              </w:rPr>
              <w:t>Assignment: creates or updates seeds (seeds) using int(paired["Seeds"]). Read the right side as the recipe and the left side as the name/column that receives its result.</w:t>
            </w:r>
          </w:p>
        </w:tc>
      </w:tr>
      <w:tr>
        <w:trPr>
          <w:cantSplit/>
        </w:trPr>
        <w:tc>
          <w:tcPr>
            <w:tcW w:type="dxa" w:w="4032"/>
          </w:tcPr>
          <w:p>
            <w:pPr>
              <w:spacing w:after="20"/>
            </w:pPr>
            <w:r>
              <w:rPr>
                <w:b w:val="0"/>
                <w:sz w:val="17"/>
              </w:rPr>
              <w:t>Line 191</w:t>
              <w:br/>
              <w:t xml:space="preserve">    wins = int(paired["Logistic_Lower_Cost_Wins"])</w:t>
            </w:r>
          </w:p>
        </w:tc>
        <w:tc>
          <w:tcPr>
            <w:tcW w:type="dxa" w:w="6048"/>
          </w:tcPr>
          <w:p>
            <w:pPr>
              <w:spacing w:after="20"/>
            </w:pPr>
            <w:r>
              <w:rPr>
                <w:b w:val="0"/>
                <w:sz w:val="17"/>
              </w:rPr>
              <w:t>Assignment: creates or updates wins (wins) using int(paired["Logistic_Lower_Cost_Wins"]). Read the right side as the recipe and the left side as the name/column that receives its result.</w:t>
            </w:r>
          </w:p>
        </w:tc>
      </w:tr>
      <w:tr>
        <w:trPr>
          <w:cantSplit/>
        </w:trPr>
        <w:tc>
          <w:tcPr>
            <w:tcW w:type="dxa" w:w="4032"/>
          </w:tcPr>
          <w:p>
            <w:pPr>
              <w:spacing w:after="20"/>
            </w:pPr>
            <w:r>
              <w:rPr>
                <w:b w:val="0"/>
                <w:sz w:val="17"/>
              </w:rPr>
              <w:t>Line 192</w:t>
              <w:br/>
              <w:t xml:space="preserve">    holdout_rows = int(metrics.loc[metrics["Strategy"] == "Rules", "Transactions"].iloc[0])</w:t>
            </w:r>
          </w:p>
        </w:tc>
        <w:tc>
          <w:tcPr>
            <w:tcW w:type="dxa" w:w="6048"/>
          </w:tcPr>
          <w:p>
            <w:pPr>
              <w:spacing w:after="20"/>
            </w:pPr>
            <w:r>
              <w:rPr>
                <w:b w:val="0"/>
                <w:sz w:val="17"/>
              </w:rPr>
              <w:t>Assignment: creates or updates holdout_rows (holdout rows) using int(metrics.loc[metrics["Strategy"] == "Rules", "Transactions"].iloc[0]). Read the right side as the recipe and the left side as the name/column that receives its result.</w:t>
            </w:r>
          </w:p>
        </w:tc>
      </w:tr>
      <w:tr>
        <w:trPr>
          <w:cantSplit/>
        </w:trPr>
        <w:tc>
          <w:tcPr>
            <w:tcW w:type="dxa" w:w="4032"/>
          </w:tcPr>
          <w:p>
            <w:pPr>
              <w:spacing w:after="20"/>
            </w:pPr>
            <w:r>
              <w:rPr>
                <w:b w:val="0"/>
                <w:sz w:val="17"/>
              </w:rPr>
              <w:t>Line 193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194</w:t>
              <w:br/>
              <w:t xml:space="preserve">    money = lambda value: f"−${abs(value):,.0f}" if value &lt; 0 else f"${value:,.0f}"</w:t>
            </w:r>
          </w:p>
        </w:tc>
        <w:tc>
          <w:tcPr>
            <w:tcW w:type="dxa" w:w="6048"/>
          </w:tcPr>
          <w:p>
            <w:pPr>
              <w:spacing w:after="20"/>
            </w:pPr>
            <w:r>
              <w:rPr>
                <w:b w:val="0"/>
                <w:sz w:val="17"/>
              </w:rPr>
              <w:t>Assignment: creates or updates money (money) using lambda value: f"−${abs(value):,.0f}" if value &lt; 0 else f"${value:,.0f}". Read the right side as the recipe and the left side as the name/column that receives its result.</w:t>
            </w:r>
          </w:p>
        </w:tc>
      </w:tr>
      <w:tr>
        <w:trPr>
          <w:cantSplit/>
        </w:trPr>
        <w:tc>
          <w:tcPr>
            <w:tcW w:type="dxa" w:w="4032"/>
          </w:tcPr>
          <w:p>
            <w:pPr>
              <w:spacing w:after="20"/>
            </w:pPr>
            <w:r>
              <w:rPr>
                <w:b w:val="0"/>
                <w:sz w:val="17"/>
              </w:rPr>
              <w:t>Line 195</w:t>
              <w:br/>
              <w:t xml:space="preserve">    count = lambda value: f"{value:,.1f}".rstrip("0").rstrip(".")</w:t>
            </w:r>
          </w:p>
        </w:tc>
        <w:tc>
          <w:tcPr>
            <w:tcW w:type="dxa" w:w="6048"/>
          </w:tcPr>
          <w:p>
            <w:pPr>
              <w:spacing w:after="20"/>
            </w:pPr>
            <w:r>
              <w:rPr>
                <w:b w:val="0"/>
                <w:sz w:val="17"/>
              </w:rPr>
              <w:t>Assignment: creates or updates count (count) using lambda value: f"{value:,.1f}".rstrip("0").rstrip("."). Read the right side as the recipe and the left side as the name/column that receives its result.</w:t>
            </w:r>
          </w:p>
        </w:tc>
      </w:tr>
      <w:tr>
        <w:trPr>
          <w:cantSplit/>
        </w:trPr>
        <w:tc>
          <w:tcPr>
            <w:tcW w:type="dxa" w:w="4032"/>
          </w:tcPr>
          <w:p>
            <w:pPr>
              <w:spacing w:after="20"/>
            </w:pPr>
            <w:r>
              <w:rPr>
                <w:b w:val="0"/>
                <w:sz w:val="17"/>
              </w:rPr>
              <w:t>Line 196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197</w:t>
              <w:br/>
              <w:t xml:space="preserve">    def replace_fragment(source: str, name: str, body: str) -&gt; str:</w:t>
            </w:r>
          </w:p>
        </w:tc>
        <w:tc>
          <w:tcPr>
            <w:tcW w:type="dxa" w:w="6048"/>
          </w:tcPr>
          <w:p>
            <w:pPr>
              <w:spacing w:after="20"/>
            </w:pPr>
            <w:r>
              <w:rPr>
                <w:b w:val="0"/>
                <w:sz w:val="17"/>
              </w:rPr>
              <w:t>Function definition: starts replace_fragment. Its inputs are source: str, name: str, body: str; the indented body below runs when another part of the program calls it.</w:t>
            </w:r>
          </w:p>
        </w:tc>
      </w:tr>
      <w:tr>
        <w:trPr>
          <w:cantSplit/>
        </w:trPr>
        <w:tc>
          <w:tcPr>
            <w:tcW w:type="dxa" w:w="4032"/>
          </w:tcPr>
          <w:p>
            <w:pPr>
              <w:spacing w:after="20"/>
            </w:pPr>
            <w:r>
              <w:rPr>
                <w:b w:val="0"/>
                <w:sz w:val="17"/>
              </w:rPr>
              <w:t>Line 198</w:t>
              <w:br/>
              <w:t xml:space="preserve">        pattern = rf"(&lt;!-- GENERATED:{name}:START --&gt;).*?(&lt;!-- GENERATED:{name}:END --&gt;)"</w:t>
            </w:r>
          </w:p>
        </w:tc>
        <w:tc>
          <w:tcPr>
            <w:tcW w:type="dxa" w:w="6048"/>
          </w:tcPr>
          <w:p>
            <w:pPr>
              <w:spacing w:after="20"/>
            </w:pPr>
            <w:r>
              <w:rPr>
                <w:b w:val="0"/>
                <w:sz w:val="17"/>
              </w:rPr>
              <w:t>Assignment: creates or updates pattern (pattern) using rf"(&lt;!-- GENERATED:{name}:START --&gt;).*?(&lt;!-- GENERATED:{name}:END --&gt;)". Read the right side as the recipe and the left side as the name/column that receives its result.</w:t>
            </w:r>
          </w:p>
        </w:tc>
      </w:tr>
      <w:tr>
        <w:trPr>
          <w:cantSplit/>
        </w:trPr>
        <w:tc>
          <w:tcPr>
            <w:tcW w:type="dxa" w:w="4032"/>
          </w:tcPr>
          <w:p>
            <w:pPr>
              <w:spacing w:after="20"/>
            </w:pPr>
            <w:r>
              <w:rPr>
                <w:b w:val="0"/>
                <w:sz w:val="17"/>
              </w:rPr>
              <w:t>Line 199</w:t>
              <w:br/>
              <w:t xml:space="preserve">        updated, replacements = re.subn(</w:t>
            </w:r>
          </w:p>
        </w:tc>
        <w:tc>
          <w:tcPr>
            <w:tcW w:type="dxa" w:w="6048"/>
          </w:tcPr>
          <w:p>
            <w:pPr>
              <w:spacing w:after="20"/>
            </w:pPr>
            <w:r>
              <w:rPr>
                <w:b w:val="0"/>
                <w:sz w:val="17"/>
              </w:rPr>
              <w:t>Assignment: creates or updates updated, replacements (updated, replacements) using re.subn(. Read the right side as the recipe and the left side as the name/column that receives its result.</w:t>
            </w:r>
          </w:p>
        </w:tc>
      </w:tr>
      <w:tr>
        <w:trPr>
          <w:cantSplit/>
        </w:trPr>
        <w:tc>
          <w:tcPr>
            <w:tcW w:type="dxa" w:w="4032"/>
          </w:tcPr>
          <w:p>
            <w:pPr>
              <w:spacing w:after="20"/>
            </w:pPr>
            <w:r>
              <w:rPr>
                <w:b w:val="0"/>
                <w:sz w:val="17"/>
              </w:rPr>
              <w:t>Line 200</w:t>
              <w:br/>
              <w:t xml:space="preserve">            pattern,</w:t>
            </w:r>
          </w:p>
        </w:tc>
        <w:tc>
          <w:tcPr>
            <w:tcW w:type="dxa" w:w="6048"/>
          </w:tcPr>
          <w:p>
            <w:pPr>
              <w:spacing w:after="20"/>
            </w:pPr>
            <w:r>
              <w:rPr>
                <w:b w:val="0"/>
                <w:sz w:val="17"/>
              </w:rPr>
              <w:t>Expression: this line contributes pattern,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201</w:t>
              <w:br/>
              <w:t xml:space="preserve">            lambda match: f"{match.group(1)}{body}{match.group(2)}",</w:t>
            </w:r>
          </w:p>
        </w:tc>
        <w:tc>
          <w:tcPr>
            <w:tcW w:type="dxa" w:w="6048"/>
          </w:tcPr>
          <w:p>
            <w:pPr>
              <w:spacing w:after="20"/>
            </w:pPr>
            <w:r>
              <w:rPr>
                <w:b w:val="0"/>
                <w:sz w:val="17"/>
              </w:rPr>
              <w:t>Expression: this line contributes lambda match: f"{match.group(1)}{body}{match.group(2)}",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202</w:t>
              <w:br/>
              <w:t xml:space="preserve">            source,</w:t>
            </w:r>
          </w:p>
        </w:tc>
        <w:tc>
          <w:tcPr>
            <w:tcW w:type="dxa" w:w="6048"/>
          </w:tcPr>
          <w:p>
            <w:pPr>
              <w:spacing w:after="20"/>
            </w:pPr>
            <w:r>
              <w:rPr>
                <w:b w:val="0"/>
                <w:sz w:val="17"/>
              </w:rPr>
              <w:t>Expression: this line contributes source,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203</w:t>
              <w:br/>
              <w:t xml:space="preserve">            count=1,</w:t>
            </w:r>
          </w:p>
        </w:tc>
        <w:tc>
          <w:tcPr>
            <w:tcW w:type="dxa" w:w="6048"/>
          </w:tcPr>
          <w:p>
            <w:pPr>
              <w:spacing w:after="20"/>
            </w:pPr>
            <w:r>
              <w:rPr>
                <w:b w:val="0"/>
                <w:sz w:val="17"/>
              </w:rPr>
              <w:t>Expression: this line contributes count=1,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204</w:t>
              <w:br/>
              <w:t xml:space="preserve">            flags=re.DOTALL,</w:t>
            </w:r>
          </w:p>
        </w:tc>
        <w:tc>
          <w:tcPr>
            <w:tcW w:type="dxa" w:w="6048"/>
          </w:tcPr>
          <w:p>
            <w:pPr>
              <w:spacing w:after="20"/>
            </w:pPr>
            <w:r>
              <w:rPr>
                <w:b w:val="0"/>
                <w:sz w:val="17"/>
              </w:rPr>
              <w:t>Expression: this line contributes flags=re.DOTALL,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205</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206</w:t>
              <w:br/>
              <w:t xml:space="preserve">        if replacements != 1:</w:t>
            </w:r>
          </w:p>
        </w:tc>
        <w:tc>
          <w:tcPr>
            <w:tcW w:type="dxa" w:w="6048"/>
          </w:tcPr>
          <w:p>
            <w:pPr>
              <w:spacing w:after="20"/>
            </w:pPr>
            <w:r>
              <w:rPr>
                <w:b w:val="0"/>
                <w:sz w:val="17"/>
              </w:rPr>
              <w:t>Conditional: tests replacements != 1.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207</w:t>
              <w:br/>
              <w:t xml:space="preserve">            raise ValueError(f"Expected one GENERATED:{name} region in {path}")</w:t>
            </w:r>
          </w:p>
        </w:tc>
        <w:tc>
          <w:tcPr>
            <w:tcW w:type="dxa" w:w="6048"/>
          </w:tcPr>
          <w:p>
            <w:pPr>
              <w:spacing w:after="20"/>
            </w:pPr>
            <w:r>
              <w:rPr>
                <w:b w:val="0"/>
                <w:sz w:val="17"/>
              </w:rPr>
              <w:t>Raises ValueError(f"Expected one GENERATED:{name} region in {path}") to stop this operation with an explicit error; this prevents invalid inputs from being mistaken for successful results.</w:t>
            </w:r>
          </w:p>
        </w:tc>
      </w:tr>
      <w:tr>
        <w:trPr>
          <w:cantSplit/>
        </w:trPr>
        <w:tc>
          <w:tcPr>
            <w:tcW w:type="dxa" w:w="4032"/>
          </w:tcPr>
          <w:p>
            <w:pPr>
              <w:spacing w:after="20"/>
            </w:pPr>
            <w:r>
              <w:rPr>
                <w:b w:val="0"/>
                <w:sz w:val="17"/>
              </w:rPr>
              <w:t>Line 208</w:t>
              <w:br/>
              <w:t xml:space="preserve">        return updated</w:t>
            </w:r>
          </w:p>
        </w:tc>
        <w:tc>
          <w:tcPr>
            <w:tcW w:type="dxa" w:w="6048"/>
          </w:tcPr>
          <w:p>
            <w:pPr>
              <w:spacing w:after="20"/>
            </w:pPr>
            <w:r>
              <w:rPr>
                <w:b w:val="0"/>
                <w:sz w:val="17"/>
              </w:rPr>
              <w:t>Return: ends this function and hands its result back to the caller; the returned expression is updated.</w:t>
            </w:r>
          </w:p>
        </w:tc>
      </w:tr>
      <w:tr>
        <w:trPr>
          <w:cantSplit/>
        </w:trPr>
        <w:tc>
          <w:tcPr>
            <w:tcW w:type="dxa" w:w="4032"/>
          </w:tcPr>
          <w:p>
            <w:pPr>
              <w:spacing w:after="20"/>
            </w:pPr>
            <w:r>
              <w:rPr>
                <w:b w:val="0"/>
                <w:sz w:val="17"/>
              </w:rPr>
              <w:t>Line 209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210</w:t>
              <w:br/>
              <w:t xml:space="preserve">    hero = (</w:t>
            </w:r>
          </w:p>
        </w:tc>
        <w:tc>
          <w:tcPr>
            <w:tcW w:type="dxa" w:w="6048"/>
          </w:tcPr>
          <w:p>
            <w:pPr>
              <w:spacing w:after="20"/>
            </w:pPr>
            <w:r>
              <w:rPr>
                <w:b w:val="0"/>
                <w:sz w:val="17"/>
              </w:rPr>
              <w:t>Assignment: creates or updates hero (hero) using (. Read the right side as the recipe and the left side as the name/column that receives its result.</w:t>
            </w:r>
          </w:p>
        </w:tc>
      </w:tr>
      <w:tr>
        <w:trPr>
          <w:cantSplit/>
        </w:trPr>
        <w:tc>
          <w:tcPr>
            <w:tcW w:type="dxa" w:w="4032"/>
          </w:tcPr>
          <w:p>
            <w:pPr>
              <w:spacing w:after="20"/>
            </w:pPr>
            <w:r>
              <w:rPr>
                <w:b w:val="0"/>
                <w:sz w:val="17"/>
              </w:rPr>
              <w:t>Line 211</w:t>
              <w:br/>
              <w:t xml:space="preserve">        f"&lt;p id=\"hero-finding\"&gt;Logistic had lower modeled cost in {wins}/{seeds} synthetic runs. "</w:t>
            </w:r>
          </w:p>
        </w:tc>
        <w:tc>
          <w:tcPr>
            <w:tcW w:type="dxa" w:w="6048"/>
          </w:tcPr>
          <w:p>
            <w:pPr>
              <w:spacing w:after="20"/>
            </w:pPr>
            <w:r>
              <w:rPr>
                <w:b w:val="0"/>
                <w:sz w:val="17"/>
              </w:rPr>
              <w:t>Expression: this line contributes f"&lt;p id=\"hero-finding\"&gt;Logistic had lower modeled cost in {wins}/{seeds} synthetic runs.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212</w:t>
              <w:br/>
              <w:t xml:space="preserve">        f"Its average fraud-value capture was {logistic['Fraud_Value_Captured_Pct_Mean']:.2f}%, "</w:t>
            </w:r>
          </w:p>
        </w:tc>
        <w:tc>
          <w:tcPr>
            <w:tcW w:type="dxa" w:w="6048"/>
          </w:tcPr>
          <w:p>
            <w:pPr>
              <w:spacing w:after="20"/>
            </w:pPr>
            <w:r>
              <w:rPr>
                <w:b w:val="0"/>
                <w:sz w:val="17"/>
              </w:rPr>
              <w:t>Expression: this line contributes f"Its average fraud-value capture was {logistic['Fraud_Value_Captured_Pct_Mean']:.2f}%,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213</w:t>
              <w:br/>
              <w:t xml:space="preserve">        f"while the capture lift ranged from {paired['Fraud_Capture_Delta_Pct_Points_Min']:+.2f} "</w:t>
            </w:r>
          </w:p>
        </w:tc>
        <w:tc>
          <w:tcPr>
            <w:tcW w:type="dxa" w:w="6048"/>
          </w:tcPr>
          <w:p>
            <w:pPr>
              <w:spacing w:after="20"/>
            </w:pPr>
            <w:r>
              <w:rPr>
                <w:b w:val="0"/>
                <w:sz w:val="17"/>
              </w:rPr>
              <w:t>Expression: this line contributes f"while the capture lift ranged from {paired['Fraud_Capture_Delta_Pct_Points_Min']:+.2f}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214</w:t>
              <w:br/>
              <w:t xml:space="preserve">        f"to {paired['Fraud_Capture_Delta_Pct_Points_Max']:+.2f} percentage points.&lt;/p&gt;"</w:t>
            </w:r>
          </w:p>
        </w:tc>
        <w:tc>
          <w:tcPr>
            <w:tcW w:type="dxa" w:w="6048"/>
          </w:tcPr>
          <w:p>
            <w:pPr>
              <w:spacing w:after="20"/>
            </w:pPr>
            <w:r>
              <w:rPr>
                <w:b w:val="0"/>
                <w:sz w:val="17"/>
              </w:rPr>
              <w:t>Expression: this line contributes f"to {paired['Fraud_Capture_Delta_Pct_Points_Max']:+.2f} percentage points.&lt;/p&gt;"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215</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216</w:t>
              <w:br/>
              <w:t xml:space="preserve">    html = replace_fragment(html, "HERO", hero)</w:t>
            </w:r>
          </w:p>
        </w:tc>
        <w:tc>
          <w:tcPr>
            <w:tcW w:type="dxa" w:w="6048"/>
          </w:tcPr>
          <w:p>
            <w:pPr>
              <w:spacing w:after="20"/>
            </w:pPr>
            <w:r>
              <w:rPr>
                <w:b w:val="0"/>
                <w:sz w:val="17"/>
              </w:rPr>
              <w:t>Assignment: creates or updates html (html) using replace_fragment(html, "HERO", hero). Read the right side as the recipe and the left side as the name/column that receives its result.</w:t>
            </w:r>
          </w:p>
        </w:tc>
      </w:tr>
      <w:tr>
        <w:trPr>
          <w:cantSplit/>
        </w:trPr>
        <w:tc>
          <w:tcPr>
            <w:tcW w:type="dxa" w:w="4032"/>
          </w:tcPr>
          <w:p>
            <w:pPr>
              <w:spacing w:after="20"/>
            </w:pPr>
            <w:r>
              <w:rPr>
                <w:b w:val="0"/>
                <w:sz w:val="17"/>
              </w:rPr>
              <w:t>Line 217</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218</w:t>
              <w:br/>
              <w:t xml:space="preserve">    rules_width = round(365 * float(rules["Fraud_Value_Captured_Pct_Mean"]) / 100)</w:t>
            </w:r>
          </w:p>
        </w:tc>
        <w:tc>
          <w:tcPr>
            <w:tcW w:type="dxa" w:w="6048"/>
          </w:tcPr>
          <w:p>
            <w:pPr>
              <w:spacing w:after="20"/>
            </w:pPr>
            <w:r>
              <w:rPr>
                <w:b w:val="0"/>
                <w:sz w:val="17"/>
              </w:rPr>
              <w:t>Assignment: creates or updates rules_width (rules width) using round(365 * float(rules["Fraud_Value_Captured_Pct_Mean"]) / 100). Read the right side as the recipe and the left side as the name/column that receives its result.</w:t>
            </w:r>
          </w:p>
        </w:tc>
      </w:tr>
      <w:tr>
        <w:trPr>
          <w:cantSplit/>
        </w:trPr>
        <w:tc>
          <w:tcPr>
            <w:tcW w:type="dxa" w:w="4032"/>
          </w:tcPr>
          <w:p>
            <w:pPr>
              <w:spacing w:after="20"/>
            </w:pPr>
            <w:r>
              <w:rPr>
                <w:b w:val="0"/>
                <w:sz w:val="17"/>
              </w:rPr>
              <w:t>Line 219</w:t>
              <w:br/>
              <w:t xml:space="preserve">    logistic_width = round(365 * float(logistic["Fraud_Value_Captured_Pct_Mean"]) / 100)</w:t>
            </w:r>
          </w:p>
        </w:tc>
        <w:tc>
          <w:tcPr>
            <w:tcW w:type="dxa" w:w="6048"/>
          </w:tcPr>
          <w:p>
            <w:pPr>
              <w:spacing w:after="20"/>
            </w:pPr>
            <w:r>
              <w:rPr>
                <w:b w:val="0"/>
                <w:sz w:val="17"/>
              </w:rPr>
              <w:t>Assignment: creates or updates logistic_width (logistic width) using round(365 * float(logistic["Fraud_Value_Captured_Pct_Mean"]) / 100). Read the right side as the recipe and the left side as the name/column that receives its result.</w:t>
            </w:r>
          </w:p>
        </w:tc>
      </w:tr>
      <w:tr>
        <w:trPr>
          <w:cantSplit/>
        </w:trPr>
        <w:tc>
          <w:tcPr>
            <w:tcW w:type="dxa" w:w="4032"/>
          </w:tcPr>
          <w:p>
            <w:pPr>
              <w:spacing w:after="20"/>
            </w:pPr>
            <w:r>
              <w:rPr>
                <w:b w:val="0"/>
                <w:sz w:val="17"/>
              </w:rPr>
              <w:t>Line 220</w:t>
              <w:br/>
              <w:t xml:space="preserve">    chart = f"""</w:t>
            </w:r>
          </w:p>
        </w:tc>
        <w:tc>
          <w:tcPr>
            <w:tcW w:type="dxa" w:w="6048"/>
          </w:tcPr>
          <w:p>
            <w:pPr>
              <w:spacing w:after="20"/>
            </w:pPr>
            <w:r>
              <w:rPr>
                <w:b w:val="0"/>
                <w:sz w:val="17"/>
              </w:rPr>
              <w:t>Assignment: creates or updates chart (chart) using f""". Read the right side as the recipe and the left side as the name/column that receives its result.</w:t>
            </w:r>
          </w:p>
        </w:tc>
      </w:tr>
      <w:tr>
        <w:trPr>
          <w:cantSplit/>
        </w:trPr>
        <w:tc>
          <w:tcPr>
            <w:tcW w:type="dxa" w:w="4032"/>
          </w:tcPr>
          <w:p>
            <w:pPr>
              <w:spacing w:after="20"/>
            </w:pPr>
            <w:r>
              <w:rPr>
                <w:b w:val="0"/>
                <w:sz w:val="17"/>
              </w:rPr>
              <w:t>Line 221</w:t>
              <w:br/>
              <w:t xml:space="preserve">              &lt;rect x="42" y="48" width="636" height="294" fill="#f7f6f3"/&gt;</w:t>
            </w:r>
          </w:p>
        </w:tc>
        <w:tc>
          <w:tcPr>
            <w:tcW w:type="dxa" w:w="6048"/>
          </w:tcPr>
          <w:p>
            <w:pPr>
              <w:spacing w:after="20"/>
            </w:pPr>
            <w:r>
              <w:rPr>
                <w:b w:val="0"/>
                <w:sz w:val="17"/>
              </w:rPr>
              <w:t>Expression: this line contributes &lt;rect x="42" y="48" width="636" height="294" fill="#f7f6f3"/&gt;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222</w:t>
              <w:br/>
              <w:t xml:space="preserve">              &lt;text x="76" y="104" fill="#26332e" font-family="Georgia,serif" font-size="25"&gt;Fraud value captured&lt;/text&gt;</w:t>
            </w:r>
          </w:p>
        </w:tc>
        <w:tc>
          <w:tcPr>
            <w:tcW w:type="dxa" w:w="6048"/>
          </w:tcPr>
          <w:p>
            <w:pPr>
              <w:spacing w:after="20"/>
            </w:pPr>
            <w:r>
              <w:rPr>
                <w:b w:val="0"/>
                <w:sz w:val="17"/>
              </w:rPr>
              <w:t>Expression: this line contributes &lt;text x="76" y="104" fill="#26332e" font-family="Georgia,serif" font-size="25"&gt;Fraud value captured&lt;/text&gt;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223</w:t>
              <w:br/>
              <w:t xml:space="preserve">              &lt;text x="76" y="135" fill="#4e5953" font-family="Segoe UI,sans-serif" font-size="13"&gt;Mean across {seeds} seeds · 350 simulated fraud cases per test period&lt;/text&gt;</w:t>
            </w:r>
          </w:p>
        </w:tc>
        <w:tc>
          <w:tcPr>
            <w:tcW w:type="dxa" w:w="6048"/>
          </w:tcPr>
          <w:p>
            <w:pPr>
              <w:spacing w:after="20"/>
            </w:pPr>
            <w:r>
              <w:rPr>
                <w:b w:val="0"/>
                <w:sz w:val="17"/>
              </w:rPr>
              <w:t>Expression: this line contributes &lt;text x="76" y="135" fill="#4e5953" font-family="Segoe UI,sans-serif" font-size="13"&gt;Mean across {seeds} seeds · 350 simulated fraud cases per test period&lt;/text&gt;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224</w:t>
              <w:br/>
              <w:t xml:space="preserve">              &lt;text x="76" y="204" fill="#44514b" font-family="Segoe UI,sans-serif" font-size="15"&gt;Rules&lt;/text&gt;</w:t>
            </w:r>
          </w:p>
        </w:tc>
        <w:tc>
          <w:tcPr>
            <w:tcW w:type="dxa" w:w="6048"/>
          </w:tcPr>
          <w:p>
            <w:pPr>
              <w:spacing w:after="20"/>
            </w:pPr>
            <w:r>
              <w:rPr>
                <w:b w:val="0"/>
                <w:sz w:val="17"/>
              </w:rPr>
              <w:t>Expression: this line contributes &lt;text x="76" y="204" fill="#44514b" font-family="Segoe UI,sans-serif" font-size="15"&gt;Rules&lt;/text&gt;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225</w:t>
              <w:br/>
              <w:t xml:space="preserve">              &lt;rect x="166" y="180" width="365" height="32" fill="#d8ddd6"/&gt;&lt;rect x="166" y="180" width="{rules_width}" height="32" fill="#738875"/&gt;</w:t>
            </w:r>
          </w:p>
        </w:tc>
        <w:tc>
          <w:tcPr>
            <w:tcW w:type="dxa" w:w="6048"/>
          </w:tcPr>
          <w:p>
            <w:pPr>
              <w:spacing w:after="20"/>
            </w:pPr>
            <w:r>
              <w:rPr>
                <w:b w:val="0"/>
                <w:sz w:val="17"/>
              </w:rPr>
              <w:t>Expression: this line contributes &lt;rect x="166" y="180" width="365" height="32" fill="#d8ddd6"/&gt;&lt;rect x="166" y="180" width="{rules_width}" height="32" fill="#738875"/&gt;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226</w:t>
              <w:br/>
              <w:t xml:space="preserve">              &lt;text x="548" y="203" fill="#26332e" font-family="Segoe UI,sans-serif" font-size="18" font-weight="700"&gt;{rules['Fraud_Value_Captured_Pct_Mean']:.2f}%&lt;/text&gt;</w:t>
            </w:r>
          </w:p>
        </w:tc>
        <w:tc>
          <w:tcPr>
            <w:tcW w:type="dxa" w:w="6048"/>
          </w:tcPr>
          <w:p>
            <w:pPr>
              <w:spacing w:after="20"/>
            </w:pPr>
            <w:r>
              <w:rPr>
                <w:b w:val="0"/>
                <w:sz w:val="17"/>
              </w:rPr>
              <w:t>Expression: this line contributes &lt;text x="548" y="203" fill="#26332e" font-family="Segoe UI,sans-serif" font-size="18" font-weight="700"&gt;{rules['Fraud_Value_Captured_Pct_Mean']:.2f}%&lt;/text&gt;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227</w:t>
              <w:br/>
              <w:t xml:space="preserve">              &lt;text x="76" y="265" fill="#44514b" font-family="Segoe UI,sans-serif" font-size="15"&gt;Logistic&lt;/text&gt;</w:t>
            </w:r>
          </w:p>
        </w:tc>
        <w:tc>
          <w:tcPr>
            <w:tcW w:type="dxa" w:w="6048"/>
          </w:tcPr>
          <w:p>
            <w:pPr>
              <w:spacing w:after="20"/>
            </w:pPr>
            <w:r>
              <w:rPr>
                <w:b w:val="0"/>
                <w:sz w:val="17"/>
              </w:rPr>
              <w:t>Expression: this line contributes &lt;text x="76" y="265" fill="#44514b" font-family="Segoe UI,sans-serif" font-size="15"&gt;Logistic&lt;/text&gt;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228</w:t>
              <w:br/>
              <w:t xml:space="preserve">              &lt;rect x="166" y="241" width="365" height="32" fill="#d8ddd6"/&gt;&lt;rect x="166" y="241" width="{logistic_width}" height="32" fill="#254f45"/&gt;</w:t>
            </w:r>
          </w:p>
        </w:tc>
        <w:tc>
          <w:tcPr>
            <w:tcW w:type="dxa" w:w="6048"/>
          </w:tcPr>
          <w:p>
            <w:pPr>
              <w:spacing w:after="20"/>
            </w:pPr>
            <w:r>
              <w:rPr>
                <w:b w:val="0"/>
                <w:sz w:val="17"/>
              </w:rPr>
              <w:t>Expression: this line contributes &lt;rect x="166" y="241" width="365" height="32" fill="#d8ddd6"/&gt;&lt;rect x="166" y="241" width="{logistic_width}" height="32" fill="#254f45"/&gt;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229</w:t>
              <w:br/>
              <w:t xml:space="preserve">              &lt;text x="548" y="264" fill="#26332e" font-family="Segoe UI,sans-serif" font-size="18" font-weight="700"&gt;{logistic['Fraud_Value_Captured_Pct_Mean']:.2f}%&lt;/text&gt;</w:t>
            </w:r>
          </w:p>
        </w:tc>
        <w:tc>
          <w:tcPr>
            <w:tcW w:type="dxa" w:w="6048"/>
          </w:tcPr>
          <w:p>
            <w:pPr>
              <w:spacing w:after="20"/>
            </w:pPr>
            <w:r>
              <w:rPr>
                <w:b w:val="0"/>
                <w:sz w:val="17"/>
              </w:rPr>
              <w:t>Expression: this line contributes &lt;text x="548" y="264" fill="#26332e" font-family="Segoe UI,sans-serif" font-size="18" font-weight="700"&gt;{logistic['Fraud_Value_Captured_Pct_Mean']:.2f}%&lt;/text&gt;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230</w:t>
              <w:br/>
              <w:t xml:space="preserve">              &lt;text x="166" y="310" fill="#4e5953" font-family="Segoe UI,sans-serif" font-size="12"&gt;0&lt;/text&gt;&lt;text x="507" y="310" fill="#4e5953" font-family="Segoe UI,sans-serif" font-size="12"&gt;100%&lt;/text&gt;</w:t>
            </w:r>
          </w:p>
        </w:tc>
        <w:tc>
          <w:tcPr>
            <w:tcW w:type="dxa" w:w="6048"/>
          </w:tcPr>
          <w:p>
            <w:pPr>
              <w:spacing w:after="20"/>
            </w:pPr>
            <w:r>
              <w:rPr>
                <w:b w:val="0"/>
                <w:sz w:val="17"/>
              </w:rPr>
              <w:t>Expression: this line contributes &lt;text x="166" y="310" fill="#4e5953" font-family="Segoe UI,sans-serif" font-size="12"&gt;0&lt;/text&gt;&lt;text x="507" y="310" fill="#4e5953" font-family="Segoe UI,sans-serif" font-size="12"&gt;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231</w:t>
              <w:br/>
              <w:t xml:space="preserve">    """.strip()</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232</w:t>
              <w:br/>
              <w:t xml:space="preserve">    html = replace_fragment(html, "CAPTURE-CHART", chart)</w:t>
            </w:r>
          </w:p>
        </w:tc>
        <w:tc>
          <w:tcPr>
            <w:tcW w:type="dxa" w:w="6048"/>
          </w:tcPr>
          <w:p>
            <w:pPr>
              <w:spacing w:after="20"/>
            </w:pPr>
            <w:r>
              <w:rPr>
                <w:b w:val="0"/>
                <w:sz w:val="17"/>
              </w:rPr>
              <w:t>Assignment: creates or updates html (html) using replace_fragment(html, "CAPTURE-CHART", chart). Read the right side as the recipe and the left side as the name/column that receives its result.</w:t>
            </w:r>
          </w:p>
        </w:tc>
      </w:tr>
      <w:tr>
        <w:trPr>
          <w:cantSplit/>
        </w:trPr>
        <w:tc>
          <w:tcPr>
            <w:tcW w:type="dxa" w:w="4032"/>
          </w:tcPr>
          <w:p>
            <w:pPr>
              <w:spacing w:after="20"/>
            </w:pPr>
            <w:r>
              <w:rPr>
                <w:b w:val="0"/>
                <w:sz w:val="17"/>
              </w:rPr>
              <w:t>Line 233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234</w:t>
              <w:br/>
              <w:t xml:space="preserve">    proof = f"""</w:t>
            </w:r>
          </w:p>
        </w:tc>
        <w:tc>
          <w:tcPr>
            <w:tcW w:type="dxa" w:w="6048"/>
          </w:tcPr>
          <w:p>
            <w:pPr>
              <w:spacing w:after="20"/>
            </w:pPr>
            <w:r>
              <w:rPr>
                <w:b w:val="0"/>
                <w:sz w:val="17"/>
              </w:rPr>
              <w:t>Assignment: creates or updates proof (proof) using f""". Read the right side as the recipe and the left side as the name/column that receives its result.</w:t>
            </w:r>
          </w:p>
        </w:tc>
      </w:tr>
      <w:tr>
        <w:trPr>
          <w:cantSplit/>
        </w:trPr>
        <w:tc>
          <w:tcPr>
            <w:tcW w:type="dxa" w:w="4032"/>
          </w:tcPr>
          <w:p>
            <w:pPr>
              <w:spacing w:after="20"/>
            </w:pPr>
            <w:r>
              <w:rPr>
                <w:b w:val="0"/>
                <w:sz w:val="17"/>
              </w:rPr>
              <w:t>Line 235</w:t>
              <w:br/>
              <w:t xml:space="preserve">        &lt;div class="proof"&gt;&lt;strong&gt;{row_count:,}&lt;/strong&gt;&lt;span&gt;synthetic events in the default run&lt;/span&gt;&lt;/div&gt;</w:t>
            </w:r>
          </w:p>
        </w:tc>
        <w:tc>
          <w:tcPr>
            <w:tcW w:type="dxa" w:w="6048"/>
          </w:tcPr>
          <w:p>
            <w:pPr>
              <w:spacing w:after="20"/>
            </w:pPr>
            <w:r>
              <w:rPr>
                <w:b w:val="0"/>
                <w:sz w:val="17"/>
              </w:rPr>
              <w:t>Expression: this line contributes &lt;div class="proof"&gt;&lt;strong&gt;{row_count:,}&lt;/strong&gt;&lt;span&gt;synthetic events in the default run&lt;/span&gt;&lt;/div&gt;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236</w:t>
              <w:br/>
              <w:t xml:space="preserve">        &lt;div class="proof"&gt;&lt;strong&gt;{holdout_rows:,}&lt;/strong&gt;&lt;span&gt;events in the default seed test period&lt;/span&gt;&lt;/div&gt;</w:t>
            </w:r>
          </w:p>
        </w:tc>
        <w:tc>
          <w:tcPr>
            <w:tcW w:type="dxa" w:w="6048"/>
          </w:tcPr>
          <w:p>
            <w:pPr>
              <w:spacing w:after="20"/>
            </w:pPr>
            <w:r>
              <w:rPr>
                <w:b w:val="0"/>
                <w:sz w:val="17"/>
              </w:rPr>
              <w:t>Expression: this line contributes &lt;div class="proof"&gt;&lt;strong&gt;{holdout_rows:,}&lt;/strong&gt;&lt;span&gt;events in the default seed test period&lt;/span&gt;&lt;/div&gt;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237</w:t>
              <w:br/>
              <w:t xml:space="preserve">        &lt;div class="proof"&gt;&lt;strong&gt;350&lt;/strong&gt;&lt;span&gt;simulated fraud cases per test period&lt;/span&gt;&lt;/div&gt;</w:t>
            </w:r>
          </w:p>
        </w:tc>
        <w:tc>
          <w:tcPr>
            <w:tcW w:type="dxa" w:w="6048"/>
          </w:tcPr>
          <w:p>
            <w:pPr>
              <w:spacing w:after="20"/>
            </w:pPr>
            <w:r>
              <w:rPr>
                <w:b w:val="0"/>
                <w:sz w:val="17"/>
              </w:rPr>
              <w:t>Expression: this line contributes &lt;div class="proof"&gt;&lt;strong&gt;350&lt;/strong&gt;&lt;span&gt;simulated fraud cases per test period&lt;/span&gt;&lt;/div&gt;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238</w:t>
              <w:br/>
              <w:t xml:space="preserve">        &lt;div class="proof"&gt;&lt;strong&gt;{seeds}&lt;/strong&gt;&lt;span&gt;seeds compared · four attack patterns&lt;/span&gt;&lt;/div&gt;</w:t>
            </w:r>
          </w:p>
        </w:tc>
        <w:tc>
          <w:tcPr>
            <w:tcW w:type="dxa" w:w="6048"/>
          </w:tcPr>
          <w:p>
            <w:pPr>
              <w:spacing w:after="20"/>
            </w:pPr>
            <w:r>
              <w:rPr>
                <w:b w:val="0"/>
                <w:sz w:val="17"/>
              </w:rPr>
              <w:t>Expression: this line contributes &lt;div class="proof"&gt;&lt;strong&gt;{seeds}&lt;/strong&gt;&lt;span&gt;seeds compared · four attack patterns&lt;/span&gt;&lt;/div&gt;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239</w:t>
              <w:br/>
              <w:t xml:space="preserve">    """.strip()</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240</w:t>
              <w:br/>
              <w:t xml:space="preserve">    html = replace_fragment(html, "PROOF", proof)</w:t>
            </w:r>
          </w:p>
        </w:tc>
        <w:tc>
          <w:tcPr>
            <w:tcW w:type="dxa" w:w="6048"/>
          </w:tcPr>
          <w:p>
            <w:pPr>
              <w:spacing w:after="20"/>
            </w:pPr>
            <w:r>
              <w:rPr>
                <w:b w:val="0"/>
                <w:sz w:val="17"/>
              </w:rPr>
              <w:t>Assignment: creates or updates html (html) using replace_fragment(html, "PROOF", proof). Read the right side as the recipe and the left side as the name/column that receives its result.</w:t>
            </w:r>
          </w:p>
        </w:tc>
      </w:tr>
      <w:tr>
        <w:trPr>
          <w:cantSplit/>
        </w:trPr>
        <w:tc>
          <w:tcPr>
            <w:tcW w:type="dxa" w:w="4032"/>
          </w:tcPr>
          <w:p>
            <w:pPr>
              <w:spacing w:after="20"/>
            </w:pPr>
            <w:r>
              <w:rPr>
                <w:b w:val="0"/>
                <w:sz w:val="17"/>
              </w:rPr>
              <w:t>Line 241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242</w:t>
              <w:br/>
              <w:t xml:space="preserve">    table_rows = []</w:t>
            </w:r>
          </w:p>
        </w:tc>
        <w:tc>
          <w:tcPr>
            <w:tcW w:type="dxa" w:w="6048"/>
          </w:tcPr>
          <w:p>
            <w:pPr>
              <w:spacing w:after="20"/>
            </w:pPr>
            <w:r>
              <w:rPr>
                <w:b w:val="0"/>
                <w:sz w:val="17"/>
              </w:rPr>
              <w:t>Assignment: creates or updates table_rows (table rows) using []. Read the right side as the recipe and the left side as the name/column that receives its result.</w:t>
            </w:r>
          </w:p>
        </w:tc>
      </w:tr>
      <w:tr>
        <w:trPr>
          <w:cantSplit/>
        </w:trPr>
        <w:tc>
          <w:tcPr>
            <w:tcW w:type="dxa" w:w="4032"/>
          </w:tcPr>
          <w:p>
            <w:pPr>
              <w:spacing w:after="20"/>
            </w:pPr>
            <w:r>
              <w:rPr>
                <w:b w:val="0"/>
                <w:sz w:val="17"/>
              </w:rPr>
              <w:t>Line 243</w:t>
              <w:br/>
              <w:t xml:space="preserve">    for strategy, row in [("Rules", rules), ("Logistic", logistic)]:</w:t>
            </w:r>
          </w:p>
        </w:tc>
        <w:tc>
          <w:tcPr>
            <w:tcW w:type="dxa" w:w="6048"/>
          </w:tcPr>
          <w:p>
            <w:pPr>
              <w:spacing w:after="20"/>
            </w:pPr>
            <w:r>
              <w:rPr>
                <w:b w:val="0"/>
                <w:sz w:val="17"/>
              </w:rPr>
              <w:t>Loop: iterates strategy, row in [("Rules", rules), ("Logistic", logistic)] one item at a time. Each indented statement runs once for each value yielded by the iterable.</w:t>
            </w:r>
          </w:p>
        </w:tc>
      </w:tr>
      <w:tr>
        <w:trPr>
          <w:cantSplit/>
        </w:trPr>
        <w:tc>
          <w:tcPr>
            <w:tcW w:type="dxa" w:w="4032"/>
          </w:tcPr>
          <w:p>
            <w:pPr>
              <w:spacing w:after="20"/>
            </w:pPr>
            <w:r>
              <w:rPr>
                <w:b w:val="0"/>
                <w:sz w:val="17"/>
              </w:rPr>
              <w:t>Line 244</w:t>
              <w:br/>
              <w:t xml:space="preserve">        featured = ' class="featured"' if strategy == "Logistic" else ""</w:t>
            </w:r>
          </w:p>
        </w:tc>
        <w:tc>
          <w:tcPr>
            <w:tcW w:type="dxa" w:w="6048"/>
          </w:tcPr>
          <w:p>
            <w:pPr>
              <w:spacing w:after="20"/>
            </w:pPr>
            <w:r>
              <w:rPr>
                <w:b w:val="0"/>
                <w:sz w:val="17"/>
              </w:rPr>
              <w:t>Assignment: creates or updates featured (featured) using ' class="featured"' if strategy == "Logistic" else "". Read the right side as the recipe and the left side as the name/column that receives its result.</w:t>
            </w:r>
          </w:p>
        </w:tc>
      </w:tr>
      <w:tr>
        <w:trPr>
          <w:cantSplit/>
        </w:trPr>
        <w:tc>
          <w:tcPr>
            <w:tcW w:type="dxa" w:w="4032"/>
          </w:tcPr>
          <w:p>
            <w:pPr>
              <w:spacing w:after="20"/>
            </w:pPr>
            <w:r>
              <w:rPr>
                <w:b w:val="0"/>
                <w:sz w:val="17"/>
              </w:rPr>
              <w:t>Line 245</w:t>
              <w:br/>
              <w:t xml:space="preserve">        table_rows.append(</w:t>
            </w:r>
          </w:p>
        </w:tc>
        <w:tc>
          <w:tcPr>
            <w:tcW w:type="dxa" w:w="6048"/>
          </w:tcPr>
          <w:p>
            <w:pPr>
              <w:spacing w:after="20"/>
            </w:pPr>
            <w:r>
              <w:rPr>
                <w:b w:val="0"/>
                <w:sz w:val="17"/>
              </w:rPr>
              <w:t>Expression: this line contributes table_rows.append(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246</w:t>
              <w:br/>
              <w:t xml:space="preserve">            f"&lt;tr{featured}&gt;&lt;td&gt;{strategy}&lt;/td&gt;"</w:t>
            </w:r>
          </w:p>
        </w:tc>
        <w:tc>
          <w:tcPr>
            <w:tcW w:type="dxa" w:w="6048"/>
          </w:tcPr>
          <w:p>
            <w:pPr>
              <w:spacing w:after="20"/>
            </w:pPr>
            <w:r>
              <w:rPr>
                <w:b w:val="0"/>
                <w:sz w:val="17"/>
              </w:rPr>
              <w:t>Expression: this line contributes f"&lt;tr{featured}&gt;&lt;td&gt;{strategy}&lt;/td&gt;"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247</w:t>
              <w:br/>
              <w:t xml:space="preserve">            f"&lt;td&gt;{row['Fraud_Value_Captured_Pct_Mean']:.2f}% "</w:t>
            </w:r>
          </w:p>
        </w:tc>
        <w:tc>
          <w:tcPr>
            <w:tcW w:type="dxa" w:w="6048"/>
          </w:tcPr>
          <w:p>
            <w:pPr>
              <w:spacing w:after="20"/>
            </w:pPr>
            <w:r>
              <w:rPr>
                <w:b w:val="0"/>
                <w:sz w:val="17"/>
              </w:rPr>
              <w:t>Expression: this line contributes f"&lt;td&gt;{row['Fraud_Value_Captured_Pct_Mean']:.2f}%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248</w:t>
              <w:br/>
              <w:t xml:space="preserve">            f"({row['Fraud_Value_Captured_Pct_Min']:.2f}–{row['Fraud_Value_Captured_Pct_Max']:.2f}%)&lt;/td&gt;"</w:t>
            </w:r>
          </w:p>
        </w:tc>
        <w:tc>
          <w:tcPr>
            <w:tcW w:type="dxa" w:w="6048"/>
          </w:tcPr>
          <w:p>
            <w:pPr>
              <w:spacing w:after="20"/>
            </w:pPr>
            <w:r>
              <w:rPr>
                <w:b w:val="0"/>
                <w:sz w:val="17"/>
              </w:rPr>
              <w:t>Expression: this line contributes f"({row['Fraud_Value_Captured_Pct_Min']:.2f}–{row['Fraud_Value_Captured_Pct_Max']:.2f}%)&lt;/td&gt;"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249</w:t>
              <w:br/>
              <w:t xml:space="preserve">            f"&lt;td&gt;{count(row['False_Declines_Median'])} "</w:t>
            </w:r>
          </w:p>
        </w:tc>
        <w:tc>
          <w:tcPr>
            <w:tcW w:type="dxa" w:w="6048"/>
          </w:tcPr>
          <w:p>
            <w:pPr>
              <w:spacing w:after="20"/>
            </w:pPr>
            <w:r>
              <w:rPr>
                <w:b w:val="0"/>
                <w:sz w:val="17"/>
              </w:rPr>
              <w:t>Expression: this line contributes f"&lt;td&gt;{count(row['False_Declines_Median'])}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250</w:t>
              <w:br/>
              <w:t xml:space="preserve">            f"({count(row['False_Declines_Min'])}–{count(row['False_Declines_Max'])})&lt;/td&gt;"</w:t>
            </w:r>
          </w:p>
        </w:tc>
        <w:tc>
          <w:tcPr>
            <w:tcW w:type="dxa" w:w="6048"/>
          </w:tcPr>
          <w:p>
            <w:pPr>
              <w:spacing w:after="20"/>
            </w:pPr>
            <w:r>
              <w:rPr>
                <w:b w:val="0"/>
                <w:sz w:val="17"/>
              </w:rPr>
              <w:t>Expression: this line contributes f"({count(row['False_Declines_Min'])}–{count(row['False_Declines_Max'])})&lt;/td&gt;"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251</w:t>
              <w:br/>
              <w:t xml:space="preserve">            f"&lt;td&gt;{count(row['Legitimate_Challenges_Median'])} "</w:t>
            </w:r>
          </w:p>
        </w:tc>
        <w:tc>
          <w:tcPr>
            <w:tcW w:type="dxa" w:w="6048"/>
          </w:tcPr>
          <w:p>
            <w:pPr>
              <w:spacing w:after="20"/>
            </w:pPr>
            <w:r>
              <w:rPr>
                <w:b w:val="0"/>
                <w:sz w:val="17"/>
              </w:rPr>
              <w:t>Expression: this line contributes f"&lt;td&gt;{count(row['Legitimate_Challenges_Median'])}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252</w:t>
              <w:br/>
              <w:t xml:space="preserve">            f"({count(row['Legitimate_Challenges_Min'])}–{count(row['Legitimate_Challenges_Max'])})&lt;/td&gt;"</w:t>
            </w:r>
          </w:p>
        </w:tc>
        <w:tc>
          <w:tcPr>
            <w:tcW w:type="dxa" w:w="6048"/>
          </w:tcPr>
          <w:p>
            <w:pPr>
              <w:spacing w:after="20"/>
            </w:pPr>
            <w:r>
              <w:rPr>
                <w:b w:val="0"/>
                <w:sz w:val="17"/>
              </w:rPr>
              <w:t>Expression: this line contributes f"({count(row['Legitimate_Challenges_Min'])}–{count(row['Legitimate_Challenges_Max'])})&lt;/td&gt;"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253</w:t>
              <w:br/>
              <w:t xml:space="preserve">            f"&lt;td&gt;{count(row['Legitimate_Reviews_Median'])} "</w:t>
            </w:r>
          </w:p>
        </w:tc>
        <w:tc>
          <w:tcPr>
            <w:tcW w:type="dxa" w:w="6048"/>
          </w:tcPr>
          <w:p>
            <w:pPr>
              <w:spacing w:after="20"/>
            </w:pPr>
            <w:r>
              <w:rPr>
                <w:b w:val="0"/>
                <w:sz w:val="17"/>
              </w:rPr>
              <w:t>Expression: this line contributes f"&lt;td&gt;{count(row['Legitimate_Reviews_Median'])}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254</w:t>
              <w:br/>
              <w:t xml:space="preserve">            f"({count(row['Legitimate_Reviews_Min'])}–{count(row['Legitimate_Reviews_Max'])})&lt;/td&gt;"</w:t>
            </w:r>
          </w:p>
        </w:tc>
        <w:tc>
          <w:tcPr>
            <w:tcW w:type="dxa" w:w="6048"/>
          </w:tcPr>
          <w:p>
            <w:pPr>
              <w:spacing w:after="20"/>
            </w:pPr>
            <w:r>
              <w:rPr>
                <w:b w:val="0"/>
                <w:sz w:val="17"/>
              </w:rPr>
              <w:t>Expression: this line contributes f"({count(row['Legitimate_Reviews_Min'])}–{count(row['Legitimate_Reviews_Max'])})&lt;/td&gt;"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255</w:t>
              <w:br/>
              <w:t xml:space="preserve">            f"&lt;td&gt;{money(row['Net_Economic_Cost_Mean'])} mean; "</w:t>
            </w:r>
          </w:p>
        </w:tc>
        <w:tc>
          <w:tcPr>
            <w:tcW w:type="dxa" w:w="6048"/>
          </w:tcPr>
          <w:p>
            <w:pPr>
              <w:spacing w:after="20"/>
            </w:pPr>
            <w:r>
              <w:rPr>
                <w:b w:val="0"/>
                <w:sz w:val="17"/>
              </w:rPr>
              <w:t>Expression: this line contributes f"&lt;td&gt;{money(row['Net_Economic_Cost_Mean'])} mean;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256</w:t>
              <w:br/>
              <w:t xml:space="preserve">            f"{money(row['Net_Economic_Cost_Median'])} median "</w:t>
            </w:r>
          </w:p>
        </w:tc>
        <w:tc>
          <w:tcPr>
            <w:tcW w:type="dxa" w:w="6048"/>
          </w:tcPr>
          <w:p>
            <w:pPr>
              <w:spacing w:after="20"/>
            </w:pPr>
            <w:r>
              <w:rPr>
                <w:b w:val="0"/>
                <w:sz w:val="17"/>
              </w:rPr>
              <w:t>Expression: this line contributes f"{money(row['Net_Economic_Cost_Median'])} median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257</w:t>
              <w:br/>
              <w:t xml:space="preserve">            f"({money(row['Net_Economic_Cost_Min'])} to {money(row['Net_Economic_Cost_Max'])})&lt;/td&gt;&lt;/tr&gt;"</w:t>
            </w:r>
          </w:p>
        </w:tc>
        <w:tc>
          <w:tcPr>
            <w:tcW w:type="dxa" w:w="6048"/>
          </w:tcPr>
          <w:p>
            <w:pPr>
              <w:spacing w:after="20"/>
            </w:pPr>
            <w:r>
              <w:rPr>
                <w:b w:val="0"/>
                <w:sz w:val="17"/>
              </w:rPr>
              <w:t>Expression: this line contributes f"({money(row['Net_Economic_Cost_Min'])} to {money(row['Net_Economic_Cost_Max'])})&lt;/td&gt;&lt;/tr&gt;"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258</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259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260</w:t>
              <w:br/>
              <w:t xml:space="preserve">    challenge_median = float(paired["Legitimate_Challenge_Delta_Median"])</w:t>
            </w:r>
          </w:p>
        </w:tc>
        <w:tc>
          <w:tcPr>
            <w:tcW w:type="dxa" w:w="6048"/>
          </w:tcPr>
          <w:p>
            <w:pPr>
              <w:spacing w:after="20"/>
            </w:pPr>
            <w:r>
              <w:rPr>
                <w:b w:val="0"/>
                <w:sz w:val="17"/>
              </w:rPr>
              <w:t>Assignment: creates or updates challenge_median (challenge median) using float(paired["Legitimate_Challenge_Delta_Median"]). Read the right side as the recipe and the left side as the name/column that receives its result.</w:t>
            </w:r>
          </w:p>
        </w:tc>
      </w:tr>
      <w:tr>
        <w:trPr>
          <w:cantSplit/>
        </w:trPr>
        <w:tc>
          <w:tcPr>
            <w:tcW w:type="dxa" w:w="4032"/>
          </w:tcPr>
          <w:p>
            <w:pPr>
              <w:spacing w:after="20"/>
            </w:pPr>
            <w:r>
              <w:rPr>
                <w:b w:val="0"/>
                <w:sz w:val="17"/>
              </w:rPr>
              <w:t>Line 261</w:t>
              <w:br/>
              <w:t xml:space="preserve">    review_median = float(paired["Legitimate_Review_Delta_Median"])</w:t>
            </w:r>
          </w:p>
        </w:tc>
        <w:tc>
          <w:tcPr>
            <w:tcW w:type="dxa" w:w="6048"/>
          </w:tcPr>
          <w:p>
            <w:pPr>
              <w:spacing w:after="20"/>
            </w:pPr>
            <w:r>
              <w:rPr>
                <w:b w:val="0"/>
                <w:sz w:val="17"/>
              </w:rPr>
              <w:t>Assignment: creates or updates review_median (review median) using float(paired["Legitimate_Review_Delta_Median"]). Read the right side as the recipe and the left side as the name/column that receives its result.</w:t>
            </w:r>
          </w:p>
        </w:tc>
      </w:tr>
      <w:tr>
        <w:trPr>
          <w:cantSplit/>
        </w:trPr>
        <w:tc>
          <w:tcPr>
            <w:tcW w:type="dxa" w:w="4032"/>
          </w:tcPr>
          <w:p>
            <w:pPr>
              <w:spacing w:after="20"/>
            </w:pPr>
            <w:r>
              <w:rPr>
                <w:b w:val="0"/>
                <w:sz w:val="17"/>
              </w:rPr>
              <w:t>Line 262</w:t>
              <w:br/>
              <w:t xml:space="preserve">    delta_cost = float(paired["Net_Cost_Delta_Logistic_Minus_Rules_Median"])</w:t>
            </w:r>
          </w:p>
        </w:tc>
        <w:tc>
          <w:tcPr>
            <w:tcW w:type="dxa" w:w="6048"/>
          </w:tcPr>
          <w:p>
            <w:pPr>
              <w:spacing w:after="20"/>
            </w:pPr>
            <w:r>
              <w:rPr>
                <w:b w:val="0"/>
                <w:sz w:val="17"/>
              </w:rPr>
              <w:t>Assignment: creates or updates delta_cost (delta cost) using float(paired["Net_Cost_Delta_Logistic_Minus_Rules_Median"]). Read the right side as the recipe and the left side as the name/column that receives its result.</w:t>
            </w:r>
          </w:p>
        </w:tc>
      </w:tr>
      <w:tr>
        <w:trPr>
          <w:cantSplit/>
        </w:trPr>
        <w:tc>
          <w:tcPr>
            <w:tcW w:type="dxa" w:w="4032"/>
          </w:tcPr>
          <w:p>
            <w:pPr>
              <w:spacing w:after="20"/>
            </w:pPr>
            <w:r>
              <w:rPr>
                <w:b w:val="0"/>
                <w:sz w:val="17"/>
              </w:rPr>
              <w:t>Line 263</w:t>
              <w:br/>
              <w:t xml:space="preserve">    finding = f"""</w:t>
            </w:r>
          </w:p>
        </w:tc>
        <w:tc>
          <w:tcPr>
            <w:tcW w:type="dxa" w:w="6048"/>
          </w:tcPr>
          <w:p>
            <w:pPr>
              <w:spacing w:after="20"/>
            </w:pPr>
            <w:r>
              <w:rPr>
                <w:b w:val="0"/>
                <w:sz w:val="17"/>
              </w:rPr>
              <w:t>Assignment: creates or updates finding (finding) using f""". Read the right side as the recipe and the left side as the name/column that receives its result.</w:t>
            </w:r>
          </w:p>
        </w:tc>
      </w:tr>
      <w:tr>
        <w:trPr>
          <w:cantSplit/>
        </w:trPr>
        <w:tc>
          <w:tcPr>
            <w:tcW w:type="dxa" w:w="4032"/>
          </w:tcPr>
          <w:p>
            <w:pPr>
              <w:spacing w:after="20"/>
            </w:pPr>
            <w:r>
              <w:rPr>
                <w:b w:val="0"/>
                <w:sz w:val="17"/>
              </w:rPr>
              <w:t>Line 264</w:t>
              <w:br/>
              <w:t xml:space="preserve">        &lt;div class="section-head"&gt;</w:t>
            </w:r>
          </w:p>
        </w:tc>
        <w:tc>
          <w:tcPr>
            <w:tcW w:type="dxa" w:w="6048"/>
          </w:tcPr>
          <w:p>
            <w:pPr>
              <w:spacing w:after="20"/>
            </w:pPr>
            <w:r>
              <w:rPr>
                <w:b w:val="0"/>
                <w:sz w:val="17"/>
              </w:rPr>
              <w:t>Expression: this line contributes &lt;div class="section-head"&gt;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265</w:t>
              <w:br/>
              <w:t xml:space="preserve">          &lt;div class="section-index"&gt;02 / THE FINDINGS&lt;/div&gt;</w:t>
            </w:r>
          </w:p>
        </w:tc>
        <w:tc>
          <w:tcPr>
            <w:tcW w:type="dxa" w:w="6048"/>
          </w:tcPr>
          <w:p>
            <w:pPr>
              <w:spacing w:after="20"/>
            </w:pPr>
            <w:r>
              <w:rPr>
                <w:b w:val="0"/>
                <w:sz w:val="17"/>
              </w:rPr>
              <w:t>Expression: this line contributes &lt;div class="section-index"&gt;02 / THE FINDINGS&lt;/div&gt;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266</w:t>
              <w:br/>
              <w:t xml:space="preserve">          &lt;div&gt;&lt;h2&gt;Lower modeled cost repeated; fraud-capture lift varied.&lt;/h2&gt;&lt;p class="section-intro"&gt;The comparison covers {seeds} paired later-date test periods, each with 350 simulated fraud cases. Both strategies use the same fictional economics and 250-case daily review capacity.&lt;/p&gt;&lt;/div&gt;</w:t>
            </w:r>
          </w:p>
        </w:tc>
        <w:tc>
          <w:tcPr>
            <w:tcW w:type="dxa" w:w="6048"/>
          </w:tcPr>
          <w:p>
            <w:pPr>
              <w:spacing w:after="20"/>
            </w:pPr>
            <w:r>
              <w:rPr>
                <w:b w:val="0"/>
                <w:sz w:val="17"/>
              </w:rPr>
              <w:t>Expression: this line contributes &lt;div&gt;&lt;h2&gt;Lower modeled cost repeated; fraud-capture lift varied.&lt;/h2&gt;&lt;p class="section-intro"&gt;The comparison covers {seeds} paired later-date test periods, each with 350 simulated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267</w:t>
              <w:br/>
              <w:t xml:space="preserve">        &lt;/div&gt;</w:t>
            </w:r>
          </w:p>
        </w:tc>
        <w:tc>
          <w:tcPr>
            <w:tcW w:type="dxa" w:w="6048"/>
          </w:tcPr>
          <w:p>
            <w:pPr>
              <w:spacing w:after="20"/>
            </w:pPr>
            <w:r>
              <w:rPr>
                <w:b w:val="0"/>
                <w:sz w:val="17"/>
              </w:rPr>
              <w:t>Expression: this line contributes &lt;/div&gt;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268</w:t>
              <w:br/>
              <w:t xml:space="preserve">        &lt;div class="results-wrap"&gt;</w:t>
            </w:r>
          </w:p>
        </w:tc>
        <w:tc>
          <w:tcPr>
            <w:tcW w:type="dxa" w:w="6048"/>
          </w:tcPr>
          <w:p>
            <w:pPr>
              <w:spacing w:after="20"/>
            </w:pPr>
            <w:r>
              <w:rPr>
                <w:b w:val="0"/>
                <w:sz w:val="17"/>
              </w:rPr>
              <w:t>Expression: this line contributes &lt;div class="results-wrap"&gt;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269</w:t>
              <w:br/>
              <w:t xml:space="preserve">          &lt;table&gt;</w:t>
            </w:r>
          </w:p>
        </w:tc>
        <w:tc>
          <w:tcPr>
            <w:tcW w:type="dxa" w:w="6048"/>
          </w:tcPr>
          <w:p>
            <w:pPr>
              <w:spacing w:after="20"/>
            </w:pPr>
            <w:r>
              <w:rPr>
                <w:b w:val="0"/>
                <w:sz w:val="17"/>
              </w:rPr>
              <w:t>Expression: this line contributes &lt;table&gt;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270</w:t>
              <w:br/>
              <w:t xml:space="preserve">            &lt;thead&gt;&lt;tr&gt;&lt;th scope="col"&gt;Strategy&lt;/th&gt;&lt;th scope="col"&gt;Fraud value captured · mean (range)&lt;/th&gt;&lt;th scope="col"&gt;Good payments declined · median (range)&lt;/th&gt;&lt;th scope="col"&gt;Good payments challenged · median (range)&lt;/th&gt;&lt;th scope="col"&gt;Good payments reviewed · median (range)&lt;/th&gt;&lt;th scope="col"&gt;Modeled net cost · mean / median (range)&lt;/th&gt;&lt;/tr&gt;&lt;/thead&gt;</w:t>
            </w:r>
          </w:p>
        </w:tc>
        <w:tc>
          <w:tcPr>
            <w:tcW w:type="dxa" w:w="6048"/>
          </w:tcPr>
          <w:p>
            <w:pPr>
              <w:spacing w:after="20"/>
            </w:pPr>
            <w:r>
              <w:rPr>
                <w:b w:val="0"/>
                <w:sz w:val="17"/>
              </w:rPr>
              <w:t>Expression: this line contributes &lt;thead&gt;&lt;tr&gt;&lt;th scope="col"&gt;Strategy&lt;/th&gt;&lt;th scope="col"&gt;Fraud value captured · mean (range)&lt;/th&gt;&lt;th scope="col"&gt;Good payments declined · median (range)&lt;/th&gt;&lt;th scope="col"&gt;Good pay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271</w:t>
              <w:br/>
              <w:t xml:space="preserve">            &lt;tbody&gt;{''.join(table_rows)}&lt;/tbody&gt;</w:t>
            </w:r>
          </w:p>
        </w:tc>
        <w:tc>
          <w:tcPr>
            <w:tcW w:type="dxa" w:w="6048"/>
          </w:tcPr>
          <w:p>
            <w:pPr>
              <w:spacing w:after="20"/>
            </w:pPr>
            <w:r>
              <w:rPr>
                <w:b w:val="0"/>
                <w:sz w:val="17"/>
              </w:rPr>
              <w:t>Expression: this line contributes &lt;tbody&gt;{''.join(table_rows)}&lt;/tbody&gt;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272</w:t>
              <w:br/>
              <w:t xml:space="preserve">          &lt;/table&gt;</w:t>
            </w:r>
          </w:p>
        </w:tc>
        <w:tc>
          <w:tcPr>
            <w:tcW w:type="dxa" w:w="6048"/>
          </w:tcPr>
          <w:p>
            <w:pPr>
              <w:spacing w:after="20"/>
            </w:pPr>
            <w:r>
              <w:rPr>
                <w:b w:val="0"/>
                <w:sz w:val="17"/>
              </w:rPr>
              <w:t>Expression: this line contributes &lt;/table&gt;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273</w:t>
              <w:br/>
              <w:t xml:space="preserve">        &lt;/div&gt;</w:t>
            </w:r>
          </w:p>
        </w:tc>
        <w:tc>
          <w:tcPr>
            <w:tcW w:type="dxa" w:w="6048"/>
          </w:tcPr>
          <w:p>
            <w:pPr>
              <w:spacing w:after="20"/>
            </w:pPr>
            <w:r>
              <w:rPr>
                <w:b w:val="0"/>
                <w:sz w:val="17"/>
              </w:rPr>
              <w:t>Expression: this line contributes &lt;/div&gt;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274</w:t>
              <w:br/>
              <w:t xml:space="preserve">        &lt;p class="result-note"&gt;A negative modeled net cost includes assumed contribution from approved legitimate payments; it is not measured profit. Good-payment counts exclude simulated fraud cases.&lt;/p&gt;</w:t>
            </w:r>
          </w:p>
        </w:tc>
        <w:tc>
          <w:tcPr>
            <w:tcW w:type="dxa" w:w="6048"/>
          </w:tcPr>
          <w:p>
            <w:pPr>
              <w:spacing w:after="20"/>
            </w:pPr>
            <w:r>
              <w:rPr>
                <w:b w:val="0"/>
                <w:sz w:val="17"/>
              </w:rPr>
              <w:t>Expression: this line contributes &lt;p class="result-note"&gt;A negative modeled net cost includes assumed contribution from approved legitimate payments; it is not measured profit. Good-payment counts exclude simulated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275</w:t>
              <w:br/>
              <w:t xml:space="preserve">        &lt;div class="finding-grid"&gt;</w:t>
            </w:r>
          </w:p>
        </w:tc>
        <w:tc>
          <w:tcPr>
            <w:tcW w:type="dxa" w:w="6048"/>
          </w:tcPr>
          <w:p>
            <w:pPr>
              <w:spacing w:after="20"/>
            </w:pPr>
            <w:r>
              <w:rPr>
                <w:b w:val="0"/>
                <w:sz w:val="17"/>
              </w:rPr>
              <w:t>Expression: this line contributes &lt;div class="finding-grid"&gt;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276</w:t>
              <w:br/>
              <w:t xml:space="preserve">          &lt;article class="finding"&gt;&lt;span class="number"&gt;OBSERVATION 01&lt;/span&gt;&lt;h3&gt;Fraud capture improved on average&lt;/h3&gt;&lt;p&gt;Logistic captured {logistic['Fraud_Value_Captured_Pct_Mean']:.2f}% of simulated fraud value versus {rules['Fraud_Value_Captured_Pct_Mean']:.2f}% for Rules. Its paired capture lift ranged from {paired['Fraud_Capture_Delta_Pct_Points_Min']:+.2f} to {paired['Fraud_Capture_Delta_Pct_Points_Max']:+.2f} percentage points, so the lift was not present in every run.&lt;/p&gt;&lt;/article&gt;</w:t>
            </w:r>
          </w:p>
        </w:tc>
        <w:tc>
          <w:tcPr>
            <w:tcW w:type="dxa" w:w="6048"/>
          </w:tcPr>
          <w:p>
            <w:pPr>
              <w:spacing w:after="20"/>
            </w:pPr>
            <w:r>
              <w:rPr>
                <w:b w:val="0"/>
                <w:sz w:val="17"/>
              </w:rPr>
              <w:t>Expression: this line contributes &lt;article class="finding"&gt;&lt;span class="number"&gt;OBSERVATION 01&lt;/span&gt;&lt;h3&gt;Fraud capture improved on average&lt;/h3&gt;&lt;p&gt;Logistic captured {logistic['Fraud_Value_Captured_Pct_Mean']:.2f}% o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277</w:t>
              <w:br/>
              <w:t xml:space="preserve">          &lt;article class="finding"&gt;&lt;span class="number"&gt;OBSERVATION 02&lt;/span&gt;&lt;h3&gt;Less challenge friction in this model&lt;/h3&gt;&lt;p&gt;Logistic challenged a median {count(abs(challenge_median))} fewer good payments (observed range {count(abs(paired['Legitimate_Challenge_Delta_Max']))}–{count(abs(paired['Legitimate_Challenge_Delta_Min']))} fewer) and sent a median {count(abs(review_median))} fewer to review. The queue difference matters operationally, even in this fictional book.&lt;/p&gt;&lt;/article&gt;</w:t>
            </w:r>
          </w:p>
        </w:tc>
        <w:tc>
          <w:tcPr>
            <w:tcW w:type="dxa" w:w="6048"/>
          </w:tcPr>
          <w:p>
            <w:pPr>
              <w:spacing w:after="20"/>
            </w:pPr>
            <w:r>
              <w:rPr>
                <w:b w:val="0"/>
                <w:sz w:val="17"/>
              </w:rPr>
              <w:t>Expression: this line contributes &lt;article class="finding"&gt;&lt;span class="number"&gt;OBSERVATION 02&lt;/span&gt;&lt;h3&gt;Less challenge friction in this model&lt;/h3&gt;&lt;p&gt;Logistic challenged a median {count(abs(challenge_median))} fewe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278</w:t>
              <w:br/>
              <w:t xml:space="preserve">          &lt;article class="finding"&gt;&lt;span class="number"&gt;OBSERVATION 03&lt;/span&gt;&lt;h3&gt;The modeled cost ranking repeated&lt;/h3&gt;&lt;p&gt;Logistic had lower modeled net cost in {wins}/{seeds} seed pairs. The median paired difference was {money(delta_cost)} per test period; the observed range was {money(paired['Net_Cost_Delta_Logistic_Minus_Rules_Min'])} to {money(paired['Net_Cost_Delta_Logistic_Minus_Rules_Max'])}.&lt;/p&gt;&lt;/article&gt;</w:t>
            </w:r>
          </w:p>
        </w:tc>
        <w:tc>
          <w:tcPr>
            <w:tcW w:type="dxa" w:w="6048"/>
          </w:tcPr>
          <w:p>
            <w:pPr>
              <w:spacing w:after="20"/>
            </w:pPr>
            <w:r>
              <w:rPr>
                <w:b w:val="0"/>
                <w:sz w:val="17"/>
              </w:rPr>
              <w:t>Expression: this line contributes &lt;article class="finding"&gt;&lt;span class="number"&gt;OBSERVATION 03&lt;/span&gt;&lt;h3&gt;The modeled cost ranking repeated&lt;/h3&gt;&lt;p&gt;Logistic had lower modeled net cost in {wins}/{seeds} seed pairs. Th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279</w:t>
              <w:br/>
              <w:t xml:space="preserve">        &lt;/div&gt;</w:t>
            </w:r>
          </w:p>
        </w:tc>
        <w:tc>
          <w:tcPr>
            <w:tcW w:type="dxa" w:w="6048"/>
          </w:tcPr>
          <w:p>
            <w:pPr>
              <w:spacing w:after="20"/>
            </w:pPr>
            <w:r>
              <w:rPr>
                <w:b w:val="0"/>
                <w:sz w:val="17"/>
              </w:rPr>
              <w:t>Expression: this line contributes &lt;/div&gt;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280</w:t>
              <w:br/>
              <w:t xml:space="preserve">        &lt;div class="assumption-band"&gt;&lt;strong&gt;Uncertainty note:&lt;/strong&gt; lower modeled cost occurred in {wins}/{seeds} seeds; the paired Logistic-minus-Rules difference had a median of {money(delta_cost)} and an observed range of {money(paired['Net_Cost_Delta_Logistic_Minus_Rules_Min'])} to {money(paired['Net_Cost_Delta_Logistic_Minus_Rules_Max'])}. Fraud-capture lift ranged from {paired['Fraud_Capture_Delta_Pct_Points_Min']:+.2f} to {paired['Fraud_Capture_Delta_Pct_Points_Max']:+.2f} percentage points. These simulator ranges are not confidence intervals or proof of real-world performance; the data, labels, interventions, and dollars are synthetic.&lt;/div&gt;</w:t>
            </w:r>
          </w:p>
        </w:tc>
        <w:tc>
          <w:tcPr>
            <w:tcW w:type="dxa" w:w="6048"/>
          </w:tcPr>
          <w:p>
            <w:pPr>
              <w:spacing w:after="20"/>
            </w:pPr>
            <w:r>
              <w:rPr>
                <w:b w:val="0"/>
                <w:sz w:val="17"/>
              </w:rPr>
              <w:t>Expression: this line contributes &lt;div class="assumption-band"&gt;&lt;strong&gt;Uncertainty note:&lt;/strong&gt; lower modeled cost occurred in {wins}/{seeds} seeds; the paired Logistic-minus-Rules difference had a median of {mon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281</w:t>
              <w:br/>
              <w:t xml:space="preserve">    """.strip()</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282</w:t>
              <w:br/>
              <w:t xml:space="preserve">    html = replace_fragment(html, "FINDINGS", finding)</w:t>
            </w:r>
          </w:p>
        </w:tc>
        <w:tc>
          <w:tcPr>
            <w:tcW w:type="dxa" w:w="6048"/>
          </w:tcPr>
          <w:p>
            <w:pPr>
              <w:spacing w:after="20"/>
            </w:pPr>
            <w:r>
              <w:rPr>
                <w:b w:val="0"/>
                <w:sz w:val="17"/>
              </w:rPr>
              <w:t>Assignment: creates or updates html (html) using replace_fragment(html, "FINDINGS", finding). Read the right side as the recipe and the left side as the name/column that receives its result.</w:t>
            </w:r>
          </w:p>
        </w:tc>
      </w:tr>
      <w:tr>
        <w:trPr>
          <w:cantSplit/>
        </w:trPr>
        <w:tc>
          <w:tcPr>
            <w:tcW w:type="dxa" w:w="4032"/>
          </w:tcPr>
          <w:p>
            <w:pPr>
              <w:spacing w:after="20"/>
            </w:pPr>
            <w:r>
              <w:rPr>
                <w:b w:val="0"/>
                <w:sz w:val="17"/>
              </w:rPr>
              <w:t>Line 283</w:t>
              <w:br/>
              <w:t xml:space="preserve">    path.write_text(html, encoding="utf-8")</w:t>
            </w:r>
          </w:p>
        </w:tc>
        <w:tc>
          <w:tcPr>
            <w:tcW w:type="dxa" w:w="6048"/>
          </w:tcPr>
          <w:p>
            <w:pPr>
              <w:spacing w:after="20"/>
            </w:pPr>
            <w:r>
              <w:rPr>
                <w:b w:val="0"/>
                <w:sz w:val="17"/>
              </w:rPr>
              <w:t>Expression: this line contributes path.write_text(html, encoding="utf-8")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284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285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286</w:t>
              <w:br/>
              <w:t>def write_dashboard(</w:t>
            </w:r>
          </w:p>
        </w:tc>
        <w:tc>
          <w:tcPr>
            <w:tcW w:type="dxa" w:w="6048"/>
          </w:tcPr>
          <w:p>
            <w:pPr>
              <w:spacing w:after="20"/>
            </w:pPr>
            <w:r>
              <w:rPr>
                <w:b w:val="0"/>
                <w:sz w:val="17"/>
              </w:rPr>
              <w:t>Function definition: names a reusable block of work; the indented lines below form its body.</w:t>
            </w:r>
          </w:p>
        </w:tc>
      </w:tr>
      <w:tr>
        <w:trPr>
          <w:cantSplit/>
        </w:trPr>
        <w:tc>
          <w:tcPr>
            <w:tcW w:type="dxa" w:w="4032"/>
          </w:tcPr>
          <w:p>
            <w:pPr>
              <w:spacing w:after="20"/>
            </w:pPr>
            <w:r>
              <w:rPr>
                <w:b w:val="0"/>
                <w:sz w:val="17"/>
              </w:rPr>
              <w:t>Line 287</w:t>
              <w:br/>
              <w:t xml:space="preserve">    path: Path,</w:t>
            </w:r>
          </w:p>
        </w:tc>
        <w:tc>
          <w:tcPr>
            <w:tcW w:type="dxa" w:w="6048"/>
          </w:tcPr>
          <w:p>
            <w:pPr>
              <w:spacing w:after="20"/>
            </w:pPr>
            <w:r>
              <w:rPr>
                <w:b w:val="0"/>
                <w:sz w:val="17"/>
              </w:rPr>
              <w:t>Expression: this line contributes path: Path,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288</w:t>
              <w:br/>
              <w:t xml:space="preserve">    metrics: pd.DataFrame,</w:t>
            </w:r>
          </w:p>
        </w:tc>
        <w:tc>
          <w:tcPr>
            <w:tcW w:type="dxa" w:w="6048"/>
          </w:tcPr>
          <w:p>
            <w:pPr>
              <w:spacing w:after="20"/>
            </w:pPr>
            <w:r>
              <w:rPr>
                <w:b w:val="0"/>
                <w:sz w:val="17"/>
              </w:rPr>
              <w:t>Expression: this line contributes metrics: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289</w:t>
              <w:br/>
              <w:t xml:space="preserve">    daily: pd.DataFrame,</w:t>
            </w:r>
          </w:p>
        </w:tc>
        <w:tc>
          <w:tcPr>
            <w:tcW w:type="dxa" w:w="6048"/>
          </w:tcPr>
          <w:p>
            <w:pPr>
              <w:spacing w:after="20"/>
            </w:pPr>
            <w:r>
              <w:rPr>
                <w:b w:val="0"/>
                <w:sz w:val="17"/>
              </w:rPr>
              <w:t>Expression: this line contributes daily: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290</w:t>
              <w:br/>
              <w:t xml:space="preserve">    scenario_surface: pd.DataFrame,</w:t>
            </w:r>
          </w:p>
        </w:tc>
        <w:tc>
          <w:tcPr>
            <w:tcW w:type="dxa" w:w="6048"/>
          </w:tcPr>
          <w:p>
            <w:pPr>
              <w:spacing w:after="20"/>
            </w:pPr>
            <w:r>
              <w:rPr>
                <w:b w:val="0"/>
                <w:sz w:val="17"/>
              </w:rPr>
              <w:t>Expression: this line contributes scenario_surface: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291</w:t>
              <w:br/>
              <w:t xml:space="preserve">    stability_summary: pd.DataFrame,</w:t>
            </w:r>
          </w:p>
        </w:tc>
        <w:tc>
          <w:tcPr>
            <w:tcW w:type="dxa" w:w="6048"/>
          </w:tcPr>
          <w:p>
            <w:pPr>
              <w:spacing w:after="20"/>
            </w:pPr>
            <w:r>
              <w:rPr>
                <w:b w:val="0"/>
                <w:sz w:val="17"/>
              </w:rPr>
              <w:t>Expression: this line contributes stability_summary: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292</w:t>
              <w:br/>
              <w:t xml:space="preserve">    stability_comparison: pd.DataFrame,</w:t>
            </w:r>
          </w:p>
        </w:tc>
        <w:tc>
          <w:tcPr>
            <w:tcW w:type="dxa" w:w="6048"/>
          </w:tcPr>
          <w:p>
            <w:pPr>
              <w:spacing w:after="20"/>
            </w:pPr>
            <w:r>
              <w:rPr>
                <w:b w:val="0"/>
                <w:sz w:val="17"/>
              </w:rPr>
              <w:t>Expression: this line contributes stability_comparison: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293</w:t>
              <w:br/>
              <w:t xml:space="preserve">    campaign_stability_summary: pd.DataFrame,</w:t>
            </w:r>
          </w:p>
        </w:tc>
        <w:tc>
          <w:tcPr>
            <w:tcW w:type="dxa" w:w="6048"/>
          </w:tcPr>
          <w:p>
            <w:pPr>
              <w:spacing w:after="20"/>
            </w:pPr>
            <w:r>
              <w:rPr>
                <w:b w:val="0"/>
                <w:sz w:val="17"/>
              </w:rPr>
              <w:t>Expression: this line contributes campaign_stability_summary: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294</w:t>
              <w:br/>
              <w:t xml:space="preserve">    campaign_stability_comparison: pd.DataFrame,</w:t>
            </w:r>
          </w:p>
        </w:tc>
        <w:tc>
          <w:tcPr>
            <w:tcW w:type="dxa" w:w="6048"/>
          </w:tcPr>
          <w:p>
            <w:pPr>
              <w:spacing w:after="20"/>
            </w:pPr>
            <w:r>
              <w:rPr>
                <w:b w:val="0"/>
                <w:sz w:val="17"/>
              </w:rPr>
              <w:t>Expression: this line contributes campaign_stability_comparison: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295</w:t>
              <w:br/>
              <w:t xml:space="preserve">    business_sensitivity: pd.DataFrame,</w:t>
            </w:r>
          </w:p>
        </w:tc>
        <w:tc>
          <w:tcPr>
            <w:tcW w:type="dxa" w:w="6048"/>
          </w:tcPr>
          <w:p>
            <w:pPr>
              <w:spacing w:after="20"/>
            </w:pPr>
            <w:r>
              <w:rPr>
                <w:b w:val="0"/>
                <w:sz w:val="17"/>
              </w:rPr>
              <w:t>Expression: this line contributes business_sensitivity: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296</w:t>
              <w:br/>
              <w:t xml:space="preserve">    business_break_even_summary: pd.DataFrame,</w:t>
            </w:r>
          </w:p>
        </w:tc>
        <w:tc>
          <w:tcPr>
            <w:tcW w:type="dxa" w:w="6048"/>
          </w:tcPr>
          <w:p>
            <w:pPr>
              <w:spacing w:after="20"/>
            </w:pPr>
            <w:r>
              <w:rPr>
                <w:b w:val="0"/>
                <w:sz w:val="17"/>
              </w:rPr>
              <w:t>Expression: this line contributes business_break_even_summary: pd.DataFrame,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297</w:t>
              <w:br/>
              <w:t>):</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298</w:t>
              <w:br/>
              <w:t xml:space="preserve">    payload = {</w:t>
            </w:r>
          </w:p>
        </w:tc>
        <w:tc>
          <w:tcPr>
            <w:tcW w:type="dxa" w:w="6048"/>
          </w:tcPr>
          <w:p>
            <w:pPr>
              <w:spacing w:after="20"/>
            </w:pPr>
            <w:r>
              <w:rPr>
                <w:b w:val="0"/>
                <w:sz w:val="17"/>
              </w:rPr>
              <w:t>Assignment: creates or updates payload (payload) using {. Read the right side as the recipe and the left side as the name/column that receives its result.</w:t>
            </w:r>
          </w:p>
        </w:tc>
      </w:tr>
      <w:tr>
        <w:trPr>
          <w:cantSplit/>
        </w:trPr>
        <w:tc>
          <w:tcPr>
            <w:tcW w:type="dxa" w:w="4032"/>
          </w:tcPr>
          <w:p>
            <w:pPr>
              <w:spacing w:after="20"/>
            </w:pPr>
            <w:r>
              <w:rPr>
                <w:b w:val="0"/>
                <w:sz w:val="17"/>
              </w:rPr>
              <w:t>Line 299</w:t>
              <w:br/>
              <w:t xml:space="preserve">        "metrics": json.loads(metrics.to_json(orient="records")),</w:t>
            </w:r>
          </w:p>
        </w:tc>
        <w:tc>
          <w:tcPr>
            <w:tcW w:type="dxa" w:w="6048"/>
          </w:tcPr>
          <w:p>
            <w:pPr>
              <w:spacing w:after="20"/>
            </w:pPr>
            <w:r>
              <w:rPr>
                <w:b w:val="0"/>
                <w:sz w:val="17"/>
              </w:rPr>
              <w:t>Expression: this line contributes "metrics": json.loads(metrics.to_json(orient="records")),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300</w:t>
              <w:br/>
              <w:t xml:space="preserve">        "daily": json.loads(daily.to_json(orient="records")),</w:t>
            </w:r>
          </w:p>
        </w:tc>
        <w:tc>
          <w:tcPr>
            <w:tcW w:type="dxa" w:w="6048"/>
          </w:tcPr>
          <w:p>
            <w:pPr>
              <w:spacing w:after="20"/>
            </w:pPr>
            <w:r>
              <w:rPr>
                <w:b w:val="0"/>
                <w:sz w:val="17"/>
              </w:rPr>
              <w:t>Expression: this line contributes "daily": json.loads(daily.to_json(orient="records")),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301</w:t>
              <w:br/>
              <w:t xml:space="preserve">        "surface": json.loads(scenario_surface.to_json(orient="records")),</w:t>
            </w:r>
          </w:p>
        </w:tc>
        <w:tc>
          <w:tcPr>
            <w:tcW w:type="dxa" w:w="6048"/>
          </w:tcPr>
          <w:p>
            <w:pPr>
              <w:spacing w:after="20"/>
            </w:pPr>
            <w:r>
              <w:rPr>
                <w:b w:val="0"/>
                <w:sz w:val="17"/>
              </w:rPr>
              <w:t>Expression: this line contributes "surface": json.loads(scenario_surface.to_json(orient="records")),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302</w:t>
              <w:br/>
              <w:t xml:space="preserve">        "stability": json.loads(stability_summary.to_json(orient="records")),</w:t>
            </w:r>
          </w:p>
        </w:tc>
        <w:tc>
          <w:tcPr>
            <w:tcW w:type="dxa" w:w="6048"/>
          </w:tcPr>
          <w:p>
            <w:pPr>
              <w:spacing w:after="20"/>
            </w:pPr>
            <w:r>
              <w:rPr>
                <w:b w:val="0"/>
                <w:sz w:val="17"/>
              </w:rPr>
              <w:t>Expression: this line contributes "stability": json.loads(stability_summary.to_json(orient="records")),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303</w:t>
              <w:br/>
              <w:t xml:space="preserve">        "comparison": json.loads(stability_comparison.to_json(orient="records")),</w:t>
            </w:r>
          </w:p>
        </w:tc>
        <w:tc>
          <w:tcPr>
            <w:tcW w:type="dxa" w:w="6048"/>
          </w:tcPr>
          <w:p>
            <w:pPr>
              <w:spacing w:after="20"/>
            </w:pPr>
            <w:r>
              <w:rPr>
                <w:b w:val="0"/>
                <w:sz w:val="17"/>
              </w:rPr>
              <w:t>Expression: this line contributes "comparison": json.loads(stability_comparison.to_json(orient="records")),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304</w:t>
              <w:br/>
              <w:t xml:space="preserve">        "campaign_stability": json.loads(campaign_stability_summary.to_json(orient="records")),</w:t>
            </w:r>
          </w:p>
        </w:tc>
        <w:tc>
          <w:tcPr>
            <w:tcW w:type="dxa" w:w="6048"/>
          </w:tcPr>
          <w:p>
            <w:pPr>
              <w:spacing w:after="20"/>
            </w:pPr>
            <w:r>
              <w:rPr>
                <w:b w:val="0"/>
                <w:sz w:val="17"/>
              </w:rPr>
              <w:t>Expression: this line contributes "campaign_stability": json.loads(campaign_stability_summary.to_json(orient="records")),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305</w:t>
              <w:br/>
              <w:t xml:space="preserve">        "campaign_comparison": json.loads(campaign_stability_comparison.to_json(orient="records")),</w:t>
            </w:r>
          </w:p>
        </w:tc>
        <w:tc>
          <w:tcPr>
            <w:tcW w:type="dxa" w:w="6048"/>
          </w:tcPr>
          <w:p>
            <w:pPr>
              <w:spacing w:after="20"/>
            </w:pPr>
            <w:r>
              <w:rPr>
                <w:b w:val="0"/>
                <w:sz w:val="17"/>
              </w:rPr>
              <w:t>Expression: this line contributes "campaign_comparison": json.loads(campaign_stability_comparison.to_json(orient="records")),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306</w:t>
              <w:br/>
              <w:t xml:space="preserve">        "business": json.loads(business_sensitivity.to_json(orient="records")),</w:t>
            </w:r>
          </w:p>
        </w:tc>
        <w:tc>
          <w:tcPr>
            <w:tcW w:type="dxa" w:w="6048"/>
          </w:tcPr>
          <w:p>
            <w:pPr>
              <w:spacing w:after="20"/>
            </w:pPr>
            <w:r>
              <w:rPr>
                <w:b w:val="0"/>
                <w:sz w:val="17"/>
              </w:rPr>
              <w:t>Expression: this line contributes "business": json.loads(business_sensitivity.to_json(orient="records")),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307</w:t>
              <w:br/>
              <w:t xml:space="preserve">        "break_even": json.loads(business_break_even_summary.to_json(orient="records")),</w:t>
            </w:r>
          </w:p>
        </w:tc>
        <w:tc>
          <w:tcPr>
            <w:tcW w:type="dxa" w:w="6048"/>
          </w:tcPr>
          <w:p>
            <w:pPr>
              <w:spacing w:after="20"/>
            </w:pPr>
            <w:r>
              <w:rPr>
                <w:b w:val="0"/>
                <w:sz w:val="17"/>
              </w:rPr>
              <w:t>Expression: this line contributes "break_even": json.loads(business_break_even_summary.to_json(orient="records")),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308</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309</w:t>
              <w:br/>
              <w:t xml:space="preserve">    data = json.dumps(payload, allow_nan=False)</w:t>
            </w:r>
          </w:p>
        </w:tc>
        <w:tc>
          <w:tcPr>
            <w:tcW w:type="dxa" w:w="6048"/>
          </w:tcPr>
          <w:p>
            <w:pPr>
              <w:spacing w:after="20"/>
            </w:pPr>
            <w:r>
              <w:rPr>
                <w:b w:val="0"/>
                <w:sz w:val="17"/>
              </w:rPr>
              <w:t>Assignment: creates or updates data (data) using json.dumps(payload, allow_nan=False). Read the right side as the recipe and the left side as the name/column that receives its result.</w:t>
            </w:r>
          </w:p>
        </w:tc>
      </w:tr>
      <w:tr>
        <w:trPr>
          <w:cantSplit/>
        </w:trPr>
        <w:tc>
          <w:tcPr>
            <w:tcW w:type="dxa" w:w="4032"/>
          </w:tcPr>
          <w:p>
            <w:pPr>
              <w:spacing w:after="20"/>
            </w:pPr>
            <w:r>
              <w:rPr>
                <w:b w:val="0"/>
                <w:sz w:val="17"/>
              </w:rPr>
              <w:t>Line 310</w:t>
              <w:br/>
              <w:t xml:space="preserve">    capacities = sorted(int(value) for value in scenario_surface["Review_Capacity_Per_Day"].unique())</w:t>
            </w:r>
          </w:p>
        </w:tc>
        <w:tc>
          <w:tcPr>
            <w:tcW w:type="dxa" w:w="6048"/>
          </w:tcPr>
          <w:p>
            <w:pPr>
              <w:spacing w:after="20"/>
            </w:pPr>
            <w:r>
              <w:rPr>
                <w:b w:val="0"/>
                <w:sz w:val="17"/>
              </w:rPr>
              <w:t>Assignment: creates or updates capacities (capacities) using sorted(int(value) for value in scenario_surface["Review_Capacity_Per_Day"].unique()). Read the right side as the recipe and the left side as the name/column that receives its result.</w:t>
            </w:r>
          </w:p>
        </w:tc>
      </w:tr>
      <w:tr>
        <w:trPr>
          <w:cantSplit/>
        </w:trPr>
        <w:tc>
          <w:tcPr>
            <w:tcW w:type="dxa" w:w="4032"/>
          </w:tcPr>
          <w:p>
            <w:pPr>
              <w:spacing w:after="20"/>
            </w:pPr>
            <w:r>
              <w:rPr>
                <w:b w:val="0"/>
                <w:sz w:val="17"/>
              </w:rPr>
              <w:t>Line 311</w:t>
              <w:br/>
              <w:t xml:space="preserve">    economics = list(scenario_surface["Economic_Scenario"].drop_duplicates())</w:t>
            </w:r>
          </w:p>
        </w:tc>
        <w:tc>
          <w:tcPr>
            <w:tcW w:type="dxa" w:w="6048"/>
          </w:tcPr>
          <w:p>
            <w:pPr>
              <w:spacing w:after="20"/>
            </w:pPr>
            <w:r>
              <w:rPr>
                <w:b w:val="0"/>
                <w:sz w:val="17"/>
              </w:rPr>
              <w:t>Assignment: creates or updates economics (economics) using list(scenario_surface["Economic_Scenario"].drop_duplicates()). Read the right side as the recipe and the left side as the name/column that receives its result.</w:t>
            </w:r>
          </w:p>
        </w:tc>
      </w:tr>
      <w:tr>
        <w:trPr>
          <w:cantSplit/>
        </w:trPr>
        <w:tc>
          <w:tcPr>
            <w:tcW w:type="dxa" w:w="4032"/>
          </w:tcPr>
          <w:p>
            <w:pPr>
              <w:spacing w:after="20"/>
            </w:pPr>
            <w:r>
              <w:rPr>
                <w:b w:val="0"/>
                <w:sz w:val="17"/>
              </w:rPr>
              <w:t>Line 312</w:t>
              <w:br/>
              <w:t xml:space="preserve">    html = """&lt;!doctype html&gt;</w:t>
            </w:r>
          </w:p>
        </w:tc>
        <w:tc>
          <w:tcPr>
            <w:tcW w:type="dxa" w:w="6048"/>
          </w:tcPr>
          <w:p>
            <w:pPr>
              <w:spacing w:after="20"/>
            </w:pPr>
            <w:r>
              <w:rPr>
                <w:b w:val="0"/>
                <w:sz w:val="17"/>
              </w:rPr>
              <w:t>Assignment: creates or updates html (html) using """&lt;!doctype html&gt;. Read the right side as the recipe and the left side as the name/column that receives its result.</w:t>
            </w:r>
          </w:p>
        </w:tc>
      </w:tr>
      <w:tr>
        <w:trPr>
          <w:cantSplit/>
        </w:trPr>
        <w:tc>
          <w:tcPr>
            <w:tcW w:type="dxa" w:w="4032"/>
          </w:tcPr>
          <w:p>
            <w:pPr>
              <w:spacing w:after="20"/>
            </w:pPr>
            <w:r>
              <w:rPr>
                <w:b w:val="0"/>
                <w:sz w:val="17"/>
              </w:rPr>
              <w:t>Line 313</w:t>
              <w:br/>
              <w:t>&lt;html lang="en"&gt;</w:t>
            </w:r>
          </w:p>
        </w:tc>
        <w:tc>
          <w:tcPr>
            <w:tcW w:type="dxa" w:w="6048"/>
          </w:tcPr>
          <w:p>
            <w:pPr>
              <w:spacing w:after="20"/>
            </w:pPr>
            <w:r>
              <w:rPr>
                <w:b w:val="0"/>
                <w:sz w:val="17"/>
              </w:rPr>
              <w:t>Expression: this line contributes &lt;html lang="en"&gt;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314</w:t>
              <w:br/>
              <w:t>&lt;head&gt;</w:t>
            </w:r>
          </w:p>
        </w:tc>
        <w:tc>
          <w:tcPr>
            <w:tcW w:type="dxa" w:w="6048"/>
          </w:tcPr>
          <w:p>
            <w:pPr>
              <w:spacing w:after="20"/>
            </w:pPr>
            <w:r>
              <w:rPr>
                <w:b w:val="0"/>
                <w:sz w:val="17"/>
              </w:rPr>
              <w:t>Expression: this line contributes &lt;head&gt;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315</w:t>
              <w:br/>
              <w:t xml:space="preserve">  &lt;meta charset="utf-8"&gt;</w:t>
            </w:r>
          </w:p>
        </w:tc>
        <w:tc>
          <w:tcPr>
            <w:tcW w:type="dxa" w:w="6048"/>
          </w:tcPr>
          <w:p>
            <w:pPr>
              <w:spacing w:after="20"/>
            </w:pPr>
            <w:r>
              <w:rPr>
                <w:b w:val="0"/>
                <w:sz w:val="17"/>
              </w:rPr>
              <w:t>Expression: this line contributes &lt;meta charset="utf-8"&gt;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316</w:t>
              <w:br/>
              <w:t xml:space="preserve">  &lt;meta name="viewport" content="width=device-width, initial-scale=1"&gt;</w:t>
            </w:r>
          </w:p>
        </w:tc>
        <w:tc>
          <w:tcPr>
            <w:tcW w:type="dxa" w:w="6048"/>
          </w:tcPr>
          <w:p>
            <w:pPr>
              <w:spacing w:after="20"/>
            </w:pPr>
            <w:r>
              <w:rPr>
                <w:b w:val="0"/>
                <w:sz w:val="17"/>
              </w:rPr>
              <w:t>Expression: this line contributes &lt;meta name="viewport" content="width=device-width, initial-scale=1"&gt;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317</w:t>
              <w:br/>
              <w:t xml:space="preserve">  &lt;meta name="description" content="A synthetic payments fraud analysis with seed-to-seed ranges and scenario controls."&gt;</w:t>
            </w:r>
          </w:p>
        </w:tc>
        <w:tc>
          <w:tcPr>
            <w:tcW w:type="dxa" w:w="6048"/>
          </w:tcPr>
          <w:p>
            <w:pPr>
              <w:spacing w:after="20"/>
            </w:pPr>
            <w:r>
              <w:rPr>
                <w:b w:val="0"/>
                <w:sz w:val="17"/>
              </w:rPr>
              <w:t>Expression: this line contributes &lt;meta name="description" content="A synthetic payments fraud analysis with seed-to-seed ranges and scenario controls."&gt;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318</w:t>
              <w:br/>
              <w:t xml:space="preserve">  &lt;title&gt;TrustHold Strategy Dashboard&lt;/title&gt;</w:t>
            </w:r>
          </w:p>
        </w:tc>
        <w:tc>
          <w:tcPr>
            <w:tcW w:type="dxa" w:w="6048"/>
          </w:tcPr>
          <w:p>
            <w:pPr>
              <w:spacing w:after="20"/>
            </w:pPr>
            <w:r>
              <w:rPr>
                <w:b w:val="0"/>
                <w:sz w:val="17"/>
              </w:rPr>
              <w:t>Expression: this line contributes &lt;title&gt;TrustHold Strategy Dashboard&lt;/title&gt;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319</w:t>
              <w:br/>
              <w:t xml:space="preserve">  &lt;style&gt;</w:t>
            </w:r>
          </w:p>
        </w:tc>
        <w:tc>
          <w:tcPr>
            <w:tcW w:type="dxa" w:w="6048"/>
          </w:tcPr>
          <w:p>
            <w:pPr>
              <w:spacing w:after="20"/>
            </w:pPr>
            <w:r>
              <w:rPr>
                <w:b w:val="0"/>
                <w:sz w:val="17"/>
              </w:rPr>
              <w:t>Expression: this line contributes &lt;style&gt;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320</w:t>
              <w:br/>
              <w:t xml:space="preserve">    :root{color-scheme:light;--paper:#f4f0e8;--panel:#fffdf8;--ink:#202b2a;--muted:#4c5953;--line:#c9c4b8;--forest:#173c34;--forest-light:#dce8df;--copper:#a94d32;--sans:"Segoe UI",Tahoma,sans-serif;--serif:Georgia,"Times New Roman",serif}</w:t>
            </w:r>
          </w:p>
        </w:tc>
        <w:tc>
          <w:tcPr>
            <w:tcW w:type="dxa" w:w="6048"/>
          </w:tcPr>
          <w:p>
            <w:pPr>
              <w:spacing w:after="20"/>
            </w:pPr>
            <w:r>
              <w:rPr>
                <w:b w:val="0"/>
                <w:sz w:val="17"/>
              </w:rPr>
              <w:t>Expression: this line contributes :root{color-scheme:light;--paper:#f4f0e8;--panel:#fffdf8;--ink:#202b2a;--muted:#4c5953;--line:#c9c4b8;--forest:#173c34;--forest-light:#dce8df;--copper:#a94d32;--sans:"Segoe UI",Tah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321</w:t>
              <w:br/>
              <w:t xml:space="preserve">    *{box-sizing:border-box}body{margin:0;background:var(--paper);color:var(--ink);font:16px/1.55 var(--sans)}header{padding:2.4rem max(1.2rem,calc((100vw - 72rem)/2));background:var(--forest);color:var(--panel)}header h1{margin:0;font:500 clamp(2.4rem,6vw,4.3rem)/1.05 var(--serif);letter-spacing:-.04em}header p{margin:.65rem 0 0;color:#f2eee5}main{max-width:72rem;margin:2rem auto 5rem;padding:0 1.25rem}.notice{padding:.9rem 1rem;border-left:3px solid var(--copper);background:var(--panel);color:var(--ink)}section{margin:1.4rem 0 2rem;padding:clamp(1rem,3vw,2rem);background:var(--panel);border:1px solid var(--line)}h2{margin:0 0 .35rem;font:500 clamp(1.7rem,4vw,2.5rem)/1.1 var(--serif)}.lede{max-width:72ch;color:var(--muted)}.result-line{margin:1rem 0;padding:1rem;background:var(--forest-light);font-weight:650}.table-wrap{overflow-x:auto;margin-top:1rem}table{width:100%;border-collapse:collapse;font-variant-numeric:tabular-nums}th,td{padding:.75rem .8rem;border-bottom:1px solid var(--line);text-align:right;vertical-align:top;white-space:nowrap}th{color:#394740;font-size:.77rem;text-transform:uppercase;letter-spacing:.035em}th:first-child,td:first-child{text-align:left}tbody tr:nth-child(2){background:var(--forest-light)}.note{margin:.8rem 0 0;color:var(--muted);font-size:.9rem}.controls{display:flex;flex-wrap:wrap;gap:1rem;align-items:end;margin:1.2rem 0}.controls label{display:grid;gap:.35rem;font-weight:650}.controls select{min-height:2.7rem;min-width:13rem;padding:.45rem .6rem;border:1px solid #53625a;border-radius:0;background:#fff;color:var(--ink);font:inherit}.capture-list{display:grid;gap:.65rem;margin:1.2rem 0}.capture-row{display:grid;grid-template-columns:minmax(6rem,10rem) 1fr 5rem;gap:.8rem;align-items:center}.capture-row meter{width:100%;height:1rem}.capture-row output{text-align:right;font-variant-numeric:tabular-nums;font-weight:700}.daily{height:14rem;width:100%;display:block}.daily polyline{fill:none;stroke:var(--forest);stroke-width:3}.daily circle{fill:var(--copper)}.axis-note{display:flex;justify-content:space-between;color:var(--muted);font-size:.84rem}@media(max-width:640px){.capture-row{grid-template-columns:7rem 1fr 4rem;gap:.45rem}th,td{padding:.65rem .5rem;font-size:.85rem}}</w:t>
            </w:r>
          </w:p>
        </w:tc>
        <w:tc>
          <w:tcPr>
            <w:tcW w:type="dxa" w:w="6048"/>
          </w:tcPr>
          <w:p>
            <w:pPr>
              <w:spacing w:after="20"/>
            </w:pPr>
            <w:r>
              <w:rPr>
                <w:b w:val="0"/>
                <w:sz w:val="17"/>
              </w:rPr>
              <w:t>Expression: this line contributes *{box-sizing:border-box}body{margin:0;background:var(--paper);color:var(--ink);font:16px/1.55 var(--sans)}header{padding:2.4rem max(1.2rem,calc((100vw - 72rem)/2));background:var(-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322</w:t>
              <w:br/>
              <w:t xml:space="preserve">  &lt;/style&gt;</w:t>
            </w:r>
          </w:p>
        </w:tc>
        <w:tc>
          <w:tcPr>
            <w:tcW w:type="dxa" w:w="6048"/>
          </w:tcPr>
          <w:p>
            <w:pPr>
              <w:spacing w:after="20"/>
            </w:pPr>
            <w:r>
              <w:rPr>
                <w:b w:val="0"/>
                <w:sz w:val="17"/>
              </w:rPr>
              <w:t>Expression: this line contributes &lt;/style&gt;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323</w:t>
              <w:br/>
              <w:t>&lt;/head&gt;</w:t>
            </w:r>
          </w:p>
        </w:tc>
        <w:tc>
          <w:tcPr>
            <w:tcW w:type="dxa" w:w="6048"/>
          </w:tcPr>
          <w:p>
            <w:pPr>
              <w:spacing w:after="20"/>
            </w:pPr>
            <w:r>
              <w:rPr>
                <w:b w:val="0"/>
                <w:sz w:val="17"/>
              </w:rPr>
              <w:t>Expression: this line contributes &lt;/head&gt;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324</w:t>
              <w:br/>
              <w:t>&lt;body&gt;</w:t>
            </w:r>
          </w:p>
        </w:tc>
        <w:tc>
          <w:tcPr>
            <w:tcW w:type="dxa" w:w="6048"/>
          </w:tcPr>
          <w:p>
            <w:pPr>
              <w:spacing w:after="20"/>
            </w:pPr>
            <w:r>
              <w:rPr>
                <w:b w:val="0"/>
                <w:sz w:val="17"/>
              </w:rPr>
              <w:t>Expression: this line contributes &lt;body&gt;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325</w:t>
              <w:br/>
              <w:t xml:space="preserve">  &lt;header&gt;&lt;h1&gt;TrustHold&lt;/h1&gt;&lt;p&gt;The Cost of Fraud · synthetic payments decision analysis&lt;/p&gt;&lt;/header&gt;</w:t>
            </w:r>
          </w:p>
        </w:tc>
        <w:tc>
          <w:tcPr>
            <w:tcW w:type="dxa" w:w="6048"/>
          </w:tcPr>
          <w:p>
            <w:pPr>
              <w:spacing w:after="20"/>
            </w:pPr>
            <w:r>
              <w:rPr>
                <w:b w:val="0"/>
                <w:sz w:val="17"/>
              </w:rPr>
              <w:t>Expression: this line contributes &lt;header&gt;&lt;h1&gt;TrustHold&lt;/h1&gt;&lt;p&gt;The Cost of Fraud · synthetic payments decision analysis&lt;/p&gt;&lt;/header&gt;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326</w:t>
              <w:br/>
              <w:t xml:space="preserve">  &lt;main&gt;</w:t>
            </w:r>
          </w:p>
        </w:tc>
        <w:tc>
          <w:tcPr>
            <w:tcW w:type="dxa" w:w="6048"/>
          </w:tcPr>
          <w:p>
            <w:pPr>
              <w:spacing w:after="20"/>
            </w:pPr>
            <w:r>
              <w:rPr>
                <w:b w:val="0"/>
                <w:sz w:val="17"/>
              </w:rPr>
              <w:t>Expression: this line contributes &lt;main&gt;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327</w:t>
              <w:br/>
              <w:t xml:space="preserve">    &lt;p class="notice"&gt;&lt;strong&gt;Evidence boundary:&lt;/strong&gt; every event, fraud label, and dollar amount is synthetic. Results describe the simulator's assumptions, not a real processor, savings forecast, or production model.&lt;/p&gt;</w:t>
            </w:r>
          </w:p>
        </w:tc>
        <w:tc>
          <w:tcPr>
            <w:tcW w:type="dxa" w:w="6048"/>
          </w:tcPr>
          <w:p>
            <w:pPr>
              <w:spacing w:after="20"/>
            </w:pPr>
            <w:r>
              <w:rPr>
                <w:b w:val="0"/>
                <w:sz w:val="17"/>
              </w:rPr>
              <w:t>Expression: this line contributes &lt;p class="notice"&gt;&lt;strong&gt;Evidence boundary:&lt;/strong&gt; every event, fraud label, and dollar amount is synthetic. Results describe the simulator's assumptions, not a real processor,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328</w:t>
              <w:br/>
              <w:t xml:space="preserve">    &lt;section aria-labelledby="stability-title"&gt;</w:t>
            </w:r>
          </w:p>
        </w:tc>
        <w:tc>
          <w:tcPr>
            <w:tcW w:type="dxa" w:w="6048"/>
          </w:tcPr>
          <w:p>
            <w:pPr>
              <w:spacing w:after="20"/>
            </w:pPr>
            <w:r>
              <w:rPr>
                <w:b w:val="0"/>
                <w:sz w:val="17"/>
              </w:rPr>
              <w:t>Expression: this line contributes &lt;section aria-labelledby="stability-title"&gt;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329</w:t>
              <w:br/>
              <w:t xml:space="preserve">      &lt;h2 id="stability-title"&gt;Does the comparison repeat across seeds?&lt;/h2&gt;</w:t>
            </w:r>
          </w:p>
        </w:tc>
        <w:tc>
          <w:tcPr>
            <w:tcW w:type="dxa" w:w="6048"/>
          </w:tcPr>
          <w:p>
            <w:pPr>
              <w:spacing w:after="20"/>
            </w:pPr>
            <w:r>
              <w:rPr>
                <w:b w:val="0"/>
                <w:sz w:val="17"/>
              </w:rPr>
              <w:t>Expression: this line contributes &lt;h2 id="stability-title"&gt;Does the comparison repeat across seeds?&lt;/h2&gt;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330</w:t>
              <w:br/>
              <w:t xml:space="preserve">      &lt;p class="lede"&gt;Each run changes the generated customers, payment events, endpoints, and attack campaigns; every later-date test period includes 350 simulated fraud cases. Thresholds are selected using separate earlier rows, then compared on later dates. The same fictional economics and review capacity apply to both strategies.&lt;/p&gt;</w:t>
            </w:r>
          </w:p>
        </w:tc>
        <w:tc>
          <w:tcPr>
            <w:tcW w:type="dxa" w:w="6048"/>
          </w:tcPr>
          <w:p>
            <w:pPr>
              <w:spacing w:after="20"/>
            </w:pPr>
            <w:r>
              <w:rPr>
                <w:b w:val="0"/>
                <w:sz w:val="17"/>
              </w:rPr>
              <w:t>Expression: this line contributes &lt;p class="lede"&gt;Each run changes the generated customers, payment events, endpoints, and attack campaigns; every later-date test period includes 350 simulated fraud cases. Threshol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331</w:t>
              <w:br/>
              <w:t xml:space="preserve">      &lt;div id="seed-result" class="result-line" aria-live="polite"&gt;&lt;/div&gt;</w:t>
            </w:r>
          </w:p>
        </w:tc>
        <w:tc>
          <w:tcPr>
            <w:tcW w:type="dxa" w:w="6048"/>
          </w:tcPr>
          <w:p>
            <w:pPr>
              <w:spacing w:after="20"/>
            </w:pPr>
            <w:r>
              <w:rPr>
                <w:b w:val="0"/>
                <w:sz w:val="17"/>
              </w:rPr>
              <w:t>Expression: this line contributes &lt;div id="seed-result" class="result-line" aria-live="polite"&gt;&lt;/div&gt;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332</w:t>
              <w:br/>
              <w:t xml:space="preserve">      &lt;div class="table-wrap" id="stability-table"&gt;&lt;/div&gt;</w:t>
            </w:r>
          </w:p>
        </w:tc>
        <w:tc>
          <w:tcPr>
            <w:tcW w:type="dxa" w:w="6048"/>
          </w:tcPr>
          <w:p>
            <w:pPr>
              <w:spacing w:after="20"/>
            </w:pPr>
            <w:r>
              <w:rPr>
                <w:b w:val="0"/>
                <w:sz w:val="17"/>
              </w:rPr>
              <w:t>Expression: this line contributes &lt;div class="table-wrap" id="stability-table"&gt;&lt;/div&gt;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333</w:t>
              <w:br/>
              <w:t xml:space="preserve">      &lt;p class="note"&gt;Ranges show the smallest and largest results among the simulated seeds. They are not statistical confidence intervals and do not establish real-world performance.&lt;/p&gt;</w:t>
            </w:r>
          </w:p>
        </w:tc>
        <w:tc>
          <w:tcPr>
            <w:tcW w:type="dxa" w:w="6048"/>
          </w:tcPr>
          <w:p>
            <w:pPr>
              <w:spacing w:after="20"/>
            </w:pPr>
            <w:r>
              <w:rPr>
                <w:b w:val="0"/>
                <w:sz w:val="17"/>
              </w:rPr>
              <w:t>Expression: this line contributes &lt;p class="note"&gt;Ranges show the smallest and largest results among the simulated seeds. They are not statistical confidence intervals and do not establish real-world performance.&lt;/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334</w:t>
              <w:br/>
              <w:t xml:space="preserve">    &lt;/section&gt;</w:t>
            </w:r>
          </w:p>
        </w:tc>
        <w:tc>
          <w:tcPr>
            <w:tcW w:type="dxa" w:w="6048"/>
          </w:tcPr>
          <w:p>
            <w:pPr>
              <w:spacing w:after="20"/>
            </w:pPr>
            <w:r>
              <w:rPr>
                <w:b w:val="0"/>
                <w:sz w:val="17"/>
              </w:rPr>
              <w:t>Expression: this line contributes &lt;/section&gt;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335</w:t>
              <w:br/>
              <w:t xml:space="preserve">    &lt;section aria-labelledby="campaign-title"&gt;</w:t>
            </w:r>
          </w:p>
        </w:tc>
        <w:tc>
          <w:tcPr>
            <w:tcW w:type="dxa" w:w="6048"/>
          </w:tcPr>
          <w:p>
            <w:pPr>
              <w:spacing w:after="20"/>
            </w:pPr>
            <w:r>
              <w:rPr>
                <w:b w:val="0"/>
                <w:sz w:val="17"/>
              </w:rPr>
              <w:t>Expression: this line contributes &lt;section aria-labelledby="campaign-title"&gt;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336</w:t>
              <w:br/>
              <w:t xml:space="preserve">      &lt;h2 id="campaign-title"&gt;What does a campaign-held-out check show?&lt;/h2&gt;</w:t>
            </w:r>
          </w:p>
        </w:tc>
        <w:tc>
          <w:tcPr>
            <w:tcW w:type="dxa" w:w="6048"/>
          </w:tcPr>
          <w:p>
            <w:pPr>
              <w:spacing w:after="20"/>
            </w:pPr>
            <w:r>
              <w:rPr>
                <w:b w:val="0"/>
                <w:sz w:val="17"/>
              </w:rPr>
              <w:t>Expression: this line contributes &lt;h2 id="campaign-title"&gt;What does a campaign-held-out check show?&lt;/h2&gt;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337</w:t>
              <w:br/>
              <w:t xml:space="preserve">      &lt;p class="lede"&gt;In the default seed, half of the numbered campaigns are kept out of model fitting and threshold selection. The later-date check then evaluates those campaigns within the same four designed fraud patterns.&lt;/p&gt;</w:t>
            </w:r>
          </w:p>
        </w:tc>
        <w:tc>
          <w:tcPr>
            <w:tcW w:type="dxa" w:w="6048"/>
          </w:tcPr>
          <w:p>
            <w:pPr>
              <w:spacing w:after="20"/>
            </w:pPr>
            <w:r>
              <w:rPr>
                <w:b w:val="0"/>
                <w:sz w:val="17"/>
              </w:rPr>
              <w:t>Expression: this line contributes &lt;p class="lede"&gt;In the default seed, half of the numbered campaigns are kept out of model fitting and threshold selection. The later-date check then evaluates those campaigns withi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338</w:t>
              <w:br/>
              <w:t xml:space="preserve">      &lt;div id="campaign-result" class="result-line" aria-live="polite"&gt;&lt;/div&gt;</w:t>
            </w:r>
          </w:p>
        </w:tc>
        <w:tc>
          <w:tcPr>
            <w:tcW w:type="dxa" w:w="6048"/>
          </w:tcPr>
          <w:p>
            <w:pPr>
              <w:spacing w:after="20"/>
            </w:pPr>
            <w:r>
              <w:rPr>
                <w:b w:val="0"/>
                <w:sz w:val="17"/>
              </w:rPr>
              <w:t>Expression: this line contributes &lt;div id="campaign-result" class="result-line" aria-live="polite"&gt;&lt;/div&gt;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339</w:t>
              <w:br/>
              <w:t xml:space="preserve">      &lt;div class="table-wrap" id="campaign-stability-table"&gt;&lt;/div&gt;</w:t>
            </w:r>
          </w:p>
        </w:tc>
        <w:tc>
          <w:tcPr>
            <w:tcW w:type="dxa" w:w="6048"/>
          </w:tcPr>
          <w:p>
            <w:pPr>
              <w:spacing w:after="20"/>
            </w:pPr>
            <w:r>
              <w:rPr>
                <w:b w:val="0"/>
                <w:sz w:val="17"/>
              </w:rPr>
              <w:t>Expression: this line contributes &lt;div class="table-wrap" id="campaign-stability-table"&gt;&lt;/div&gt;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340</w:t>
              <w:br/>
              <w:t xml:space="preserve">      &lt;p class="note"&gt;This is a nested, single-seed diagnostic with fewer fraud events. It tests withheld campaign identities, not new fraud mechanisms, real payment populations, or production outcomes.&lt;/p&gt;</w:t>
            </w:r>
          </w:p>
        </w:tc>
        <w:tc>
          <w:tcPr>
            <w:tcW w:type="dxa" w:w="6048"/>
          </w:tcPr>
          <w:p>
            <w:pPr>
              <w:spacing w:after="20"/>
            </w:pPr>
            <w:r>
              <w:rPr>
                <w:b w:val="0"/>
                <w:sz w:val="17"/>
              </w:rPr>
              <w:t>Expression: this line contributes &lt;p class="note"&gt;This is a nested, single-seed diagnostic with fewer fraud events. It tests withheld campaign identities, not new fraud mechanisms, real payment populations, or prod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341</w:t>
              <w:br/>
              <w:t xml:space="preserve">    &lt;/section&gt;</w:t>
            </w:r>
          </w:p>
        </w:tc>
        <w:tc>
          <w:tcPr>
            <w:tcW w:type="dxa" w:w="6048"/>
          </w:tcPr>
          <w:p>
            <w:pPr>
              <w:spacing w:after="20"/>
            </w:pPr>
            <w:r>
              <w:rPr>
                <w:b w:val="0"/>
                <w:sz w:val="17"/>
              </w:rPr>
              <w:t>Expression: this line contributes &lt;/section&gt;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342</w:t>
              <w:br/>
              <w:t xml:space="preserve">    &lt;section aria-labelledby="scenario-title"&gt;</w:t>
            </w:r>
          </w:p>
        </w:tc>
        <w:tc>
          <w:tcPr>
            <w:tcW w:type="dxa" w:w="6048"/>
          </w:tcPr>
          <w:p>
            <w:pPr>
              <w:spacing w:after="20"/>
            </w:pPr>
            <w:r>
              <w:rPr>
                <w:b w:val="0"/>
                <w:sz w:val="17"/>
              </w:rPr>
              <w:t>Expression: this line contributes &lt;section aria-labelledby="scenario-title"&gt;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343</w:t>
              <w:br/>
              <w:t xml:space="preserve">      &lt;h2 id="scenario-title"&gt;Explore the operating trade-off&lt;/h2&gt;</w:t>
            </w:r>
          </w:p>
        </w:tc>
        <w:tc>
          <w:tcPr>
            <w:tcW w:type="dxa" w:w="6048"/>
          </w:tcPr>
          <w:p>
            <w:pPr>
              <w:spacing w:after="20"/>
            </w:pPr>
            <w:r>
              <w:rPr>
                <w:b w:val="0"/>
                <w:sz w:val="17"/>
              </w:rPr>
              <w:t>Expression: this line contributes &lt;h2 id="scenario-title"&gt;Explore the operating trade-off&lt;/h2&gt;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344</w:t>
              <w:br/>
              <w:t xml:space="preserve">      &lt;p class="lede"&gt;Change the daily investigator limit and modeled cost assumptions. This view reuses precomputed results from one base seed; it does not retrain the model or make live payment decisions.&lt;/p&gt;</w:t>
            </w:r>
          </w:p>
        </w:tc>
        <w:tc>
          <w:tcPr>
            <w:tcW w:type="dxa" w:w="6048"/>
          </w:tcPr>
          <w:p>
            <w:pPr>
              <w:spacing w:after="20"/>
            </w:pPr>
            <w:r>
              <w:rPr>
                <w:b w:val="0"/>
                <w:sz w:val="17"/>
              </w:rPr>
              <w:t>Expression: this line contributes &lt;p class="lede"&gt;Change the daily investigator limit and modeled cost assumptions. This view reuses precomputed results from one base seed; it does not retrain the model or make liv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345</w:t>
              <w:br/>
              <w:t xml:space="preserve">      &lt;div class="controls"&gt;</w:t>
            </w:r>
          </w:p>
        </w:tc>
        <w:tc>
          <w:tcPr>
            <w:tcW w:type="dxa" w:w="6048"/>
          </w:tcPr>
          <w:p>
            <w:pPr>
              <w:spacing w:after="20"/>
            </w:pPr>
            <w:r>
              <w:rPr>
                <w:b w:val="0"/>
                <w:sz w:val="17"/>
              </w:rPr>
              <w:t>Expression: this line contributes &lt;div class="controls"&gt;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346</w:t>
              <w:br/>
              <w:t xml:space="preserve">        &lt;label for="capacity"&gt;Cases investigators can review each day&lt;select id="capacity"&gt;&lt;/select&gt;&lt;/label&gt;</w:t>
            </w:r>
          </w:p>
        </w:tc>
        <w:tc>
          <w:tcPr>
            <w:tcW w:type="dxa" w:w="6048"/>
          </w:tcPr>
          <w:p>
            <w:pPr>
              <w:spacing w:after="20"/>
            </w:pPr>
            <w:r>
              <w:rPr>
                <w:b w:val="0"/>
                <w:sz w:val="17"/>
              </w:rPr>
              <w:t>Expression: this line contributes &lt;label for="capacity"&gt;Cases investigators can review each day&lt;select id="capacity"&gt;&lt;/select&gt;&lt;/label&gt;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347</w:t>
              <w:br/>
              <w:t xml:space="preserve">        &lt;label for="economics"&gt;Fictional cost assumptions&lt;select id="economics"&gt;&lt;/select&gt;&lt;/label&gt;</w:t>
            </w:r>
          </w:p>
        </w:tc>
        <w:tc>
          <w:tcPr>
            <w:tcW w:type="dxa" w:w="6048"/>
          </w:tcPr>
          <w:p>
            <w:pPr>
              <w:spacing w:after="20"/>
            </w:pPr>
            <w:r>
              <w:rPr>
                <w:b w:val="0"/>
                <w:sz w:val="17"/>
              </w:rPr>
              <w:t>Expression: this line contributes &lt;label for="economics"&gt;Fictional cost assumptions&lt;select id="economics"&gt;&lt;/select&gt;&lt;/label&gt;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348</w:t>
              <w:br/>
              <w:t xml:space="preserve">      &lt;/div&gt;</w:t>
            </w:r>
          </w:p>
        </w:tc>
        <w:tc>
          <w:tcPr>
            <w:tcW w:type="dxa" w:w="6048"/>
          </w:tcPr>
          <w:p>
            <w:pPr>
              <w:spacing w:after="20"/>
            </w:pPr>
            <w:r>
              <w:rPr>
                <w:b w:val="0"/>
                <w:sz w:val="17"/>
              </w:rPr>
              <w:t>Expression: this line contributes &lt;/div&gt;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349</w:t>
              <w:br/>
              <w:t xml:space="preserve">      &lt;div id="capture-chart" class="capture-list" aria-label="Share of fraud value the strategy is modeled to stop"&gt;&lt;/div&gt;</w:t>
            </w:r>
          </w:p>
        </w:tc>
        <w:tc>
          <w:tcPr>
            <w:tcW w:type="dxa" w:w="6048"/>
          </w:tcPr>
          <w:p>
            <w:pPr>
              <w:spacing w:after="20"/>
            </w:pPr>
            <w:r>
              <w:rPr>
                <w:b w:val="0"/>
                <w:sz w:val="17"/>
              </w:rPr>
              <w:t>Expression: this line contributes &lt;div id="capture-chart" class="capture-list" aria-label="Share of fraud value the strategy is modeled to stop"&gt;&lt;/div&gt;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350</w:t>
              <w:br/>
              <w:t xml:space="preserve">      &lt;div class="table-wrap" id="scenario-table"&gt;&lt;/div&gt;</w:t>
            </w:r>
          </w:p>
        </w:tc>
        <w:tc>
          <w:tcPr>
            <w:tcW w:type="dxa" w:w="6048"/>
          </w:tcPr>
          <w:p>
            <w:pPr>
              <w:spacing w:after="20"/>
            </w:pPr>
            <w:r>
              <w:rPr>
                <w:b w:val="0"/>
                <w:sz w:val="17"/>
              </w:rPr>
              <w:t>Expression: this line contributes &lt;div class="table-wrap" id="scenario-table"&gt;&lt;/div&gt;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351</w:t>
              <w:br/>
              <w:t xml:space="preserve">      &lt;p class="note"&gt;A negative modeled cost is not measured profit. It reflects assumed payment margin from approved legitimate payments. Cases above the daily review limit are routed to challenge.&lt;/p&gt;</w:t>
            </w:r>
          </w:p>
        </w:tc>
        <w:tc>
          <w:tcPr>
            <w:tcW w:type="dxa" w:w="6048"/>
          </w:tcPr>
          <w:p>
            <w:pPr>
              <w:spacing w:after="20"/>
            </w:pPr>
            <w:r>
              <w:rPr>
                <w:b w:val="0"/>
                <w:sz w:val="17"/>
              </w:rPr>
              <w:t>Expression: this line contributes &lt;p class="note"&gt;A negative modeled cost is not measured profit. It reflects assumed payment margin from approved legitimate payments. Cases above the daily review limit are routed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352</w:t>
              <w:br/>
              <w:t xml:space="preserve">    &lt;/section&gt;</w:t>
            </w:r>
          </w:p>
        </w:tc>
        <w:tc>
          <w:tcPr>
            <w:tcW w:type="dxa" w:w="6048"/>
          </w:tcPr>
          <w:p>
            <w:pPr>
              <w:spacing w:after="20"/>
            </w:pPr>
            <w:r>
              <w:rPr>
                <w:b w:val="0"/>
                <w:sz w:val="17"/>
              </w:rPr>
              <w:t>Expression: this line contributes &lt;/section&gt;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353</w:t>
              <w:br/>
              <w:t xml:space="preserve">    &lt;section aria-labelledby="break-even-title"&gt;</w:t>
            </w:r>
          </w:p>
        </w:tc>
        <w:tc>
          <w:tcPr>
            <w:tcW w:type="dxa" w:w="6048"/>
          </w:tcPr>
          <w:p>
            <w:pPr>
              <w:spacing w:after="20"/>
            </w:pPr>
            <w:r>
              <w:rPr>
                <w:b w:val="0"/>
                <w:sz w:val="17"/>
              </w:rPr>
              <w:t>Expression: this line contributes &lt;section aria-labelledby="break-even-title"&gt;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354</w:t>
              <w:br/>
              <w:t xml:space="preserve">      &lt;h2 id="break-even-title"&gt;Where could the cost ranking change?&lt;/h2&gt;</w:t>
            </w:r>
          </w:p>
        </w:tc>
        <w:tc>
          <w:tcPr>
            <w:tcW w:type="dxa" w:w="6048"/>
          </w:tcPr>
          <w:p>
            <w:pPr>
              <w:spacing w:after="20"/>
            </w:pPr>
            <w:r>
              <w:rPr>
                <w:b w:val="0"/>
                <w:sz w:val="17"/>
              </w:rPr>
              <w:t>Expression: this line contributes &lt;h2 id="break-even-title"&gt;Where could the cost ranking change?&lt;/h2&gt;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355</w:t>
              <w:br/>
              <w:t xml:space="preserve">      &lt;p class="lede"&gt;Choose one fictional assumption to vary. The chart shows Logistic cost minus Rules cost on the base-seed holdout with decisions fixed; below zero favors Logistic, and above zero favors Rules. The summary reports any approximate crossover in the tested range.&lt;/p&gt;</w:t>
            </w:r>
          </w:p>
        </w:tc>
        <w:tc>
          <w:tcPr>
            <w:tcW w:type="dxa" w:w="6048"/>
          </w:tcPr>
          <w:p>
            <w:pPr>
              <w:spacing w:after="20"/>
            </w:pPr>
            <w:r>
              <w:rPr>
                <w:b w:val="0"/>
                <w:sz w:val="17"/>
              </w:rPr>
              <w:t>Expression: this line contributes &lt;p class="lede"&gt;Choose one fictional assumption to vary. The chart shows Logistic cost minus Rules cost on the base-seed holdout with decisions fixed; below zero favors Logistic, a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356</w:t>
              <w:br/>
              <w:t xml:space="preserve">      &lt;div class="controls"&gt;&lt;label for="business-parameter"&gt;Assumption to vary&lt;select id="business-parameter"&gt;&lt;/select&gt;&lt;/label&gt;&lt;/div&gt;</w:t>
            </w:r>
          </w:p>
        </w:tc>
        <w:tc>
          <w:tcPr>
            <w:tcW w:type="dxa" w:w="6048"/>
          </w:tcPr>
          <w:p>
            <w:pPr>
              <w:spacing w:after="20"/>
            </w:pPr>
            <w:r>
              <w:rPr>
                <w:b w:val="0"/>
                <w:sz w:val="17"/>
              </w:rPr>
              <w:t>Expression: this line contributes &lt;div class="controls"&gt;&lt;label for="business-parameter"&gt;Assumption to vary&lt;select id="business-parameter"&gt;&lt;/select&gt;&lt;/label&gt;&lt;/div&gt;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357</w:t>
              <w:br/>
              <w:t xml:space="preserve">      &lt;div id="break-even-summary" class="result-line" aria-live="polite"&gt;&lt;/div&gt;</w:t>
            </w:r>
          </w:p>
        </w:tc>
        <w:tc>
          <w:tcPr>
            <w:tcW w:type="dxa" w:w="6048"/>
          </w:tcPr>
          <w:p>
            <w:pPr>
              <w:spacing w:after="20"/>
            </w:pPr>
            <w:r>
              <w:rPr>
                <w:b w:val="0"/>
                <w:sz w:val="17"/>
              </w:rPr>
              <w:t>Expression: this line contributes &lt;div id="break-even-summary" class="result-line" aria-live="polite"&gt;&lt;/div&gt;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358</w:t>
              <w:br/>
              <w:t xml:space="preserve">      &lt;svg class="daily" id="break-even-chart" viewBox="0 0 1000 260" role="img" aria-label="Modeled net-cost difference under changing fictional business assumptions"&gt;&lt;/svg&gt;</w:t>
            </w:r>
          </w:p>
        </w:tc>
        <w:tc>
          <w:tcPr>
            <w:tcW w:type="dxa" w:w="6048"/>
          </w:tcPr>
          <w:p>
            <w:pPr>
              <w:spacing w:after="20"/>
            </w:pPr>
            <w:r>
              <w:rPr>
                <w:b w:val="0"/>
                <w:sz w:val="17"/>
              </w:rPr>
              <w:t>Expression: this line contributes &lt;svg class="daily" id="break-even-chart" viewBox="0 0 1000 260" role="img" aria-label="Modeled net-cost difference under changing fictional business assumptions"&gt;&lt;/svg&gt;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359</w:t>
              <w:br/>
              <w:t xml:space="preserve">      &lt;div class="axis-note"&gt;&lt;span id="business-min"&gt;&lt;/span&gt;&lt;span&gt;Logistic minus Rules modeled net cost&lt;/span&gt;&lt;span id="business-max"&gt;&lt;/span&gt;&lt;/div&gt;</w:t>
            </w:r>
          </w:p>
        </w:tc>
        <w:tc>
          <w:tcPr>
            <w:tcW w:type="dxa" w:w="6048"/>
          </w:tcPr>
          <w:p>
            <w:pPr>
              <w:spacing w:after="20"/>
            </w:pPr>
            <w:r>
              <w:rPr>
                <w:b w:val="0"/>
                <w:sz w:val="17"/>
              </w:rPr>
              <w:t>Expression: this line contributes &lt;div class="axis-note"&gt;&lt;span id="business-min"&gt;&lt;/span&gt;&lt;span&gt;Logistic minus Rules modeled net cost&lt;/span&gt;&lt;span id="business-max"&gt;&lt;/span&gt;&lt;/div&gt;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360</w:t>
              <w:br/>
              <w:t xml:space="preserve">      &lt;div class="table-wrap" id="business-table"&gt;&lt;/div&gt;</w:t>
            </w:r>
          </w:p>
        </w:tc>
        <w:tc>
          <w:tcPr>
            <w:tcW w:type="dxa" w:w="6048"/>
          </w:tcPr>
          <w:p>
            <w:pPr>
              <w:spacing w:after="20"/>
            </w:pPr>
            <w:r>
              <w:rPr>
                <w:b w:val="0"/>
                <w:sz w:val="17"/>
              </w:rPr>
              <w:t>Expression: this line contributes &lt;div class="table-wrap" id="business-table"&gt;&lt;/div&gt;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361</w:t>
              <w:br/>
              <w:t xml:space="preserve">      &lt;p class="note"&gt;This is a one-variable-at-a-time scenario, not an estimate of actual costs or a statistical uncertainty interval. Capacity changes recalculate routing with fixed thresholds.&lt;/p&gt;</w:t>
            </w:r>
          </w:p>
        </w:tc>
        <w:tc>
          <w:tcPr>
            <w:tcW w:type="dxa" w:w="6048"/>
          </w:tcPr>
          <w:p>
            <w:pPr>
              <w:spacing w:after="20"/>
            </w:pPr>
            <w:r>
              <w:rPr>
                <w:b w:val="0"/>
                <w:sz w:val="17"/>
              </w:rPr>
              <w:t>Expression: this line contributes &lt;p class="note"&gt;This is a one-variable-at-a-time scenario, not an estimate of actual costs or a statistical uncertainty interval. Capacity changes recalculate routing with fixed th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362</w:t>
              <w:br/>
              <w:t xml:space="preserve">    &lt;/section&gt;</w:t>
            </w:r>
          </w:p>
        </w:tc>
        <w:tc>
          <w:tcPr>
            <w:tcW w:type="dxa" w:w="6048"/>
          </w:tcPr>
          <w:p>
            <w:pPr>
              <w:spacing w:after="20"/>
            </w:pPr>
            <w:r>
              <w:rPr>
                <w:b w:val="0"/>
                <w:sz w:val="17"/>
              </w:rPr>
              <w:t>Expression: this line contributes &lt;/section&gt;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363</w:t>
              <w:br/>
              <w:t xml:space="preserve">    &lt;section aria-labelledby="daily-title"&gt;</w:t>
            </w:r>
          </w:p>
        </w:tc>
        <w:tc>
          <w:tcPr>
            <w:tcW w:type="dxa" w:w="6048"/>
          </w:tcPr>
          <w:p>
            <w:pPr>
              <w:spacing w:after="20"/>
            </w:pPr>
            <w:r>
              <w:rPr>
                <w:b w:val="0"/>
                <w:sz w:val="17"/>
              </w:rPr>
              <w:t>Expression: this line contributes &lt;section aria-labelledby="daily-title"&gt;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364</w:t>
              <w:br/>
              <w:t xml:space="preserve">      &lt;h2 id="daily-title"&gt;Daily payment volume&lt;/h2&gt;</w:t>
            </w:r>
          </w:p>
        </w:tc>
        <w:tc>
          <w:tcPr>
            <w:tcW w:type="dxa" w:w="6048"/>
          </w:tcPr>
          <w:p>
            <w:pPr>
              <w:spacing w:after="20"/>
            </w:pPr>
            <w:r>
              <w:rPr>
                <w:b w:val="0"/>
                <w:sz w:val="17"/>
              </w:rPr>
              <w:t>Expression: this line contributes &lt;h2 id="daily-title"&gt;Daily payment volume&lt;/h2&gt;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365</w:t>
              <w:br/>
              <w:t xml:space="preserve">      &lt;p class="lede"&gt;Observable transaction volume by simulated date. Fraud labels are excluded from this operational monitoring view.&lt;/p&gt;</w:t>
            </w:r>
          </w:p>
        </w:tc>
        <w:tc>
          <w:tcPr>
            <w:tcW w:type="dxa" w:w="6048"/>
          </w:tcPr>
          <w:p>
            <w:pPr>
              <w:spacing w:after="20"/>
            </w:pPr>
            <w:r>
              <w:rPr>
                <w:b w:val="0"/>
                <w:sz w:val="17"/>
              </w:rPr>
              <w:t>Expression: this line contributes &lt;p class="lede"&gt;Observable transaction volume by simulated date. Fraud labels are excluded from this operational monitoring view.&lt;/p&gt;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366</w:t>
              <w:br/>
              <w:t xml:space="preserve">      &lt;svg class="daily" id="daily-chart" viewBox="0 0 1000 220" role="img" aria-label="Line chart of daily synthetic payment event volume"&gt;&lt;/svg&gt;</w:t>
            </w:r>
          </w:p>
        </w:tc>
        <w:tc>
          <w:tcPr>
            <w:tcW w:type="dxa" w:w="6048"/>
          </w:tcPr>
          <w:p>
            <w:pPr>
              <w:spacing w:after="20"/>
            </w:pPr>
            <w:r>
              <w:rPr>
                <w:b w:val="0"/>
                <w:sz w:val="17"/>
              </w:rPr>
              <w:t>Expression: this line contributes &lt;svg class="daily" id="daily-chart" viewBox="0 0 1000 220" role="img" aria-label="Line chart of daily synthetic payment event volume"&gt;&lt;/svg&gt;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367</w:t>
              <w:br/>
              <w:t xml:space="preserve">      &lt;div class="axis-note"&gt;&lt;span id="daily-start"&gt;&lt;/span&gt;&lt;span id="daily-end"&gt;&lt;/span&gt;&lt;/div&gt;</w:t>
            </w:r>
          </w:p>
        </w:tc>
        <w:tc>
          <w:tcPr>
            <w:tcW w:type="dxa" w:w="6048"/>
          </w:tcPr>
          <w:p>
            <w:pPr>
              <w:spacing w:after="20"/>
            </w:pPr>
            <w:r>
              <w:rPr>
                <w:b w:val="0"/>
                <w:sz w:val="17"/>
              </w:rPr>
              <w:t>Expression: this line contributes &lt;div class="axis-note"&gt;&lt;span id="daily-start"&gt;&lt;/span&gt;&lt;span id="daily-end"&gt;&lt;/span&gt;&lt;/div&gt;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368</w:t>
              <w:br/>
              <w:t xml:space="preserve">    &lt;/section&gt;</w:t>
            </w:r>
          </w:p>
        </w:tc>
        <w:tc>
          <w:tcPr>
            <w:tcW w:type="dxa" w:w="6048"/>
          </w:tcPr>
          <w:p>
            <w:pPr>
              <w:spacing w:after="20"/>
            </w:pPr>
            <w:r>
              <w:rPr>
                <w:b w:val="0"/>
                <w:sz w:val="17"/>
              </w:rPr>
              <w:t>Expression: this line contributes &lt;/section&gt;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369</w:t>
              <w:br/>
              <w:t xml:space="preserve">  &lt;/main&gt;</w:t>
            </w:r>
          </w:p>
        </w:tc>
        <w:tc>
          <w:tcPr>
            <w:tcW w:type="dxa" w:w="6048"/>
          </w:tcPr>
          <w:p>
            <w:pPr>
              <w:spacing w:after="20"/>
            </w:pPr>
            <w:r>
              <w:rPr>
                <w:b w:val="0"/>
                <w:sz w:val="17"/>
              </w:rPr>
              <w:t>Expression: this line contributes &lt;/main&gt;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370</w:t>
              <w:br/>
              <w:t xml:space="preserve">    &lt;script&gt;</w:t>
            </w:r>
          </w:p>
        </w:tc>
        <w:tc>
          <w:tcPr>
            <w:tcW w:type="dxa" w:w="6048"/>
          </w:tcPr>
          <w:p>
            <w:pPr>
              <w:spacing w:after="20"/>
            </w:pPr>
            <w:r>
              <w:rPr>
                <w:b w:val="0"/>
                <w:sz w:val="17"/>
              </w:rPr>
              <w:t>Expression: this line contributes &lt;script&gt;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371</w:t>
              <w:br/>
              <w:t xml:space="preserve">    const d=""" + data + """;</w:t>
            </w:r>
          </w:p>
        </w:tc>
        <w:tc>
          <w:tcPr>
            <w:tcW w:type="dxa" w:w="6048"/>
          </w:tcPr>
          <w:p>
            <w:pPr>
              <w:spacing w:after="20"/>
            </w:pPr>
            <w:r>
              <w:rPr>
                <w:b w:val="0"/>
                <w:sz w:val="17"/>
              </w:rPr>
              <w:t>Expression: this line contributes const d=""" + data +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372</w:t>
              <w:br/>
              <w:t xml:space="preserve">    const money = value =&gt; new Intl.NumberFormat('en-US',{style:'currency',currency:'USD',maximumFractionDigits:0}).format(value);</w:t>
            </w:r>
          </w:p>
        </w:tc>
        <w:tc>
          <w:tcPr>
            <w:tcW w:type="dxa" w:w="6048"/>
          </w:tcPr>
          <w:p>
            <w:pPr>
              <w:spacing w:after="20"/>
            </w:pPr>
            <w:r>
              <w:rPr>
                <w:b w:val="0"/>
                <w:sz w:val="17"/>
              </w:rPr>
              <w:t>Assignment: creates or updates const money (const money) using value =&gt; new Intl.NumberFormat('en-US',{style:'currency',currency:'USD',maximumFractionDigits:0}).format(value);. Read the right side as the recipe and the left side as the name/column that receives its result.</w:t>
            </w:r>
          </w:p>
        </w:tc>
      </w:tr>
      <w:tr>
        <w:trPr>
          <w:cantSplit/>
        </w:trPr>
        <w:tc>
          <w:tcPr>
            <w:tcW w:type="dxa" w:w="4032"/>
          </w:tcPr>
          <w:p>
            <w:pPr>
              <w:spacing w:after="20"/>
            </w:pPr>
            <w:r>
              <w:rPr>
                <w:b w:val="0"/>
                <w:sz w:val="17"/>
              </w:rPr>
              <w:t>Line 373</w:t>
              <w:br/>
              <w:t xml:space="preserve">    const pct = value =&gt; ${Number(value).toFixed(2)}%;</w:t>
            </w:r>
          </w:p>
        </w:tc>
        <w:tc>
          <w:tcPr>
            <w:tcW w:type="dxa" w:w="6048"/>
          </w:tcPr>
          <w:p>
            <w:pPr>
              <w:spacing w:after="20"/>
            </w:pPr>
            <w:r>
              <w:rPr>
                <w:b w:val="0"/>
                <w:sz w:val="17"/>
              </w:rPr>
              <w:t>Assignment: creates or updates const pct (const pct) using value =&gt; ${Number(value).toFixed(2)}%;. Read the right side as the recipe and the left side as the name/column that receives its result.</w:t>
            </w:r>
          </w:p>
        </w:tc>
      </w:tr>
      <w:tr>
        <w:trPr>
          <w:cantSplit/>
        </w:trPr>
        <w:tc>
          <w:tcPr>
            <w:tcW w:type="dxa" w:w="4032"/>
          </w:tcPr>
          <w:p>
            <w:pPr>
              <w:spacing w:after="20"/>
            </w:pPr>
            <w:r>
              <w:rPr>
                <w:b w:val="0"/>
                <w:sz w:val="17"/>
              </w:rPr>
              <w:t>Line 374</w:t>
              <w:br/>
              <w:t xml:space="preserve">    const stability = document.querySelector('#stability-table');</w:t>
            </w:r>
          </w:p>
        </w:tc>
        <w:tc>
          <w:tcPr>
            <w:tcW w:type="dxa" w:w="6048"/>
          </w:tcPr>
          <w:p>
            <w:pPr>
              <w:spacing w:after="20"/>
            </w:pPr>
            <w:r>
              <w:rPr>
                <w:b w:val="0"/>
                <w:sz w:val="17"/>
              </w:rPr>
              <w:t>Assignment: creates or updates const stability (const stability) using document.querySelector('#stability-table');. Read the right side as the recipe and the left side as the name/column that receives its result.</w:t>
            </w:r>
          </w:p>
        </w:tc>
      </w:tr>
      <w:tr>
        <w:trPr>
          <w:cantSplit/>
        </w:trPr>
        <w:tc>
          <w:tcPr>
            <w:tcW w:type="dxa" w:w="4032"/>
          </w:tcPr>
          <w:p>
            <w:pPr>
              <w:spacing w:after="20"/>
            </w:pPr>
            <w:r>
              <w:rPr>
                <w:b w:val="0"/>
                <w:sz w:val="17"/>
              </w:rPr>
              <w:t>Line 375</w:t>
              <w:br/>
              <w:t xml:space="preserve">    const compare = d.comparison[0];</w:t>
            </w:r>
          </w:p>
        </w:tc>
        <w:tc>
          <w:tcPr>
            <w:tcW w:type="dxa" w:w="6048"/>
          </w:tcPr>
          <w:p>
            <w:pPr>
              <w:spacing w:after="20"/>
            </w:pPr>
            <w:r>
              <w:rPr>
                <w:b w:val="0"/>
                <w:sz w:val="17"/>
              </w:rPr>
              <w:t>Assignment: creates or updates const compare (const compare) using d.comparison[0];. Read the right side as the recipe and the left side as the name/column that receives its result.</w:t>
            </w:r>
          </w:p>
        </w:tc>
      </w:tr>
      <w:tr>
        <w:trPr>
          <w:cantSplit/>
        </w:trPr>
        <w:tc>
          <w:tcPr>
            <w:tcW w:type="dxa" w:w="4032"/>
          </w:tcPr>
          <w:p>
            <w:pPr>
              <w:spacing w:after="20"/>
            </w:pPr>
            <w:r>
              <w:rPr>
                <w:b w:val="0"/>
                <w:sz w:val="17"/>
              </w:rPr>
              <w:t>Line 376</w:t>
              <w:br/>
              <w:t xml:space="preserve">    const count = value =&gt; Number(value).toLocaleString('en-US',{maximumFractionDigits:1});</w:t>
            </w:r>
          </w:p>
        </w:tc>
        <w:tc>
          <w:tcPr>
            <w:tcW w:type="dxa" w:w="6048"/>
          </w:tcPr>
          <w:p>
            <w:pPr>
              <w:spacing w:after="20"/>
            </w:pPr>
            <w:r>
              <w:rPr>
                <w:b w:val="0"/>
                <w:sz w:val="17"/>
              </w:rPr>
              <w:t>Assignment: creates or updates const count (const count) using value =&gt; Number(value).toLocaleString('en-US',{maximumFractionDigits:1});. Read the right side as the recipe and the left side as the name/column that receives its result.</w:t>
            </w:r>
          </w:p>
        </w:tc>
      </w:tr>
      <w:tr>
        <w:trPr>
          <w:cantSplit/>
        </w:trPr>
        <w:tc>
          <w:tcPr>
            <w:tcW w:type="dxa" w:w="4032"/>
          </w:tcPr>
          <w:p>
            <w:pPr>
              <w:spacing w:after="20"/>
            </w:pPr>
            <w:r>
              <w:rPr>
                <w:b w:val="0"/>
                <w:sz w:val="17"/>
              </w:rPr>
              <w:t>Line 377</w:t>
              <w:br/>
              <w:t xml:space="preserve">    const challengeDelta = Math.abs(compare.Legitimate_Challenge_Delta_Median);</w:t>
            </w:r>
          </w:p>
        </w:tc>
        <w:tc>
          <w:tcPr>
            <w:tcW w:type="dxa" w:w="6048"/>
          </w:tcPr>
          <w:p>
            <w:pPr>
              <w:spacing w:after="20"/>
            </w:pPr>
            <w:r>
              <w:rPr>
                <w:b w:val="0"/>
                <w:sz w:val="17"/>
              </w:rPr>
              <w:t>Assignment: creates or updates const challengeDelta (const challenge Delta) using Math.abs(compare.Legitimate_Challenge_Delta_Median);. Read the right side as the recipe and the left side as the name/column that receives its result.</w:t>
            </w:r>
          </w:p>
        </w:tc>
      </w:tr>
      <w:tr>
        <w:trPr>
          <w:cantSplit/>
        </w:trPr>
        <w:tc>
          <w:tcPr>
            <w:tcW w:type="dxa" w:w="4032"/>
          </w:tcPr>
          <w:p>
            <w:pPr>
              <w:spacing w:after="20"/>
            </w:pPr>
            <w:r>
              <w:rPr>
                <w:b w:val="0"/>
                <w:sz w:val="17"/>
              </w:rPr>
              <w:t>Line 378</w:t>
              <w:br/>
              <w:t xml:space="preserve">    const reviewDelta = Math.abs(compare.Legitimate_Review_Delta_Median);</w:t>
            </w:r>
          </w:p>
        </w:tc>
        <w:tc>
          <w:tcPr>
            <w:tcW w:type="dxa" w:w="6048"/>
          </w:tcPr>
          <w:p>
            <w:pPr>
              <w:spacing w:after="20"/>
            </w:pPr>
            <w:r>
              <w:rPr>
                <w:b w:val="0"/>
                <w:sz w:val="17"/>
              </w:rPr>
              <w:t>Assignment: creates or updates const reviewDelta (const review Delta) using Math.abs(compare.Legitimate_Review_Delta_Median);. Read the right side as the recipe and the left side as the name/column that receives its result.</w:t>
            </w:r>
          </w:p>
        </w:tc>
      </w:tr>
      <w:tr>
        <w:trPr>
          <w:cantSplit/>
        </w:trPr>
        <w:tc>
          <w:tcPr>
            <w:tcW w:type="dxa" w:w="4032"/>
          </w:tcPr>
          <w:p>
            <w:pPr>
              <w:spacing w:after="20"/>
            </w:pPr>
            <w:r>
              <w:rPr>
                <w:b w:val="0"/>
                <w:sz w:val="17"/>
              </w:rPr>
              <w:t>Line 379</w:t>
              <w:br/>
              <w:t xml:space="preserve">    const reviewDirection = compare.Legitimate_Review_Delta_Median &lt; 0 ? 'fewer' : 'more';</w:t>
            </w:r>
          </w:p>
        </w:tc>
        <w:tc>
          <w:tcPr>
            <w:tcW w:type="dxa" w:w="6048"/>
          </w:tcPr>
          <w:p>
            <w:pPr>
              <w:spacing w:after="20"/>
            </w:pPr>
            <w:r>
              <w:rPr>
                <w:b w:val="0"/>
                <w:sz w:val="17"/>
              </w:rPr>
              <w:t>Assignment: creates or updates const reviewDirection (const review Direction) using compare.Legitimate_Review_Delta_Median &lt; 0 ? 'fewer' : 'more';. Read the right side as the recipe and the left side as the name/column that receives its result.</w:t>
            </w:r>
          </w:p>
        </w:tc>
      </w:tr>
      <w:tr>
        <w:trPr>
          <w:cantSplit/>
        </w:trPr>
        <w:tc>
          <w:tcPr>
            <w:tcW w:type="dxa" w:w="4032"/>
          </w:tcPr>
          <w:p>
            <w:pPr>
              <w:spacing w:after="20"/>
            </w:pPr>
            <w:r>
              <w:rPr>
                <w:b w:val="0"/>
                <w:sz w:val="17"/>
              </w:rPr>
              <w:t>Line 380</w:t>
              <w:br/>
              <w:t xml:space="preserve">    document.querySelector('#seed-result').textContent = Logistic had lower modeled cost in ${compare.Logistic_Lower_Cost_Wins}/${compare.Seeds} runs. Median paired cost difference: ${money(compare.Net_Cost_Delta_Logistic_Minus_Rules_Median)} (range ${money(compare.Net_Cost_Delta_Logistic_Minus_Rules_Min)} to ${money(compare.Net_Cost_Delta_Logistic_Minus_Rules_Max)}). It captured ${compare.Fraud_Capture_Delta_Pct_Points_Median.toFixed(2)} percentage points more fraud value, challenged ${count(challengeDelta)} fewer good payments, and sent ${count(reviewDelta)} ${reviewDirection} good payments to human review.;</w:t>
            </w:r>
          </w:p>
        </w:tc>
        <w:tc>
          <w:tcPr>
            <w:tcW w:type="dxa" w:w="6048"/>
          </w:tcPr>
          <w:p>
            <w:pPr>
              <w:spacing w:after="20"/>
            </w:pPr>
            <w:r>
              <w:rPr>
                <w:b w:val="0"/>
                <w:sz w:val="17"/>
              </w:rPr>
              <w:t>Assignment: creates or updates document.querySelector('#seed-result').textContent (document.query Selector('#seed-result').text Content) using Logistic had lower modeled cost in ${compare.Logistic_Lower_Cost_Wins}/${compare.Seeds} runs. Median paired cost difference: ${money(compare.Net_Cost_Delta_Logistic_Minus_Rules_Me. Read the right side as the recipe and the left side as the name/column that receives its result.</w:t>
            </w:r>
          </w:p>
        </w:tc>
      </w:tr>
      <w:tr>
        <w:trPr>
          <w:cantSplit/>
        </w:trPr>
        <w:tc>
          <w:tcPr>
            <w:tcW w:type="dxa" w:w="4032"/>
          </w:tcPr>
          <w:p>
            <w:pPr>
              <w:spacing w:after="20"/>
            </w:pPr>
            <w:r>
              <w:rPr>
                <w:b w:val="0"/>
                <w:sz w:val="17"/>
              </w:rPr>
              <w:t>Line 381</w:t>
              <w:br/>
              <w:t xml:space="preserve">    const rangeCell = (row, center, minimum, maximum, format) =&gt; ${format(row[center])} (${format(row[minimum])} ${format===money?'to':'–'} ${format(row[maximum])});</w:t>
            </w:r>
          </w:p>
        </w:tc>
        <w:tc>
          <w:tcPr>
            <w:tcW w:type="dxa" w:w="6048"/>
          </w:tcPr>
          <w:p>
            <w:pPr>
              <w:spacing w:after="20"/>
            </w:pPr>
            <w:r>
              <w:rPr>
                <w:b w:val="0"/>
                <w:sz w:val="17"/>
              </w:rPr>
              <w:t>Assignment: creates or updates const rangeCell (const range Cell) using (row, center, minimum, maximum, format) =&gt; ${format(row[center])} (${format(row[minimum])} ${format===money?'to':'–'} ${format(row[maximum])});. Read the right side as the recipe and the left side as the name/column that receives its result.</w:t>
            </w:r>
          </w:p>
        </w:tc>
      </w:tr>
      <w:tr>
        <w:trPr>
          <w:cantSplit/>
        </w:trPr>
        <w:tc>
          <w:tcPr>
            <w:tcW w:type="dxa" w:w="4032"/>
          </w:tcPr>
          <w:p>
            <w:pPr>
              <w:spacing w:after="20"/>
            </w:pPr>
            <w:r>
              <w:rPr>
                <w:b w:val="0"/>
                <w:sz w:val="17"/>
              </w:rPr>
              <w:t>Line 382</w:t>
              <w:br/>
              <w:t xml:space="preserve">    const columns = [</w:t>
            </w:r>
          </w:p>
        </w:tc>
        <w:tc>
          <w:tcPr>
            <w:tcW w:type="dxa" w:w="6048"/>
          </w:tcPr>
          <w:p>
            <w:pPr>
              <w:spacing w:after="20"/>
            </w:pPr>
            <w:r>
              <w:rPr>
                <w:b w:val="0"/>
                <w:sz w:val="17"/>
              </w:rPr>
              <w:t>Assignment: creates or updates const columns (const columns) using [. Read the right side as the recipe and the left side as the name/column that receives its result.</w:t>
            </w:r>
          </w:p>
        </w:tc>
      </w:tr>
      <w:tr>
        <w:trPr>
          <w:cantSplit/>
        </w:trPr>
        <w:tc>
          <w:tcPr>
            <w:tcW w:type="dxa" w:w="4032"/>
          </w:tcPr>
          <w:p>
            <w:pPr>
              <w:spacing w:after="20"/>
            </w:pPr>
            <w:r>
              <w:rPr>
                <w:b w:val="0"/>
                <w:sz w:val="17"/>
              </w:rPr>
              <w:t>Line 383</w:t>
              <w:br/>
              <w:t xml:space="preserve">      ['Strategy','Strategy'],</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384</w:t>
              <w:br/>
              <w:t xml:space="preserve">      ['Fraud_Value_Captured_Pct_Mean','Fraud value captured · mean (range)','Fraud_Value_Captured_Pct_Min','Fraud_Value_Captured_Pct_Max',pct],</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385</w:t>
              <w:br/>
              <w:t xml:space="preserve">      ['False_Declines_Median','Good payments declined · median (range)','False_Declines_Min','False_Declines_Max',count],</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386</w:t>
              <w:br/>
              <w:t xml:space="preserve">      ['Legitimate_Challenges_Median','Good payments challenged · median (range)','Legitimate_Challenges_Min','Legitimate_Challenges_Max',count],</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387</w:t>
              <w:br/>
              <w:t xml:space="preserve">      ['Legitimate_Reviews_Median','Good payments reviewed · median (range)','Legitimate_Reviews_Min','Legitimate_Reviews_Max',count],</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388</w:t>
              <w:br/>
              <w:t xml:space="preserve">      ['Net_Economic_Cost_Median','Modeled net cost · median (range)','Net_Economic_Cost_Min','Net_Economic_Cost_Max',money],</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389</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390</w:t>
              <w:br/>
              <w:t xml:space="preserve">    const summary = d.stability;</w:t>
            </w:r>
          </w:p>
        </w:tc>
        <w:tc>
          <w:tcPr>
            <w:tcW w:type="dxa" w:w="6048"/>
          </w:tcPr>
          <w:p>
            <w:pPr>
              <w:spacing w:after="20"/>
            </w:pPr>
            <w:r>
              <w:rPr>
                <w:b w:val="0"/>
                <w:sz w:val="17"/>
              </w:rPr>
              <w:t>Assignment: creates or updates const summary (const summary) using d.stability;. Read the right side as the recipe and the left side as the name/column that receives its result.</w:t>
            </w:r>
          </w:p>
        </w:tc>
      </w:tr>
      <w:tr>
        <w:trPr>
          <w:cantSplit/>
        </w:trPr>
        <w:tc>
          <w:tcPr>
            <w:tcW w:type="dxa" w:w="4032"/>
          </w:tcPr>
          <w:p>
            <w:pPr>
              <w:spacing w:after="20"/>
            </w:pPr>
            <w:r>
              <w:rPr>
                <w:b w:val="0"/>
                <w:sz w:val="17"/>
              </w:rPr>
              <w:t>Line 391</w:t>
              <w:br/>
              <w:t xml:space="preserve">    stability.innerHTML = &lt;table&gt;&lt;thead&gt;&lt;tr&gt;${columns.map((column)=&gt;&lt;th scope="col"&gt;${column[1]}&lt;/th&gt;).join('')}&lt;/tr&gt;&lt;/thead&gt;&lt;tbody&gt;${summary.map(row=&gt;&lt;tr&gt;${columns.map(([center,,minimum,maximum,format])=&gt;&lt;td&gt;${minimum?rangeCell(row,center,minimum,maximum,format):row[center]}&lt;/td&gt;).join('')}&lt;/tr&gt;).join('')}&lt;/tbody&gt;&lt;/table&gt;;</w:t>
            </w:r>
          </w:p>
        </w:tc>
        <w:tc>
          <w:tcPr>
            <w:tcW w:type="dxa" w:w="6048"/>
          </w:tcPr>
          <w:p>
            <w:pPr>
              <w:spacing w:after="20"/>
            </w:pPr>
            <w:r>
              <w:rPr>
                <w:b w:val="0"/>
                <w:sz w:val="17"/>
              </w:rPr>
              <w:t>Assignment: creates or updates stability.innerHTML (stability.inner HTML) using &lt;table&gt;&lt;thead&gt;&lt;tr&gt;${columns.map((column)=&gt;&lt;th scope="col"&gt;${column[1]}&lt;/th&gt;).join('')}&lt;/tr&gt;&lt;/thead&gt;&lt;tbody&gt;${summary.map(row=&gt;&lt;tr&gt;${columns.map(([center,,minimum,maximum,format]. Read the right side as the recipe and the left side as the name/column that receives its result.</w:t>
            </w:r>
          </w:p>
        </w:tc>
      </w:tr>
      <w:tr>
        <w:trPr>
          <w:cantSplit/>
        </w:trPr>
        <w:tc>
          <w:tcPr>
            <w:tcW w:type="dxa" w:w="4032"/>
          </w:tcPr>
          <w:p>
            <w:pPr>
              <w:spacing w:after="20"/>
            </w:pPr>
            <w:r>
              <w:rPr>
                <w:b w:val="0"/>
                <w:sz w:val="17"/>
              </w:rPr>
              <w:t>Line 392</w:t>
              <w:br/>
              <w:t xml:space="preserve">    const campaignCompare = d.campaign_comparison[0];</w:t>
            </w:r>
          </w:p>
        </w:tc>
        <w:tc>
          <w:tcPr>
            <w:tcW w:type="dxa" w:w="6048"/>
          </w:tcPr>
          <w:p>
            <w:pPr>
              <w:spacing w:after="20"/>
            </w:pPr>
            <w:r>
              <w:rPr>
                <w:b w:val="0"/>
                <w:sz w:val="17"/>
              </w:rPr>
              <w:t>Assignment: creates or updates const campaignCompare (const campaign Compare) using d.campaign_comparison[0];. Read the right side as the recipe and the left side as the name/column that receives its result.</w:t>
            </w:r>
          </w:p>
        </w:tc>
      </w:tr>
      <w:tr>
        <w:trPr>
          <w:cantSplit/>
        </w:trPr>
        <w:tc>
          <w:tcPr>
            <w:tcW w:type="dxa" w:w="4032"/>
          </w:tcPr>
          <w:p>
            <w:pPr>
              <w:spacing w:after="20"/>
            </w:pPr>
            <w:r>
              <w:rPr>
                <w:b w:val="0"/>
                <w:sz w:val="17"/>
              </w:rPr>
              <w:t>Line 393</w:t>
              <w:br/>
              <w:t xml:space="preserve">    const campaignSummary = d.campaign_stability;</w:t>
            </w:r>
          </w:p>
        </w:tc>
        <w:tc>
          <w:tcPr>
            <w:tcW w:type="dxa" w:w="6048"/>
          </w:tcPr>
          <w:p>
            <w:pPr>
              <w:spacing w:after="20"/>
            </w:pPr>
            <w:r>
              <w:rPr>
                <w:b w:val="0"/>
                <w:sz w:val="17"/>
              </w:rPr>
              <w:t>Assignment: creates or updates const campaignSummary (const campaign Summary) using d.campaign_stability;. Read the right side as the recipe and the left side as the name/column that receives its result.</w:t>
            </w:r>
          </w:p>
        </w:tc>
      </w:tr>
      <w:tr>
        <w:trPr>
          <w:cantSplit/>
        </w:trPr>
        <w:tc>
          <w:tcPr>
            <w:tcW w:type="dxa" w:w="4032"/>
          </w:tcPr>
          <w:p>
            <w:pPr>
              <w:spacing w:after="20"/>
            </w:pPr>
            <w:r>
              <w:rPr>
                <w:b w:val="0"/>
                <w:sz w:val="17"/>
              </w:rPr>
              <w:t>Line 394</w:t>
              <w:br/>
              <w:t xml:space="preserve">    const campaignRules = campaignSummary.find(row=&gt;row.Strategy==='Rules');</w:t>
            </w:r>
          </w:p>
        </w:tc>
        <w:tc>
          <w:tcPr>
            <w:tcW w:type="dxa" w:w="6048"/>
          </w:tcPr>
          <w:p>
            <w:pPr>
              <w:spacing w:after="20"/>
            </w:pPr>
            <w:r>
              <w:rPr>
                <w:b w:val="0"/>
                <w:sz w:val="17"/>
              </w:rPr>
              <w:t>Assignment: creates or updates const campaignRules (const campaign Rules) using campaignSummary.find(row=&gt;row.Strategy==='Rules');. Read the right side as the recipe and the left side as the name/column that receives its result.</w:t>
            </w:r>
          </w:p>
        </w:tc>
      </w:tr>
      <w:tr>
        <w:trPr>
          <w:cantSplit/>
        </w:trPr>
        <w:tc>
          <w:tcPr>
            <w:tcW w:type="dxa" w:w="4032"/>
          </w:tcPr>
          <w:p>
            <w:pPr>
              <w:spacing w:after="20"/>
            </w:pPr>
            <w:r>
              <w:rPr>
                <w:b w:val="0"/>
                <w:sz w:val="17"/>
              </w:rPr>
              <w:t>Line 395</w:t>
              <w:br/>
              <w:t xml:space="preserve">    const campaignLogistic = campaignSummary.find(row=&gt;row.Strategy==='Logistic');</w:t>
            </w:r>
          </w:p>
        </w:tc>
        <w:tc>
          <w:tcPr>
            <w:tcW w:type="dxa" w:w="6048"/>
          </w:tcPr>
          <w:p>
            <w:pPr>
              <w:spacing w:after="20"/>
            </w:pPr>
            <w:r>
              <w:rPr>
                <w:b w:val="0"/>
                <w:sz w:val="17"/>
              </w:rPr>
              <w:t>Assignment: creates or updates const campaignLogistic (const campaign Logistic) using campaignSummary.find(row=&gt;row.Strategy==='Logistic');. Read the right side as the recipe and the left side as the name/column that receives its result.</w:t>
            </w:r>
          </w:p>
        </w:tc>
      </w:tr>
      <w:tr>
        <w:trPr>
          <w:cantSplit/>
        </w:trPr>
        <w:tc>
          <w:tcPr>
            <w:tcW w:type="dxa" w:w="4032"/>
          </w:tcPr>
          <w:p>
            <w:pPr>
              <w:spacing w:after="20"/>
            </w:pPr>
            <w:r>
              <w:rPr>
                <w:b w:val="0"/>
                <w:sz w:val="17"/>
              </w:rPr>
              <w:t>Line 396</w:t>
              <w:br/>
              <w:t xml:space="preserve">    document.querySelector('#campaign-result').textContent = Default seed only: Logistic modeled net cost ${money(campaignLogistic.Net_Economic_Cost_Mean)}; Rules ${money(campaignRules.Net_Economic_Cost_Mean)}. This is not a multi-seed stability claim.;</w:t>
            </w:r>
          </w:p>
        </w:tc>
        <w:tc>
          <w:tcPr>
            <w:tcW w:type="dxa" w:w="6048"/>
          </w:tcPr>
          <w:p>
            <w:pPr>
              <w:spacing w:after="20"/>
            </w:pPr>
            <w:r>
              <w:rPr>
                <w:b w:val="0"/>
                <w:sz w:val="17"/>
              </w:rPr>
              <w:t>Assignment: creates or updates document.querySelector('#campaign-result').textContent (document.query Selector('#campaign-result').text Content) using Default seed only: Logistic modeled net cost ${money(campaignLogistic.Net_Economic_Cost_Mean)}; Rules ${money(campaignRules.Net_Economic_Cost_Mean)}. This is not a multi-seed stab. Read the right side as the recipe and the left side as the name/column that receives its result.</w:t>
            </w:r>
          </w:p>
        </w:tc>
      </w:tr>
      <w:tr>
        <w:trPr>
          <w:cantSplit/>
        </w:trPr>
        <w:tc>
          <w:tcPr>
            <w:tcW w:type="dxa" w:w="4032"/>
          </w:tcPr>
          <w:p>
            <w:pPr>
              <w:spacing w:after="20"/>
            </w:pPr>
            <w:r>
              <w:rPr>
                <w:b w:val="0"/>
                <w:sz w:val="17"/>
              </w:rPr>
              <w:t>Line 397</w:t>
              <w:br/>
              <w:t xml:space="preserve">    document.querySelector('#campaign-stability-table').innerHTML = &lt;table&gt;&lt;thead&gt;&lt;tr&gt;${columns.map(column=&gt;&lt;th scope="col"&gt;${column[1]}&lt;/th&gt;).join('')}&lt;/tr&gt;&lt;/thead&gt;&lt;tbody&gt;${campaignSummary.map(row=&gt;&lt;tr&gt;${columns.map(([center,,minimum,maximum,format])=&gt;&lt;td&gt;${minimum?rangeCell(row,center,minimum,maximum,format):row[center]}&lt;/td&gt;).join('')}&lt;/tr&gt;).join('')}&lt;/tbody&gt;&lt;/table&gt;;</w:t>
            </w:r>
          </w:p>
        </w:tc>
        <w:tc>
          <w:tcPr>
            <w:tcW w:type="dxa" w:w="6048"/>
          </w:tcPr>
          <w:p>
            <w:pPr>
              <w:spacing w:after="20"/>
            </w:pPr>
            <w:r>
              <w:rPr>
                <w:b w:val="0"/>
                <w:sz w:val="17"/>
              </w:rPr>
              <w:t>Assignment: creates or updates document.querySelector('#campaign-stability-table').innerHTML (document.query Selector('#campaign-stability-table').inner HTML) using &lt;table&gt;&lt;thead&gt;&lt;tr&gt;${columns.map(column=&gt;&lt;th scope="col"&gt;${column[1]}&lt;/th&gt;).join('')}&lt;/tr&gt;&lt;/thead&gt;&lt;tbody&gt;${campaignSummary.map(row=&gt;&lt;tr&gt;${columns.map(([center,,minimum,maximum,f. Read the right side as the recipe and the left side as the name/column that receives its result.</w:t>
            </w:r>
          </w:p>
        </w:tc>
      </w:tr>
      <w:tr>
        <w:trPr>
          <w:cantSplit/>
        </w:trPr>
        <w:tc>
          <w:tcPr>
            <w:tcW w:type="dxa" w:w="4032"/>
          </w:tcPr>
          <w:p>
            <w:pPr>
              <w:spacing w:after="20"/>
            </w:pPr>
            <w:r>
              <w:rPr>
                <w:b w:val="0"/>
                <w:sz w:val="17"/>
              </w:rPr>
              <w:t>Line 398</w:t>
              <w:br/>
              <w:t xml:space="preserve">    const capacity = document.querySelector('#capacity');</w:t>
            </w:r>
          </w:p>
        </w:tc>
        <w:tc>
          <w:tcPr>
            <w:tcW w:type="dxa" w:w="6048"/>
          </w:tcPr>
          <w:p>
            <w:pPr>
              <w:spacing w:after="20"/>
            </w:pPr>
            <w:r>
              <w:rPr>
                <w:b w:val="0"/>
                <w:sz w:val="17"/>
              </w:rPr>
              <w:t>Assignment: creates or updates const capacity (const capacity) using document.querySelector('#capacity');. Read the right side as the recipe and the left side as the name/column that receives its result.</w:t>
            </w:r>
          </w:p>
        </w:tc>
      </w:tr>
      <w:tr>
        <w:trPr>
          <w:cantSplit/>
        </w:trPr>
        <w:tc>
          <w:tcPr>
            <w:tcW w:type="dxa" w:w="4032"/>
          </w:tcPr>
          <w:p>
            <w:pPr>
              <w:spacing w:after="20"/>
            </w:pPr>
            <w:r>
              <w:rPr>
                <w:b w:val="0"/>
                <w:sz w:val="17"/>
              </w:rPr>
              <w:t>Line 399</w:t>
              <w:br/>
              <w:t xml:space="preserve">    const economics = document.querySelector('#economics');</w:t>
            </w:r>
          </w:p>
        </w:tc>
        <w:tc>
          <w:tcPr>
            <w:tcW w:type="dxa" w:w="6048"/>
          </w:tcPr>
          <w:p>
            <w:pPr>
              <w:spacing w:after="20"/>
            </w:pPr>
            <w:r>
              <w:rPr>
                <w:b w:val="0"/>
                <w:sz w:val="17"/>
              </w:rPr>
              <w:t>Assignment: creates or updates const economics (const economics) using document.querySelector('#economics');. Read the right side as the recipe and the left side as the name/column that receives its result.</w:t>
            </w:r>
          </w:p>
        </w:tc>
      </w:tr>
      <w:tr>
        <w:trPr>
          <w:cantSplit/>
        </w:trPr>
        <w:tc>
          <w:tcPr>
            <w:tcW w:type="dxa" w:w="4032"/>
          </w:tcPr>
          <w:p>
            <w:pPr>
              <w:spacing w:after="20"/>
            </w:pPr>
            <w:r>
              <w:rPr>
                <w:b w:val="0"/>
                <w:sz w:val="17"/>
              </w:rPr>
              <w:t>Line 400</w:t>
              <w:br/>
              <w:t xml:space="preserve">    const capacities = [...new Set(d.surface.map(row=&gt;Number(row.Review_Capacity_Per_Day)))].sort((a,b)=&gt;a-b);</w:t>
            </w:r>
          </w:p>
        </w:tc>
        <w:tc>
          <w:tcPr>
            <w:tcW w:type="dxa" w:w="6048"/>
          </w:tcPr>
          <w:p>
            <w:pPr>
              <w:spacing w:after="20"/>
            </w:pPr>
            <w:r>
              <w:rPr>
                <w:b w:val="0"/>
                <w:sz w:val="17"/>
              </w:rPr>
              <w:t>Assignment: creates or updates const capacities (const capacities) using [...new Set(d.surface.map(row=&gt;Number(row.Review_Capacity_Per_Day)))].sort((a,b)=&gt;a-b);. Read the right side as the recipe and the left side as the name/column that receives its result.</w:t>
            </w:r>
          </w:p>
        </w:tc>
      </w:tr>
      <w:tr>
        <w:trPr>
          <w:cantSplit/>
        </w:trPr>
        <w:tc>
          <w:tcPr>
            <w:tcW w:type="dxa" w:w="4032"/>
          </w:tcPr>
          <w:p>
            <w:pPr>
              <w:spacing w:after="20"/>
            </w:pPr>
            <w:r>
              <w:rPr>
                <w:b w:val="0"/>
                <w:sz w:val="17"/>
              </w:rPr>
              <w:t>Line 401</w:t>
              <w:br/>
              <w:t xml:space="preserve">    capacities.forEach(value=&gt;capacity.add(new Option(${value} cases per day,value)));</w:t>
            </w:r>
          </w:p>
        </w:tc>
        <w:tc>
          <w:tcPr>
            <w:tcW w:type="dxa" w:w="6048"/>
          </w:tcPr>
          <w:p>
            <w:pPr>
              <w:spacing w:after="20"/>
            </w:pPr>
            <w:r>
              <w:rPr>
                <w:b w:val="0"/>
                <w:sz w:val="17"/>
              </w:rPr>
              <w:t>Expression: this line contributes capacities.forEach(value=&gt;capacity.add(new Option(${value} cases per day,value)));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402</w:t>
              <w:br/>
              <w:t xml:space="preserve">    capacity.value = String(""" + str(REVIEW_CAPACITY_PER_DAY) + """ );</w:t>
            </w:r>
          </w:p>
        </w:tc>
        <w:tc>
          <w:tcPr>
            <w:tcW w:type="dxa" w:w="6048"/>
          </w:tcPr>
          <w:p>
            <w:pPr>
              <w:spacing w:after="20"/>
            </w:pPr>
            <w:r>
              <w:rPr>
                <w:b w:val="0"/>
                <w:sz w:val="17"/>
              </w:rPr>
              <w:t>Assignment: creates or updates capacity.value (capacity.value) using String(""" + str(REVIEW_CAPACITY_PER_DAY) + """ );. Read the right side as the recipe and the left side as the name/column that receives its result.</w:t>
            </w:r>
          </w:p>
        </w:tc>
      </w:tr>
      <w:tr>
        <w:trPr>
          <w:cantSplit/>
        </w:trPr>
        <w:tc>
          <w:tcPr>
            <w:tcW w:type="dxa" w:w="4032"/>
          </w:tcPr>
          <w:p>
            <w:pPr>
              <w:spacing w:after="20"/>
            </w:pPr>
            <w:r>
              <w:rPr>
                <w:b w:val="0"/>
                <w:sz w:val="17"/>
              </w:rPr>
              <w:t>Line 403</w:t>
              <w:br/>
              <w:t xml:space="preserve">    [...new Set(d.surface.map(row=&gt;row.Economic_Scenario))].forEach(value=&gt;economics.add(new Option(value,value)));</w:t>
            </w:r>
          </w:p>
        </w:tc>
        <w:tc>
          <w:tcPr>
            <w:tcW w:type="dxa" w:w="6048"/>
          </w:tcPr>
          <w:p>
            <w:pPr>
              <w:spacing w:after="20"/>
            </w:pPr>
            <w:r>
              <w:rPr>
                <w:b w:val="0"/>
                <w:sz w:val="17"/>
              </w:rPr>
              <w:t>Expression: this line contributes [...new Set(d.surface.map(row=&gt;row.Economic_Scenario))].forEach(value=&gt;economics.add(new Option(value,value)));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404</w:t>
              <w:br/>
              <w:t xml:space="preserve">    const displayColumns = [</w:t>
            </w:r>
          </w:p>
        </w:tc>
        <w:tc>
          <w:tcPr>
            <w:tcW w:type="dxa" w:w="6048"/>
          </w:tcPr>
          <w:p>
            <w:pPr>
              <w:spacing w:after="20"/>
            </w:pPr>
            <w:r>
              <w:rPr>
                <w:b w:val="0"/>
                <w:sz w:val="17"/>
              </w:rPr>
              <w:t>Assignment: creates or updates const displayColumns (const display Columns) using [. Read the right side as the recipe and the left side as the name/column that receives its result.</w:t>
            </w:r>
          </w:p>
        </w:tc>
      </w:tr>
      <w:tr>
        <w:trPr>
          <w:cantSplit/>
        </w:trPr>
        <w:tc>
          <w:tcPr>
            <w:tcW w:type="dxa" w:w="4032"/>
          </w:tcPr>
          <w:p>
            <w:pPr>
              <w:spacing w:after="20"/>
            </w:pPr>
            <w:r>
              <w:rPr>
                <w:b w:val="0"/>
                <w:sz w:val="17"/>
              </w:rPr>
              <w:t>Line 405</w:t>
              <w:br/>
              <w:t xml:space="preserve">      ['Strategy','Strategy'],['Fraud_Value_Captured_Pct','Fraud value captured'],['False_Declines','Good payments declined'],['Legitimate_Challenge_Count','Good payments challenged'],['Legitimate_Review_Count','Good payments reviewed'],['Review_Overflow_Count','Cases above daily review limit'],['Net_Economic_Cost','Modeled net cost']</w:t>
            </w:r>
          </w:p>
        </w:tc>
        <w:tc>
          <w:tcPr>
            <w:tcW w:type="dxa" w:w="6048"/>
          </w:tcPr>
          <w:p>
            <w:pPr>
              <w:spacing w:after="20"/>
            </w:pPr>
            <w:r>
              <w:rPr>
                <w:b w:val="0"/>
                <w:sz w:val="17"/>
              </w:rPr>
              <w:t>Expression: this line contributes ['Strategy','Strategy'],['Fraud_Value_Captured_Pct','Fraud value captured'],['False_Declines','Good payments declined'],['Legitimate_Challenge_Count','Good payments challenged'],['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406</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407</w:t>
              <w:br/>
              <w:t xml:space="preserve">    function renderScenario(){</w:t>
            </w:r>
          </w:p>
        </w:tc>
        <w:tc>
          <w:tcPr>
            <w:tcW w:type="dxa" w:w="6048"/>
          </w:tcPr>
          <w:p>
            <w:pPr>
              <w:spacing w:after="20"/>
            </w:pPr>
            <w:r>
              <w:rPr>
                <w:b w:val="0"/>
                <w:sz w:val="17"/>
              </w:rPr>
              <w:t>Expression: this line contributes function renderScenario(){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408</w:t>
              <w:br/>
              <w:t xml:space="preserve">      const rows=d.surface.filter(row=&gt;Number(row.Review_Capacity_Per_Day)===Number(capacity.value)&amp;&amp;row.Economic_Scenario===economics.value);</w:t>
            </w:r>
          </w:p>
        </w:tc>
        <w:tc>
          <w:tcPr>
            <w:tcW w:type="dxa" w:w="6048"/>
          </w:tcPr>
          <w:p>
            <w:pPr>
              <w:spacing w:after="20"/>
            </w:pPr>
            <w:r>
              <w:rPr>
                <w:b w:val="0"/>
                <w:sz w:val="17"/>
              </w:rPr>
              <w:t>Expression: this line contributes const rows=d.surface.filter(row=&gt;Number(row.Review_Capacity_Per_Day)===Number(capacity.value)&amp;&amp;row.Economic_Scenario===economics.value);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409</w:t>
              <w:br/>
              <w:t xml:space="preserve">      const chart=document.querySelector('#capture-chart');</w:t>
            </w:r>
          </w:p>
        </w:tc>
        <w:tc>
          <w:tcPr>
            <w:tcW w:type="dxa" w:w="6048"/>
          </w:tcPr>
          <w:p>
            <w:pPr>
              <w:spacing w:after="20"/>
            </w:pPr>
            <w:r>
              <w:rPr>
                <w:b w:val="0"/>
                <w:sz w:val="17"/>
              </w:rPr>
              <w:t>Expression: this line contributes const chart=document.querySelector('#capture-chart');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410</w:t>
              <w:br/>
              <w:t xml:space="preserve">      chart.innerHTML=rows.map(row=&gt;&lt;div class="capture-row"&gt;&lt;strong&gt;${row.Strategy}&lt;/strong&gt;&lt;meter min="0" max="100" value="${row.Fraud_Value_Captured_Pct}" aria-label="${row.Strategy}: ${pct(row.Fraud_Value_Captured_Pct)} fraud value captured"&gt;&lt;/meter&gt;&lt;output&gt;${pct(row.Fraud_Value_Captured_Pct)}&lt;/output&gt;&lt;/div&gt;).join('');</w:t>
            </w:r>
          </w:p>
        </w:tc>
        <w:tc>
          <w:tcPr>
            <w:tcW w:type="dxa" w:w="6048"/>
          </w:tcPr>
          <w:p>
            <w:pPr>
              <w:spacing w:after="20"/>
            </w:pPr>
            <w:r>
              <w:rPr>
                <w:b w:val="0"/>
                <w:sz w:val="17"/>
              </w:rPr>
              <w:t>Expression: this line contributes chart.innerHTML=rows.map(row=&gt;&lt;div class="capture-row"&gt;&lt;strong&gt;${row.Strategy}&lt;/strong&gt;&lt;meter min="0" max="100" value="${row.Fraud_Value_Captured_Pct}" aria-label="${row.Strategy}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411</w:t>
              <w:br/>
              <w:t xml:space="preserve">      document.querySelector('#scenario-table').innerHTML=&lt;table&gt;&lt;thead&gt;&lt;tr&gt;${displayColumns.map(([,label])=&gt;&lt;th scope="col"&gt;${label}&lt;/th&gt;).join('')}&lt;/tr&gt;&lt;/thead&gt;&lt;tbody&gt;${rows.map(row=&gt;&lt;tr&gt;${displayColumns.map(([key])=&gt;&lt;td&gt;${key==='Strategy'?row[key]:key==='Net_Economic_Cost'?money(row[key]):key==='Fraud_Value_Captured_Pct'?pct(row[key]):Number(row[key]).toLocaleString('en-US')}&lt;/td&gt;).join('')}&lt;/tr&gt;).join('')}&lt;/tbody&gt;&lt;/table&gt;;</w:t>
            </w:r>
          </w:p>
        </w:tc>
        <w:tc>
          <w:tcPr>
            <w:tcW w:type="dxa" w:w="6048"/>
          </w:tcPr>
          <w:p>
            <w:pPr>
              <w:spacing w:after="20"/>
            </w:pPr>
            <w:r>
              <w:rPr>
                <w:b w:val="0"/>
                <w:sz w:val="17"/>
              </w:rPr>
              <w:t>Expression: this line contributes document.querySelector('#scenario-table').innerHTML=&lt;table&gt;&lt;thead&gt;&lt;tr&gt;${displayColumns.map(([,label])=&gt;&lt;th scope="col"&gt;${label}&lt;/th&gt;).join('')}&lt;/tr&gt;&lt;/thead&gt;&lt;tbody&gt;${rows.map(row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412</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413</w:t>
              <w:br/>
              <w:t xml:space="preserve">    capacity.addEventListener('change',renderScenario);economics.addEventListener('change',renderScenario);renderScenario();</w:t>
            </w:r>
          </w:p>
        </w:tc>
        <w:tc>
          <w:tcPr>
            <w:tcW w:type="dxa" w:w="6048"/>
          </w:tcPr>
          <w:p>
            <w:pPr>
              <w:spacing w:after="20"/>
            </w:pPr>
            <w:r>
              <w:rPr>
                <w:b w:val="0"/>
                <w:sz w:val="17"/>
              </w:rPr>
              <w:t>Expression: this line contributes capacity.addEventListener('change',renderScenario);economics.addEventListener('change',renderScenario);renderScenario();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414</w:t>
              <w:br/>
              <w:t xml:space="preserve">    const businessParameter=document.querySelector('#business-parameter');</w:t>
            </w:r>
          </w:p>
        </w:tc>
        <w:tc>
          <w:tcPr>
            <w:tcW w:type="dxa" w:w="6048"/>
          </w:tcPr>
          <w:p>
            <w:pPr>
              <w:spacing w:after="20"/>
            </w:pPr>
            <w:r>
              <w:rPr>
                <w:b w:val="0"/>
                <w:sz w:val="17"/>
              </w:rPr>
              <w:t>Expression: this line contributes const businessParameter=document.querySelector('#business-parameter');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415</w:t>
              <w:br/>
              <w:t xml:space="preserve">    const parameters=[...new Set(d.business.map(row=&gt;row.Parameter))];</w:t>
            </w:r>
          </w:p>
        </w:tc>
        <w:tc>
          <w:tcPr>
            <w:tcW w:type="dxa" w:w="6048"/>
          </w:tcPr>
          <w:p>
            <w:pPr>
              <w:spacing w:after="20"/>
            </w:pPr>
            <w:r>
              <w:rPr>
                <w:b w:val="0"/>
                <w:sz w:val="17"/>
              </w:rPr>
              <w:t>Expression: this line contributes const parameters=[...new Set(d.business.map(row=&gt;row.Parameter))];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416</w:t>
              <w:br/>
              <w:t xml:space="preserve">    parameters.forEach(value=&gt;businessParameter.add(new Option(value,value)));</w:t>
            </w:r>
          </w:p>
        </w:tc>
        <w:tc>
          <w:tcPr>
            <w:tcW w:type="dxa" w:w="6048"/>
          </w:tcPr>
          <w:p>
            <w:pPr>
              <w:spacing w:after="20"/>
            </w:pPr>
            <w:r>
              <w:rPr>
                <w:b w:val="0"/>
                <w:sz w:val="17"/>
              </w:rPr>
              <w:t>Expression: this line contributes parameters.forEach(value=&gt;businessParameter.add(new Option(value,value)));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417</w:t>
              <w:br/>
              <w:t xml:space="preserve">    function renderBusiness(){</w:t>
            </w:r>
          </w:p>
        </w:tc>
        <w:tc>
          <w:tcPr>
            <w:tcW w:type="dxa" w:w="6048"/>
          </w:tcPr>
          <w:p>
            <w:pPr>
              <w:spacing w:after="20"/>
            </w:pPr>
            <w:r>
              <w:rPr>
                <w:b w:val="0"/>
                <w:sz w:val="17"/>
              </w:rPr>
              <w:t>Expression: this line contributes function renderBusiness(){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418</w:t>
              <w:br/>
              <w:t xml:space="preserve">      const name=businessParameter.value;</w:t>
            </w:r>
          </w:p>
        </w:tc>
        <w:tc>
          <w:tcPr>
            <w:tcW w:type="dxa" w:w="6048"/>
          </w:tcPr>
          <w:p>
            <w:pPr>
              <w:spacing w:after="20"/>
            </w:pPr>
            <w:r>
              <w:rPr>
                <w:b w:val="0"/>
                <w:sz w:val="17"/>
              </w:rPr>
              <w:t>Expression: this line contributes const name=businessParameter.value;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419</w:t>
              <w:br/>
              <w:t xml:space="preserve">      const allRows=d.business.filter(row=&gt;row.Parameter===name);</w:t>
            </w:r>
          </w:p>
        </w:tc>
        <w:tc>
          <w:tcPr>
            <w:tcW w:type="dxa" w:w="6048"/>
          </w:tcPr>
          <w:p>
            <w:pPr>
              <w:spacing w:after="20"/>
            </w:pPr>
            <w:r>
              <w:rPr>
                <w:b w:val="0"/>
                <w:sz w:val="17"/>
              </w:rPr>
              <w:t>Expression: this line contributes const allRows=d.business.filter(row=&gt;row.Parameter===name);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420</w:t>
              <w:br/>
              <w:t xml:space="preserve">      const rows=allRows.filter(row=&gt;row.Strategy==='Rules');</w:t>
            </w:r>
          </w:p>
        </w:tc>
        <w:tc>
          <w:tcPr>
            <w:tcW w:type="dxa" w:w="6048"/>
          </w:tcPr>
          <w:p>
            <w:pPr>
              <w:spacing w:after="20"/>
            </w:pPr>
            <w:r>
              <w:rPr>
                <w:b w:val="0"/>
                <w:sz w:val="17"/>
              </w:rPr>
              <w:t>Expression: this line contributes const rows=allRows.filter(row=&gt;row.Strategy==='Rules');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421</w:t>
              <w:br/>
              <w:t xml:space="preserve">      const summary=d.break_even.find(row=&gt;row.Parameter===name);</w:t>
            </w:r>
          </w:p>
        </w:tc>
        <w:tc>
          <w:tcPr>
            <w:tcW w:type="dxa" w:w="6048"/>
          </w:tcPr>
          <w:p>
            <w:pPr>
              <w:spacing w:after="20"/>
            </w:pPr>
            <w:r>
              <w:rPr>
                <w:b w:val="0"/>
                <w:sz w:val="17"/>
              </w:rPr>
              <w:t>Expression: this line contributes const summary=d.break_even.find(row=&gt;row.Parameter===name);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422</w:t>
              <w:br/>
              <w:t xml:space="preserve">      const fmtValue=value=&gt;summary.Unit==='USD per case'||summary.Unit==='USD per event'?money(value):summary.Unit==='rate'?${(Number(value)*100).toFixed(1)}%:summary.Unit==='probability'?${(Number(value)*100).toFixed(0)}%:Number(value).toLocaleString('en-US');</w:t>
            </w:r>
          </w:p>
        </w:tc>
        <w:tc>
          <w:tcPr>
            <w:tcW w:type="dxa" w:w="6048"/>
          </w:tcPr>
          <w:p>
            <w:pPr>
              <w:spacing w:after="20"/>
            </w:pPr>
            <w:r>
              <w:rPr>
                <w:b w:val="0"/>
                <w:sz w:val="17"/>
              </w:rPr>
              <w:t>Expression: this line contributes const fmtValue=value=&gt;summary.Unit==='USD per case'||summary.Unit==='USD per event'?money(value):summary.Unit==='rate'?${(Number(value)*100).toFixed(1)}%:summary.Unit==='probabil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423</w:t>
              <w:br/>
              <w:t xml:space="preserve">      document.querySelector('#break-even-summary').textContent=summary.Ranking_Changes_In_Tested_Range?The modeled ranking changes near ${fmtValue(summary.Break_Even_Value)}. ${summary.Preferred_At_Min} has lower modeled cost at the low end; ${summary.Preferred_At_Max} is lower at the high end.:No ranking change in the tested range (${fmtValue(summary.Tested_Min)} to ${fmtValue(summary.Tested_Max)}). Logistic-minus-Rules cost ranges from ${money(Math.min(summary.Cost_Delta_At_Min,summary.Cost_Delta_At_Max))} to ${money(Math.max(summary.Cost_Delta_At_Min,summary.Cost_Delta_At_Max))}.;</w:t>
            </w:r>
          </w:p>
        </w:tc>
        <w:tc>
          <w:tcPr>
            <w:tcW w:type="dxa" w:w="6048"/>
          </w:tcPr>
          <w:p>
            <w:pPr>
              <w:spacing w:after="20"/>
            </w:pPr>
            <w:r>
              <w:rPr>
                <w:b w:val="0"/>
                <w:sz w:val="17"/>
              </w:rPr>
              <w:t>Expression: this line contributes document.querySelector('#break-even-summary').textContent=summary.Ranking_Changes_In_Tested_Range?The modeled ranking changes near ${fmtValue(summary.Break_Even_Value)}. ${summary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424</w:t>
              <w:br/>
              <w:t xml:space="preserve">      const values=rows.map(row=&gt;Number(row.Value));</w:t>
            </w:r>
          </w:p>
        </w:tc>
        <w:tc>
          <w:tcPr>
            <w:tcW w:type="dxa" w:w="6048"/>
          </w:tcPr>
          <w:p>
            <w:pPr>
              <w:spacing w:after="20"/>
            </w:pPr>
            <w:r>
              <w:rPr>
                <w:b w:val="0"/>
                <w:sz w:val="17"/>
              </w:rPr>
              <w:t>Expression: this line contributes const values=rows.map(row=&gt;Number(row.Value));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425</w:t>
              <w:br/>
              <w:t xml:space="preserve">      const deltas=rows.map(row=&gt;Number(row.Cost_Delta_Logistic_Minus_Rules));</w:t>
            </w:r>
          </w:p>
        </w:tc>
        <w:tc>
          <w:tcPr>
            <w:tcW w:type="dxa" w:w="6048"/>
          </w:tcPr>
          <w:p>
            <w:pPr>
              <w:spacing w:after="20"/>
            </w:pPr>
            <w:r>
              <w:rPr>
                <w:b w:val="0"/>
                <w:sz w:val="17"/>
              </w:rPr>
              <w:t>Expression: this line contributes const deltas=rows.map(row=&gt;Number(row.Cost_Delta_Logistic_Minus_Rules));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426</w:t>
              <w:br/>
              <w:t xml:space="preserve">      const low=Math.min(0,...deltas),high=Math.max(0,...deltas),span=Math.max(1,high-low);</w:t>
            </w:r>
          </w:p>
        </w:tc>
        <w:tc>
          <w:tcPr>
            <w:tcW w:type="dxa" w:w="6048"/>
          </w:tcPr>
          <w:p>
            <w:pPr>
              <w:spacing w:after="20"/>
            </w:pPr>
            <w:r>
              <w:rPr>
                <w:b w:val="0"/>
                <w:sz w:val="17"/>
              </w:rPr>
              <w:t>Expression: this line contributes const low=Math.min(0,...deltas),high=Math.max(0,...deltas),span=Math.max(1,high-low);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427</w:t>
              <w:br/>
              <w:t xml:space="preserve">      const x=value=&gt;60+(value-values[0])/Math.max(1e-9,values[values.length-1]-values[0])*880;</w:t>
            </w:r>
          </w:p>
        </w:tc>
        <w:tc>
          <w:tcPr>
            <w:tcW w:type="dxa" w:w="6048"/>
          </w:tcPr>
          <w:p>
            <w:pPr>
              <w:spacing w:after="20"/>
            </w:pPr>
            <w:r>
              <w:rPr>
                <w:b w:val="0"/>
                <w:sz w:val="17"/>
              </w:rPr>
              <w:t>Expression: this line contributes const x=value=&gt;60+(value-values[0])/Math.max(1e-9,values[values.length-1]-values[0])*880;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428</w:t>
              <w:br/>
              <w:t xml:space="preserve">      const y=value=&gt;225-(value-low)/span*190;</w:t>
            </w:r>
          </w:p>
        </w:tc>
        <w:tc>
          <w:tcPr>
            <w:tcW w:type="dxa" w:w="6048"/>
          </w:tcPr>
          <w:p>
            <w:pPr>
              <w:spacing w:after="20"/>
            </w:pPr>
            <w:r>
              <w:rPr>
                <w:b w:val="0"/>
                <w:sz w:val="17"/>
              </w:rPr>
              <w:t>Expression: this line contributes const y=value=&gt;225-(value-low)/span*190;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429</w:t>
              <w:br/>
              <w:t xml:space="preserve">      const points=values.map((value,index)=&gt;${x(value)},${y(deltas[index])}).join(' ');</w:t>
            </w:r>
          </w:p>
        </w:tc>
        <w:tc>
          <w:tcPr>
            <w:tcW w:type="dxa" w:w="6048"/>
          </w:tcPr>
          <w:p>
            <w:pPr>
              <w:spacing w:after="20"/>
            </w:pPr>
            <w:r>
              <w:rPr>
                <w:b w:val="0"/>
                <w:sz w:val="17"/>
              </w:rPr>
              <w:t>Expression: this line contributes const points=values.map((value,index)=&gt;${x(value)},${y(deltas[index])}).join('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430</w:t>
              <w:br/>
              <w:t xml:space="preserve">      const zeroY=y(0);</w:t>
            </w:r>
          </w:p>
        </w:tc>
        <w:tc>
          <w:tcPr>
            <w:tcW w:type="dxa" w:w="6048"/>
          </w:tcPr>
          <w:p>
            <w:pPr>
              <w:spacing w:after="20"/>
            </w:pPr>
            <w:r>
              <w:rPr>
                <w:b w:val="0"/>
                <w:sz w:val="17"/>
              </w:rPr>
              <w:t>Expression: this line contributes const zeroY=y(0);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431</w:t>
              <w:br/>
              <w:t xml:space="preserve">      const chart=document.querySelector('#break-even-chart');</w:t>
            </w:r>
          </w:p>
        </w:tc>
        <w:tc>
          <w:tcPr>
            <w:tcW w:type="dxa" w:w="6048"/>
          </w:tcPr>
          <w:p>
            <w:pPr>
              <w:spacing w:after="20"/>
            </w:pPr>
            <w:r>
              <w:rPr>
                <w:b w:val="0"/>
                <w:sz w:val="17"/>
              </w:rPr>
              <w:t>Expression: this line contributes const chart=document.querySelector('#break-even-chart');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432</w:t>
              <w:br/>
              <w:t xml:space="preserve">      chart.innerHTML=&lt;line x1="60" y1="${zeroY}" x2="940" y2="${zeroY}" stroke="#9b6b4c" stroke-dasharray="8 7"/&gt;&lt;polyline points="${points}" fill="none" stroke="#173c34" stroke-width="4"/&gt;;</w:t>
            </w:r>
          </w:p>
        </w:tc>
        <w:tc>
          <w:tcPr>
            <w:tcW w:type="dxa" w:w="6048"/>
          </w:tcPr>
          <w:p>
            <w:pPr>
              <w:spacing w:after="20"/>
            </w:pPr>
            <w:r>
              <w:rPr>
                <w:b w:val="0"/>
                <w:sz w:val="17"/>
              </w:rPr>
              <w:t>Expression: this line contributes chart.innerHTML=&lt;line x1="60" y1="${zeroY}" x2="940" y2="${zeroY}" stroke="#9b6b4c" stroke-dasharray="8 7"/&gt;&lt;polyline points="${points}" fill="none" stroke="#173c34" stroke-width=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433</w:t>
              <w:br/>
              <w:t xml:space="preserve">      chart.setAttribute('aria-label',Modeled Logistic minus Rules cost across ${name}; values below zero favor Logistic and above zero favor Rules.);</w:t>
            </w:r>
          </w:p>
        </w:tc>
        <w:tc>
          <w:tcPr>
            <w:tcW w:type="dxa" w:w="6048"/>
          </w:tcPr>
          <w:p>
            <w:pPr>
              <w:spacing w:after="20"/>
            </w:pPr>
            <w:r>
              <w:rPr>
                <w:b w:val="0"/>
                <w:sz w:val="17"/>
              </w:rPr>
              <w:t>Expression: this line contributes chart.setAttribute('aria-label',Modeled Logistic minus Rules cost across ${name}; values below zero favor Logistic and above zero favor Rules.);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434</w:t>
              <w:br/>
              <w:t xml:space="preserve">      document.querySelector('#business-min').textContent=fmtValue(values[0]);document.querySelector('#business-max').textContent=fmtValue(values[values.length-1]);</w:t>
            </w:r>
          </w:p>
        </w:tc>
        <w:tc>
          <w:tcPr>
            <w:tcW w:type="dxa" w:w="6048"/>
          </w:tcPr>
          <w:p>
            <w:pPr>
              <w:spacing w:after="20"/>
            </w:pPr>
            <w:r>
              <w:rPr>
                <w:b w:val="0"/>
                <w:sz w:val="17"/>
              </w:rPr>
              <w:t>Expression: this line contributes document.querySelector('#business-min').textContent=fmtValue(values[0]);document.querySelector('#business-max').textContent=fmtValue(values[values.length-1]);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435</w:t>
              <w:br/>
              <w:t xml:space="preserve">      const tableRows=rows.map(row=&gt;{const logistic=allRows.find(other=&gt;other.Value===row.Value&amp;&amp;other.Strategy==='Logistic');return &lt;tr&gt;&lt;td&gt;${fmtValue(row.Value)}&lt;/td&gt;&lt;td&gt;${money(row.Net_Economic_Cost)}&lt;/td&gt;&lt;td&gt;${money(logistic.Net_Economic_Cost)}&lt;/td&gt;&lt;td&gt;${money(row.Cost_Delta_Logistic_Minus_Rules)}&lt;/td&gt;&lt;td&gt;${row.Preferred_Strategy}&lt;/td&gt;&lt;/tr&gt;}).join('');</w:t>
            </w:r>
          </w:p>
        </w:tc>
        <w:tc>
          <w:tcPr>
            <w:tcW w:type="dxa" w:w="6048"/>
          </w:tcPr>
          <w:p>
            <w:pPr>
              <w:spacing w:after="20"/>
            </w:pPr>
            <w:r>
              <w:rPr>
                <w:b w:val="0"/>
                <w:sz w:val="17"/>
              </w:rPr>
              <w:t>Expression: this line contributes const tableRows=rows.map(row=&gt;{const logistic=allRows.find(other=&gt;other.Value===row.Value&amp;&amp;other.Strategy==='Logistic');return &lt;tr&gt;&lt;td&gt;${fmtValue(row.Value)}&lt;/td&gt;&lt;td&gt;${money(row.N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436</w:t>
              <w:br/>
              <w:t xml:space="preserve">      document.querySelector('#business-table').innerHTML=&lt;table&gt;&lt;thead&gt;&lt;tr&gt;&lt;th scope="col"&gt;Assumption&lt;/th&gt;&lt;th scope="col"&gt;Rules net cost&lt;/th&gt;&lt;th scope="col"&gt;Logistic net cost&lt;/th&gt;&lt;th scope="col"&gt;Logistic minus Rules&lt;/th&gt;&lt;th scope="col"&gt;Lower modeled cost&lt;/th&gt;&lt;/tr&gt;&lt;/thead&gt;&lt;tbody&gt;${tableRows}&lt;/tbody&gt;&lt;/table&gt;;</w:t>
            </w:r>
          </w:p>
        </w:tc>
        <w:tc>
          <w:tcPr>
            <w:tcW w:type="dxa" w:w="6048"/>
          </w:tcPr>
          <w:p>
            <w:pPr>
              <w:spacing w:after="20"/>
            </w:pPr>
            <w:r>
              <w:rPr>
                <w:b w:val="0"/>
                <w:sz w:val="17"/>
              </w:rPr>
              <w:t>Expression: this line contributes document.querySelector('#business-table').innerHTML=&lt;table&gt;&lt;thead&gt;&lt;tr&gt;&lt;th scope="col"&gt;Assumption&lt;/th&gt;&lt;th scope="col"&gt;Rules net cost&lt;/th&gt;&lt;th scope="col"&gt;Logistic net cost&lt;/th&gt;&lt;th 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437</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438</w:t>
              <w:br/>
              <w:t xml:space="preserve">    businessParameter.addEventListener('change',renderBusiness);renderBusiness();</w:t>
            </w:r>
          </w:p>
        </w:tc>
        <w:tc>
          <w:tcPr>
            <w:tcW w:type="dxa" w:w="6048"/>
          </w:tcPr>
          <w:p>
            <w:pPr>
              <w:spacing w:after="20"/>
            </w:pPr>
            <w:r>
              <w:rPr>
                <w:b w:val="0"/>
                <w:sz w:val="17"/>
              </w:rPr>
              <w:t>Expression: this line contributes businessParameter.addEventListener('change',renderBusiness);renderBusiness();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439</w:t>
              <w:br/>
              <w:t xml:space="preserve">    const daily=[...d.daily].sort((a,b)=&gt;a.Date.localeCompare(b.Date));</w:t>
            </w:r>
          </w:p>
        </w:tc>
        <w:tc>
          <w:tcPr>
            <w:tcW w:type="dxa" w:w="6048"/>
          </w:tcPr>
          <w:p>
            <w:pPr>
              <w:spacing w:after="20"/>
            </w:pPr>
            <w:r>
              <w:rPr>
                <w:b w:val="0"/>
                <w:sz w:val="17"/>
              </w:rPr>
              <w:t>Expression: this line contributes const daily=[...d.daily].sort((a,b)=&gt;a.Date.localeCompare(b.Date));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440</w:t>
              <w:br/>
              <w:t xml:space="preserve">    if(daily.length){const maximum=Math.max(...daily.map(row=&gt;Number(row.Transaction_Count)));const points=daily.map((row,index)=&gt;${10+index*980/Math.max(1,daily.length-1)},${200-Number(row.Transaction_Count)/maximum*170}).join(' ');const svg=document.querySelector('#daily-chart');svg.innerHTML=&lt;polyline points="${points}"/&gt;;svg.setAttribute('aria-label',Line chart of daily synthetic payment volume from ${daily[0].Date} to ${daily[daily.length-1].Date}.);document.querySelector('#daily-start').textContent=daily[0].Date;document.querySelector('#daily-end').textContent=daily[daily.length-1].Date;}</w:t>
            </w:r>
          </w:p>
        </w:tc>
        <w:tc>
          <w:tcPr>
            <w:tcW w:type="dxa" w:w="6048"/>
          </w:tcPr>
          <w:p>
            <w:pPr>
              <w:spacing w:after="20"/>
            </w:pPr>
            <w:r>
              <w:rPr>
                <w:b w:val="0"/>
                <w:sz w:val="17"/>
              </w:rPr>
              <w:t>Expression: this line contributes if(daily.length){const maximum=Math.max(...daily.map(row=&gt;Number(row.Transaction_Count)));const points=daily.map((row,index)=&gt;${10+index*980/Math.max(1,daily.length-1)},${200-Numb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441</w:t>
              <w:br/>
              <w:t xml:space="preserve">  &lt;/script&gt;</w:t>
            </w:r>
          </w:p>
        </w:tc>
        <w:tc>
          <w:tcPr>
            <w:tcW w:type="dxa" w:w="6048"/>
          </w:tcPr>
          <w:p>
            <w:pPr>
              <w:spacing w:after="20"/>
            </w:pPr>
            <w:r>
              <w:rPr>
                <w:b w:val="0"/>
                <w:sz w:val="17"/>
              </w:rPr>
              <w:t>Expression: this line contributes &lt;/script&gt;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442</w:t>
              <w:br/>
              <w:t>&lt;/body&gt;</w:t>
            </w:r>
          </w:p>
        </w:tc>
        <w:tc>
          <w:tcPr>
            <w:tcW w:type="dxa" w:w="6048"/>
          </w:tcPr>
          <w:p>
            <w:pPr>
              <w:spacing w:after="20"/>
            </w:pPr>
            <w:r>
              <w:rPr>
                <w:b w:val="0"/>
                <w:sz w:val="17"/>
              </w:rPr>
              <w:t>Expression: this line contributes &lt;/body&gt;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443</w:t>
              <w:br/>
              <w:t>&lt;/html&gt;"""</w:t>
            </w:r>
          </w:p>
        </w:tc>
        <w:tc>
          <w:tcPr>
            <w:tcW w:type="dxa" w:w="6048"/>
          </w:tcPr>
          <w:p>
            <w:pPr>
              <w:spacing w:after="20"/>
            </w:pPr>
            <w:r>
              <w:rPr>
                <w:b w:val="0"/>
                <w:sz w:val="17"/>
              </w:rPr>
              <w:t>Expression: this line contributes &lt;/html&gt;"""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444</w:t>
              <w:br/>
              <w:t xml:space="preserve">    path.parent.mkdir(parents=True, exist_ok=True)</w:t>
            </w:r>
          </w:p>
        </w:tc>
        <w:tc>
          <w:tcPr>
            <w:tcW w:type="dxa" w:w="6048"/>
          </w:tcPr>
          <w:p>
            <w:pPr>
              <w:spacing w:after="20"/>
            </w:pPr>
            <w:r>
              <w:rPr>
                <w:b w:val="0"/>
                <w:sz w:val="17"/>
              </w:rPr>
              <w:t>Expression: this line contributes path.parent.mkdir(parents=True, exist_ok=True)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445</w:t>
              <w:br/>
              <w:t xml:space="preserve">    path.write_text(html, encoding="utf-8")</w:t>
            </w:r>
          </w:p>
        </w:tc>
        <w:tc>
          <w:tcPr>
            <w:tcW w:type="dxa" w:w="6048"/>
          </w:tcPr>
          <w:p>
            <w:pPr>
              <w:spacing w:after="20"/>
            </w:pPr>
            <w:r>
              <w:rPr>
                <w:b w:val="0"/>
                <w:sz w:val="17"/>
              </w:rPr>
              <w:t>Expression: this line contributes path.write_text(html, encoding="utf-8") to the current block. Follow its indentation to see which function/loop/condition owns it; names and punctuation refer to the variables and operations introduced nearby.</w:t>
            </w:r>
          </w:p>
        </w:tc>
      </w:tr>
    </w:tbl>
    <w:p>
      <w:pPr>
        <w:spacing w:after="40"/>
      </w:pPr>
    </w:p>
    <w:p>
      <w:pPr>
        <w:pStyle w:val="Heading2"/>
        <w:keepNext/>
      </w:pPr>
      <w:r>
        <w:t>D15. SQL investigation runner</w:t>
      </w:r>
    </w:p>
    <w:p>
      <w:pPr>
        <w:keepLines w:val="0"/>
        <w:spacing w:after="100"/>
      </w:pPr>
      <w:r>
        <w:t>Source of truth: sql/run_investigation.py.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"""Run each SELECT in this folder against the generated SQLite database."""</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import argparse</w:t>
            </w:r>
          </w:p>
        </w:tc>
        <w:tc>
          <w:tcPr>
            <w:tcW w:type="dxa" w:w="6048"/>
          </w:tcPr>
          <w:p>
            <w:pPr>
              <w:spacing w:after="20"/>
            </w:pPr>
            <w:r>
              <w:rPr>
                <w:b w:val="0"/>
                <w:sz w:val="17"/>
              </w:rPr>
              <w:t>Import: makes argparse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import sqlite3</w:t>
            </w:r>
          </w:p>
        </w:tc>
        <w:tc>
          <w:tcPr>
            <w:tcW w:type="dxa" w:w="6048"/>
          </w:tcPr>
          <w:p>
            <w:pPr>
              <w:spacing w:after="20"/>
            </w:pPr>
            <w:r>
              <w:rPr>
                <w:b w:val="0"/>
                <w:sz w:val="17"/>
              </w:rPr>
              <w:t>Import: makes sqlite3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005</w:t>
              <w:br/>
              <w:t>from pathlib import Path</w:t>
            </w:r>
          </w:p>
        </w:tc>
        <w:tc>
          <w:tcPr>
            <w:tcW w:type="dxa" w:w="6048"/>
          </w:tcPr>
          <w:p>
            <w:pPr>
              <w:spacing w:after="20"/>
            </w:pPr>
            <w:r>
              <w:rPr>
                <w:b w:val="0"/>
                <w:sz w:val="17"/>
              </w:rPr>
              <w:t>Import: makes pathlib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007</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008</w:t>
              <w:br/>
              <w:t>ROOT = Path(__file__).resolve().parents[1]</w:t>
            </w:r>
          </w:p>
        </w:tc>
        <w:tc>
          <w:tcPr>
            <w:tcW w:type="dxa" w:w="6048"/>
          </w:tcPr>
          <w:p>
            <w:pPr>
              <w:spacing w:after="20"/>
            </w:pPr>
            <w:r>
              <w:rPr>
                <w:b w:val="0"/>
                <w:sz w:val="17"/>
              </w:rPr>
              <w:t>Assignment: creates or updates ROOT (ROOT) using Path(__file__).resolve().parents[1]. Read the right side as the recipe and the left side as the name/column that receives its result.</w:t>
            </w:r>
          </w:p>
        </w:tc>
      </w:tr>
      <w:tr>
        <w:trPr>
          <w:cantSplit/>
        </w:trPr>
        <w:tc>
          <w:tcPr>
            <w:tcW w:type="dxa" w:w="4032"/>
          </w:tcPr>
          <w:p>
            <w:pPr>
              <w:spacing w:after="20"/>
            </w:pPr>
            <w:r>
              <w:rPr>
                <w:b w:val="0"/>
                <w:sz w:val="17"/>
              </w:rPr>
              <w:t>Line 009</w:t>
              <w:br/>
              <w:t>DEFAULT_DB_PATH = ROOT / "data" / "synthetic" / "run" / "trusthold.sqlite"</w:t>
            </w:r>
          </w:p>
        </w:tc>
        <w:tc>
          <w:tcPr>
            <w:tcW w:type="dxa" w:w="6048"/>
          </w:tcPr>
          <w:p>
            <w:pPr>
              <w:spacing w:after="20"/>
            </w:pPr>
            <w:r>
              <w:rPr>
                <w:b w:val="0"/>
                <w:sz w:val="17"/>
              </w:rPr>
              <w:t>Assignment: creates or updates DEFAULT_DB_PATH (DEFAULT DB PATH) using ROOT / "data" / "synthetic" / "run" / "trusthold.sqlite". Read the right side as the recipe and the left side as the name/column that receives its result.</w:t>
            </w:r>
          </w:p>
        </w:tc>
      </w:tr>
      <w:tr>
        <w:trPr>
          <w:cantSplit/>
        </w:trPr>
        <w:tc>
          <w:tcPr>
            <w:tcW w:type="dxa" w:w="4032"/>
          </w:tcPr>
          <w:p>
            <w:pPr>
              <w:spacing w:after="20"/>
            </w:pPr>
            <w:r>
              <w:rPr>
                <w:b w:val="0"/>
                <w:sz w:val="17"/>
              </w:rPr>
              <w:t>Line 010</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012</w:t>
              <w:br/>
              <w:t>def main():</w:t>
            </w:r>
          </w:p>
        </w:tc>
        <w:tc>
          <w:tcPr>
            <w:tcW w:type="dxa" w:w="6048"/>
          </w:tcPr>
          <w:p>
            <w:pPr>
              <w:spacing w:after="20"/>
            </w:pPr>
            <w:r>
              <w:rPr>
                <w:b w:val="0"/>
                <w:sz w:val="17"/>
              </w:rPr>
              <w:t>Function definition: starts main. Its inputs are no explicit parameters; the indented body below runs when another part of the program calls it.</w:t>
            </w:r>
          </w:p>
        </w:tc>
      </w:tr>
      <w:tr>
        <w:trPr>
          <w:cantSplit/>
        </w:trPr>
        <w:tc>
          <w:tcPr>
            <w:tcW w:type="dxa" w:w="4032"/>
          </w:tcPr>
          <w:p>
            <w:pPr>
              <w:spacing w:after="20"/>
            </w:pPr>
            <w:r>
              <w:rPr>
                <w:b w:val="0"/>
                <w:sz w:val="17"/>
              </w:rPr>
              <w:t>Line 013</w:t>
              <w:br/>
              <w:t xml:space="preserve">    parser = argparse.ArgumentParser(description=__doc__)</w:t>
            </w:r>
          </w:p>
        </w:tc>
        <w:tc>
          <w:tcPr>
            <w:tcW w:type="dxa" w:w="6048"/>
          </w:tcPr>
          <w:p>
            <w:pPr>
              <w:spacing w:after="20"/>
            </w:pPr>
            <w:r>
              <w:rPr>
                <w:b w:val="0"/>
                <w:sz w:val="17"/>
              </w:rPr>
              <w:t>Assignment: creates or updates parser (parser) using argparse.ArgumentParser(description=__doc__). Read the right side as the recipe and the left side as the name/column that receives its result.</w:t>
            </w:r>
          </w:p>
        </w:tc>
      </w:tr>
      <w:tr>
        <w:trPr>
          <w:cantSplit/>
        </w:trPr>
        <w:tc>
          <w:tcPr>
            <w:tcW w:type="dxa" w:w="4032"/>
          </w:tcPr>
          <w:p>
            <w:pPr>
              <w:spacing w:after="20"/>
            </w:pPr>
            <w:r>
              <w:rPr>
                <w:b w:val="0"/>
                <w:sz w:val="17"/>
              </w:rPr>
              <w:t>Line 014</w:t>
              <w:br/>
              <w:t xml:space="preserve">    parser.add_argument("--database", type=Path, default=DEFAULT_DB_PATH)</w:t>
            </w:r>
          </w:p>
        </w:tc>
        <w:tc>
          <w:tcPr>
            <w:tcW w:type="dxa" w:w="6048"/>
          </w:tcPr>
          <w:p>
            <w:pPr>
              <w:spacing w:after="20"/>
            </w:pPr>
            <w:r>
              <w:rPr>
                <w:b w:val="0"/>
                <w:sz w:val="17"/>
              </w:rPr>
              <w:t>Expression: this line contributes parser.add_argument("--database", type=Path, default=DEFAULT_DB_PATH)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015</w:t>
              <w:br/>
              <w:t xml:space="preserve">    database_path = parser.parse_args().database</w:t>
            </w:r>
          </w:p>
        </w:tc>
        <w:tc>
          <w:tcPr>
            <w:tcW w:type="dxa" w:w="6048"/>
          </w:tcPr>
          <w:p>
            <w:pPr>
              <w:spacing w:after="20"/>
            </w:pPr>
            <w:r>
              <w:rPr>
                <w:b w:val="0"/>
                <w:sz w:val="17"/>
              </w:rPr>
              <w:t>Assignment: creates or updates database_path (database path) using parser.parse_args().database. Read the right side as the recipe and the left side as the name/column that receives its result.</w:t>
            </w:r>
          </w:p>
        </w:tc>
      </w:tr>
      <w:tr>
        <w:trPr>
          <w:cantSplit/>
        </w:trPr>
        <w:tc>
          <w:tcPr>
            <w:tcW w:type="dxa" w:w="4032"/>
          </w:tcPr>
          <w:p>
            <w:pPr>
              <w:spacing w:after="20"/>
            </w:pPr>
            <w:r>
              <w:rPr>
                <w:b w:val="0"/>
                <w:sz w:val="17"/>
              </w:rPr>
              <w:t>Line 016</w:t>
              <w:br/>
              <w:t xml:space="preserve">    if not database_path.exists():</w:t>
            </w:r>
          </w:p>
        </w:tc>
        <w:tc>
          <w:tcPr>
            <w:tcW w:type="dxa" w:w="6048"/>
          </w:tcPr>
          <w:p>
            <w:pPr>
              <w:spacing w:after="20"/>
            </w:pPr>
            <w:r>
              <w:rPr>
                <w:b w:val="0"/>
                <w:sz w:val="17"/>
              </w:rPr>
              <w:t>Conditional: tests not database_path.exists().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017</w:t>
              <w:br/>
              <w:t xml:space="preserve">        raise SystemExit("Run python -m src.run_project before the SQL investigation.")</w:t>
            </w:r>
          </w:p>
        </w:tc>
        <w:tc>
          <w:tcPr>
            <w:tcW w:type="dxa" w:w="6048"/>
          </w:tcPr>
          <w:p>
            <w:pPr>
              <w:spacing w:after="20"/>
            </w:pPr>
            <w:r>
              <w:rPr>
                <w:b w:val="0"/>
                <w:sz w:val="17"/>
              </w:rPr>
              <w:t>Raises SystemExit("Run python -m src.run_project before the SQL investigation.") to stop this operation with an explicit error; this prevents invalid inputs from being mistaken for successful results.</w:t>
            </w:r>
          </w:p>
        </w:tc>
      </w:tr>
      <w:tr>
        <w:trPr>
          <w:cantSplit/>
        </w:trPr>
        <w:tc>
          <w:tcPr>
            <w:tcW w:type="dxa" w:w="4032"/>
          </w:tcPr>
          <w:p>
            <w:pPr>
              <w:spacing w:after="20"/>
            </w:pPr>
            <w:r>
              <w:rPr>
                <w:b w:val="0"/>
                <w:sz w:val="17"/>
              </w:rPr>
              <w:t>Line 018</w:t>
              <w:br/>
              <w:t xml:space="preserve">    with sqlite3.connect(database_path) as connection:</w:t>
            </w:r>
          </w:p>
        </w:tc>
        <w:tc>
          <w:tcPr>
            <w:tcW w:type="dxa" w:w="6048"/>
          </w:tcPr>
          <w:p>
            <w:pPr>
              <w:spacing w:after="20"/>
            </w:pPr>
            <w:r>
              <w:rPr>
                <w:b w:val="0"/>
                <w:sz w:val="17"/>
              </w:rPr>
              <w:t>Managed-resource block: sqlite3.connect(database_path) as connection is entered, and Python automatically closes/releases the resource when the indented block ends, including after an error.</w:t>
            </w:r>
          </w:p>
        </w:tc>
      </w:tr>
      <w:tr>
        <w:trPr>
          <w:cantSplit/>
        </w:trPr>
        <w:tc>
          <w:tcPr>
            <w:tcW w:type="dxa" w:w="4032"/>
          </w:tcPr>
          <w:p>
            <w:pPr>
              <w:spacing w:after="20"/>
            </w:pPr>
            <w:r>
              <w:rPr>
                <w:b w:val="0"/>
                <w:sz w:val="17"/>
              </w:rPr>
              <w:t>Line 019</w:t>
              <w:br/>
              <w:t xml:space="preserve">        for query_path in sorted(Path(__file__).parent.glob("*.sql")):</w:t>
            </w:r>
          </w:p>
        </w:tc>
        <w:tc>
          <w:tcPr>
            <w:tcW w:type="dxa" w:w="6048"/>
          </w:tcPr>
          <w:p>
            <w:pPr>
              <w:spacing w:after="20"/>
            </w:pPr>
            <w:r>
              <w:rPr>
                <w:b w:val="0"/>
                <w:sz w:val="17"/>
              </w:rPr>
              <w:t>Loop: iterates query_path in sorted(Path(__file__).parent.glob("*.sql")) one item at a time. Each indented statement runs once for each value yielded by the iterable.</w:t>
            </w:r>
          </w:p>
        </w:tc>
      </w:tr>
      <w:tr>
        <w:trPr>
          <w:cantSplit/>
        </w:trPr>
        <w:tc>
          <w:tcPr>
            <w:tcW w:type="dxa" w:w="4032"/>
          </w:tcPr>
          <w:p>
            <w:pPr>
              <w:spacing w:after="20"/>
            </w:pPr>
            <w:r>
              <w:rPr>
                <w:b w:val="0"/>
                <w:sz w:val="17"/>
              </w:rPr>
              <w:t>Line 020</w:t>
              <w:br/>
              <w:t xml:space="preserve">            query = query_path.read_text(encoding="utf-8")</w:t>
            </w:r>
          </w:p>
        </w:tc>
        <w:tc>
          <w:tcPr>
            <w:tcW w:type="dxa" w:w="6048"/>
          </w:tcPr>
          <w:p>
            <w:pPr>
              <w:spacing w:after="20"/>
            </w:pPr>
            <w:r>
              <w:rPr>
                <w:b w:val="0"/>
                <w:sz w:val="17"/>
              </w:rPr>
              <w:t>Assignment: creates or updates query (query) using query_path.read_text(encoding="utf-8"). Read the right side as the recipe and the left side as the name/column that receives its result.</w:t>
            </w:r>
          </w:p>
        </w:tc>
      </w:tr>
      <w:tr>
        <w:trPr>
          <w:cantSplit/>
        </w:trPr>
        <w:tc>
          <w:tcPr>
            <w:tcW w:type="dxa" w:w="4032"/>
          </w:tcPr>
          <w:p>
            <w:pPr>
              <w:spacing w:after="20"/>
            </w:pPr>
            <w:r>
              <w:rPr>
                <w:b w:val="0"/>
                <w:sz w:val="17"/>
              </w:rPr>
              <w:t>Line 021</w:t>
              <w:br/>
              <w:t xml:space="preserve">            cursor = connection.execute(query)</w:t>
            </w:r>
          </w:p>
        </w:tc>
        <w:tc>
          <w:tcPr>
            <w:tcW w:type="dxa" w:w="6048"/>
          </w:tcPr>
          <w:p>
            <w:pPr>
              <w:spacing w:after="20"/>
            </w:pPr>
            <w:r>
              <w:rPr>
                <w:b w:val="0"/>
                <w:sz w:val="17"/>
              </w:rPr>
              <w:t>Assignment: creates or updates cursor (cursor) using connection.execute(query). Read the right side as the recipe and the left side as the name/column that receives its result.</w:t>
            </w:r>
          </w:p>
        </w:tc>
      </w:tr>
      <w:tr>
        <w:trPr>
          <w:cantSplit/>
        </w:trPr>
        <w:tc>
          <w:tcPr>
            <w:tcW w:type="dxa" w:w="4032"/>
          </w:tcPr>
          <w:p>
            <w:pPr>
              <w:spacing w:after="20"/>
            </w:pPr>
            <w:r>
              <w:rPr>
                <w:b w:val="0"/>
                <w:sz w:val="17"/>
              </w:rPr>
              <w:t>Line 022</w:t>
              <w:br/>
              <w:t xml:space="preserve">            names = [description[0] for description in cursor.description]</w:t>
            </w:r>
          </w:p>
        </w:tc>
        <w:tc>
          <w:tcPr>
            <w:tcW w:type="dxa" w:w="6048"/>
          </w:tcPr>
          <w:p>
            <w:pPr>
              <w:spacing w:after="20"/>
            </w:pPr>
            <w:r>
              <w:rPr>
                <w:b w:val="0"/>
                <w:sz w:val="17"/>
              </w:rPr>
              <w:t>Assignment: creates or updates names (names) using [description[0] for description in cursor.description]. Read the right side as the recipe and the left side as the name/column that receives its result.</w:t>
            </w:r>
          </w:p>
        </w:tc>
      </w:tr>
      <w:tr>
        <w:trPr>
          <w:cantSplit/>
        </w:trPr>
        <w:tc>
          <w:tcPr>
            <w:tcW w:type="dxa" w:w="4032"/>
          </w:tcPr>
          <w:p>
            <w:pPr>
              <w:spacing w:after="20"/>
            </w:pPr>
            <w:r>
              <w:rPr>
                <w:b w:val="0"/>
                <w:sz w:val="17"/>
              </w:rPr>
              <w:t>Line 023</w:t>
              <w:br/>
              <w:t xml:space="preserve">            rows = cursor.fetchall()</w:t>
            </w:r>
          </w:p>
        </w:tc>
        <w:tc>
          <w:tcPr>
            <w:tcW w:type="dxa" w:w="6048"/>
          </w:tcPr>
          <w:p>
            <w:pPr>
              <w:spacing w:after="20"/>
            </w:pPr>
            <w:r>
              <w:rPr>
                <w:b w:val="0"/>
                <w:sz w:val="17"/>
              </w:rPr>
              <w:t>Assignment: creates or updates rows (rows) using cursor.fetchall(). Read the right side as the recipe and the left side as the name/column that receives its result.</w:t>
            </w:r>
          </w:p>
        </w:tc>
      </w:tr>
      <w:tr>
        <w:trPr>
          <w:cantSplit/>
        </w:trPr>
        <w:tc>
          <w:tcPr>
            <w:tcW w:type="dxa" w:w="4032"/>
          </w:tcPr>
          <w:p>
            <w:pPr>
              <w:spacing w:after="20"/>
            </w:pPr>
            <w:r>
              <w:rPr>
                <w:b w:val="0"/>
                <w:sz w:val="17"/>
              </w:rPr>
              <w:t>Line 024</w:t>
              <w:br/>
              <w:t xml:space="preserve">            print(f"\n## {query_path.name}")</w:t>
            </w:r>
          </w:p>
        </w:tc>
        <w:tc>
          <w:tcPr>
            <w:tcW w:type="dxa" w:w="6048"/>
          </w:tcPr>
          <w:p>
            <w:pPr>
              <w:spacing w:after="20"/>
            </w:pPr>
            <w:r>
              <w:rPr>
                <w:b w:val="0"/>
                <w:sz w:val="17"/>
              </w:rPr>
              <w:t>Expression: this line contributes print(f"\n## {query_path.name}")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025</w:t>
              <w:br/>
              <w:t xml:space="preserve">            print(" | ".join(names))</w:t>
            </w:r>
          </w:p>
        </w:tc>
        <w:tc>
          <w:tcPr>
            <w:tcW w:type="dxa" w:w="6048"/>
          </w:tcPr>
          <w:p>
            <w:pPr>
              <w:spacing w:after="20"/>
            </w:pPr>
            <w:r>
              <w:rPr>
                <w:b w:val="0"/>
                <w:sz w:val="17"/>
              </w:rPr>
              <w:t>Expression: this line contributes print(" | ".join(names))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026</w:t>
              <w:br/>
              <w:t xml:space="preserve">            for row in rows[:12]:</w:t>
            </w:r>
          </w:p>
        </w:tc>
        <w:tc>
          <w:tcPr>
            <w:tcW w:type="dxa" w:w="6048"/>
          </w:tcPr>
          <w:p>
            <w:pPr>
              <w:spacing w:after="20"/>
            </w:pPr>
            <w:r>
              <w:rPr>
                <w:b w:val="0"/>
                <w:sz w:val="17"/>
              </w:rPr>
              <w:t>Loop: iterates row in rows[:12] one item at a time. Each indented statement runs once for each value yielded by the iterable.</w:t>
            </w:r>
          </w:p>
        </w:tc>
      </w:tr>
      <w:tr>
        <w:trPr>
          <w:cantSplit/>
        </w:trPr>
        <w:tc>
          <w:tcPr>
            <w:tcW w:type="dxa" w:w="4032"/>
          </w:tcPr>
          <w:p>
            <w:pPr>
              <w:spacing w:after="20"/>
            </w:pPr>
            <w:r>
              <w:rPr>
                <w:b w:val="0"/>
                <w:sz w:val="17"/>
              </w:rPr>
              <w:t>Line 027</w:t>
              <w:br/>
              <w:t xml:space="preserve">                print(" | ".join(str(value) for value in row))</w:t>
            </w:r>
          </w:p>
        </w:tc>
        <w:tc>
          <w:tcPr>
            <w:tcW w:type="dxa" w:w="6048"/>
          </w:tcPr>
          <w:p>
            <w:pPr>
              <w:spacing w:after="20"/>
            </w:pPr>
            <w:r>
              <w:rPr>
                <w:b w:val="0"/>
                <w:sz w:val="17"/>
              </w:rPr>
              <w:t>Expression: this line contributes print(" | ".join(str(value) for value in row))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028</w:t>
              <w:br/>
              <w:t xml:space="preserve">            print(f"(showing {min(12, len(rows))} of {len(rows)} rows)")</w:t>
            </w:r>
          </w:p>
        </w:tc>
        <w:tc>
          <w:tcPr>
            <w:tcW w:type="dxa" w:w="6048"/>
          </w:tcPr>
          <w:p>
            <w:pPr>
              <w:spacing w:after="20"/>
            </w:pPr>
            <w:r>
              <w:rPr>
                <w:b w:val="0"/>
                <w:sz w:val="17"/>
              </w:rPr>
              <w:t>Expression: this line contributes print(f"(showing {min(12, len(rows))} of {len(rows)} rows)")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030</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031</w:t>
              <w:br/>
              <w:t>if __name__ == "__main__":</w:t>
            </w:r>
          </w:p>
        </w:tc>
        <w:tc>
          <w:tcPr>
            <w:tcW w:type="dxa" w:w="6048"/>
          </w:tcPr>
          <w:p>
            <w:pPr>
              <w:spacing w:after="20"/>
            </w:pPr>
            <w:r>
              <w:rPr>
                <w:b w:val="0"/>
                <w:sz w:val="17"/>
              </w:rPr>
              <w:t>Conditional: tests __name__ == "__main__".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032</w:t>
              <w:br/>
              <w:t xml:space="preserve">    main()</w:t>
            </w:r>
          </w:p>
        </w:tc>
        <w:tc>
          <w:tcPr>
            <w:tcW w:type="dxa" w:w="6048"/>
          </w:tcPr>
          <w:p>
            <w:pPr>
              <w:spacing w:after="20"/>
            </w:pPr>
            <w:r>
              <w:rPr>
                <w:b w:val="0"/>
                <w:sz w:val="17"/>
              </w:rPr>
              <w:t>Expression: this line contributes main() to the current block. Follow its indentation to see which function/loop/condition owns it; names and punctuation refer to the variables and operations introduced nearby.</w:t>
            </w:r>
          </w:p>
        </w:tc>
      </w:tr>
    </w:tbl>
    <w:p>
      <w:pPr>
        <w:spacing w:after="40"/>
      </w:pPr>
    </w:p>
    <w:p>
      <w:pPr>
        <w:pStyle w:val="Heading2"/>
        <w:keepNext/>
      </w:pPr>
      <w:r>
        <w:t>D16. Daily landscape query</w:t>
      </w:r>
    </w:p>
    <w:p>
      <w:pPr>
        <w:keepLines w:val="0"/>
        <w:spacing w:after="100"/>
      </w:pPr>
      <w:r>
        <w:t>Source of truth: sql/01_daily_landscape.sql.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 Observable transaction volume and value by date; no fraud label is referenced.</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002</w:t>
              <w:br/>
              <w:t>SELECT date(Timestamp) AS transaction_date,</w:t>
            </w:r>
          </w:p>
        </w:tc>
        <w:tc>
          <w:tcPr>
            <w:tcW w:type="dxa" w:w="6048"/>
          </w:tcPr>
          <w:p>
            <w:pPr>
              <w:spacing w:after="20"/>
            </w:pPr>
            <w:r>
              <w:rPr>
                <w:b w:val="0"/>
                <w:sz w:val="17"/>
              </w:rPr>
              <w:t>SQL projection: names the output columns or calculations returned for each result row.</w:t>
            </w:r>
          </w:p>
        </w:tc>
      </w:tr>
      <w:tr>
        <w:trPr>
          <w:cantSplit/>
        </w:trPr>
        <w:tc>
          <w:tcPr>
            <w:tcW w:type="dxa" w:w="4032"/>
          </w:tcPr>
          <w:p>
            <w:pPr>
              <w:spacing w:after="20"/>
            </w:pPr>
            <w:r>
              <w:rPr>
                <w:b w:val="0"/>
                <w:sz w:val="17"/>
              </w:rPr>
              <w:t>Line 003</w:t>
              <w:br/>
              <w:t xml:space="preserve">       COUNT(*) AS transaction_count,</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004</w:t>
              <w:br/>
              <w:t xml:space="preserve">       ROUND(SUM(Amount), 2) AS transaction_value,</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005</w:t>
              <w:br/>
              <w:t xml:space="preserve">       ROUND(AVG(Amount), 2) AS average_amount</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006</w:t>
              <w:br/>
              <w:t>FROM transactions</w:t>
            </w:r>
          </w:p>
        </w:tc>
        <w:tc>
          <w:tcPr>
            <w:tcW w:type="dxa" w:w="6048"/>
          </w:tcPr>
          <w:p>
            <w:pPr>
              <w:spacing w:after="20"/>
            </w:pPr>
            <w:r>
              <w:rPr>
                <w:b w:val="0"/>
                <w:sz w:val="17"/>
              </w:rPr>
              <w:t>SQL source: chooses the input table/view from which rows are read.</w:t>
            </w:r>
          </w:p>
        </w:tc>
      </w:tr>
      <w:tr>
        <w:trPr>
          <w:cantSplit/>
        </w:trPr>
        <w:tc>
          <w:tcPr>
            <w:tcW w:type="dxa" w:w="4032"/>
          </w:tcPr>
          <w:p>
            <w:pPr>
              <w:spacing w:after="20"/>
            </w:pPr>
            <w:r>
              <w:rPr>
                <w:b w:val="0"/>
                <w:sz w:val="17"/>
              </w:rPr>
              <w:t>Line 007</w:t>
              <w:br/>
              <w:t>GROUP BY date(Timestamp)</w:t>
            </w:r>
          </w:p>
        </w:tc>
        <w:tc>
          <w:tcPr>
            <w:tcW w:type="dxa" w:w="6048"/>
          </w:tcPr>
          <w:p>
            <w:pPr>
              <w:spacing w:after="20"/>
            </w:pPr>
            <w:r>
              <w:rPr>
                <w:b w:val="0"/>
                <w:sz w:val="17"/>
              </w:rPr>
              <w:t>SQL aggregation boundary: combines rows sharing the listed key(s), allowing COUNT/SUM/AVG to summarize them.</w:t>
            </w:r>
          </w:p>
        </w:tc>
      </w:tr>
      <w:tr>
        <w:trPr>
          <w:cantSplit/>
        </w:trPr>
        <w:tc>
          <w:tcPr>
            <w:tcW w:type="dxa" w:w="4032"/>
          </w:tcPr>
          <w:p>
            <w:pPr>
              <w:spacing w:after="20"/>
            </w:pPr>
            <w:r>
              <w:rPr>
                <w:b w:val="0"/>
                <w:sz w:val="17"/>
              </w:rPr>
              <w:t>Line 008</w:t>
              <w:br/>
              <w:t>ORDER BY transaction_date;</w:t>
            </w:r>
          </w:p>
        </w:tc>
        <w:tc>
          <w:tcPr>
            <w:tcW w:type="dxa" w:w="6048"/>
          </w:tcPr>
          <w:p>
            <w:pPr>
              <w:spacing w:after="20"/>
            </w:pPr>
            <w:r>
              <w:rPr>
                <w:b w:val="0"/>
                <w:sz w:val="17"/>
              </w:rPr>
              <w:t>SQL sort: orders the final result so the most useful rows appear first.</w:t>
            </w:r>
          </w:p>
        </w:tc>
      </w:tr>
    </w:tbl>
    <w:p>
      <w:pPr>
        <w:spacing w:after="40"/>
      </w:pPr>
    </w:p>
    <w:p>
      <w:pPr>
        <w:pStyle w:val="Heading2"/>
        <w:keepNext/>
      </w:pPr>
      <w:r>
        <w:t>D17. Endpoint concentration query</w:t>
      </w:r>
    </w:p>
    <w:p>
      <w:pPr>
        <w:keepLines w:val="0"/>
        <w:spacing w:after="100"/>
      </w:pPr>
      <w:r>
        <w:t>Source of truth: sql/02_terminal_concentration.sql.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 Find endpoints with unusually high event concentration for investigation.</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002</w:t>
              <w:br/>
              <w:t>SELECT Terminal_ID,</w:t>
            </w:r>
          </w:p>
        </w:tc>
        <w:tc>
          <w:tcPr>
            <w:tcW w:type="dxa" w:w="6048"/>
          </w:tcPr>
          <w:p>
            <w:pPr>
              <w:spacing w:after="20"/>
            </w:pPr>
            <w:r>
              <w:rPr>
                <w:b w:val="0"/>
                <w:sz w:val="17"/>
              </w:rPr>
              <w:t>SQL projection: names the output columns or calculations returned for each result row.</w:t>
            </w:r>
          </w:p>
        </w:tc>
      </w:tr>
      <w:tr>
        <w:trPr>
          <w:cantSplit/>
        </w:trPr>
        <w:tc>
          <w:tcPr>
            <w:tcW w:type="dxa" w:w="4032"/>
          </w:tcPr>
          <w:p>
            <w:pPr>
              <w:spacing w:after="20"/>
            </w:pPr>
            <w:r>
              <w:rPr>
                <w:b w:val="0"/>
                <w:sz w:val="17"/>
              </w:rPr>
              <w:t>Line 003</w:t>
              <w:br/>
              <w:t xml:space="preserve">       COUNT(*) AS transaction_count,</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004</w:t>
              <w:br/>
              <w:t xml:space="preserve">       COUNT(DISTINCT Customer_ID) AS distinct_customers,</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005</w:t>
              <w:br/>
              <w:t xml:space="preserve">       ROUND(SUM(Amount), 2) AS transaction_value</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006</w:t>
              <w:br/>
              <w:t>FROM transactions</w:t>
            </w:r>
          </w:p>
        </w:tc>
        <w:tc>
          <w:tcPr>
            <w:tcW w:type="dxa" w:w="6048"/>
          </w:tcPr>
          <w:p>
            <w:pPr>
              <w:spacing w:after="20"/>
            </w:pPr>
            <w:r>
              <w:rPr>
                <w:b w:val="0"/>
                <w:sz w:val="17"/>
              </w:rPr>
              <w:t>SQL source: chooses the input table/view from which rows are read.</w:t>
            </w:r>
          </w:p>
        </w:tc>
      </w:tr>
      <w:tr>
        <w:trPr>
          <w:cantSplit/>
        </w:trPr>
        <w:tc>
          <w:tcPr>
            <w:tcW w:type="dxa" w:w="4032"/>
          </w:tcPr>
          <w:p>
            <w:pPr>
              <w:spacing w:after="20"/>
            </w:pPr>
            <w:r>
              <w:rPr>
                <w:b w:val="0"/>
                <w:sz w:val="17"/>
              </w:rPr>
              <w:t>Line 007</w:t>
              <w:br/>
              <w:t>GROUP BY Terminal_ID</w:t>
            </w:r>
          </w:p>
        </w:tc>
        <w:tc>
          <w:tcPr>
            <w:tcW w:type="dxa" w:w="6048"/>
          </w:tcPr>
          <w:p>
            <w:pPr>
              <w:spacing w:after="20"/>
            </w:pPr>
            <w:r>
              <w:rPr>
                <w:b w:val="0"/>
                <w:sz w:val="17"/>
              </w:rPr>
              <w:t>SQL aggregation boundary: combines rows sharing the listed key(s), allowing COUNT/SUM/AVG to summarize them.</w:t>
            </w:r>
          </w:p>
        </w:tc>
      </w:tr>
      <w:tr>
        <w:trPr>
          <w:cantSplit/>
        </w:trPr>
        <w:tc>
          <w:tcPr>
            <w:tcW w:type="dxa" w:w="4032"/>
          </w:tcPr>
          <w:p>
            <w:pPr>
              <w:spacing w:after="20"/>
            </w:pPr>
            <w:r>
              <w:rPr>
                <w:b w:val="0"/>
                <w:sz w:val="17"/>
              </w:rPr>
              <w:t>Line 008</w:t>
              <w:br/>
              <w:t>ORDER BY transaction_count DESC</w:t>
            </w:r>
          </w:p>
        </w:tc>
        <w:tc>
          <w:tcPr>
            <w:tcW w:type="dxa" w:w="6048"/>
          </w:tcPr>
          <w:p>
            <w:pPr>
              <w:spacing w:after="20"/>
            </w:pPr>
            <w:r>
              <w:rPr>
                <w:b w:val="0"/>
                <w:sz w:val="17"/>
              </w:rPr>
              <w:t>SQL sort: orders the final result so the most useful rows appear first.</w:t>
            </w:r>
          </w:p>
        </w:tc>
      </w:tr>
      <w:tr>
        <w:trPr>
          <w:cantSplit/>
        </w:trPr>
        <w:tc>
          <w:tcPr>
            <w:tcW w:type="dxa" w:w="4032"/>
          </w:tcPr>
          <w:p>
            <w:pPr>
              <w:spacing w:after="20"/>
            </w:pPr>
            <w:r>
              <w:rPr>
                <w:b w:val="0"/>
                <w:sz w:val="17"/>
              </w:rPr>
              <w:t>Line 009</w:t>
              <w:br/>
              <w:t>LIMIT 20;</w:t>
            </w:r>
          </w:p>
        </w:tc>
        <w:tc>
          <w:tcPr>
            <w:tcW w:type="dxa" w:w="6048"/>
          </w:tcPr>
          <w:p>
            <w:pPr>
              <w:spacing w:after="20"/>
            </w:pPr>
            <w:r>
              <w:rPr>
                <w:b w:val="0"/>
                <w:sz w:val="17"/>
              </w:rPr>
              <w:t>SQL row cap: restricts how many result rows are returned.</w:t>
            </w:r>
          </w:p>
        </w:tc>
      </w:tr>
    </w:tbl>
    <w:p>
      <w:pPr>
        <w:spacing w:after="40"/>
      </w:pPr>
    </w:p>
    <w:p>
      <w:pPr>
        <w:pStyle w:val="Heading2"/>
        <w:keepNext/>
      </w:pPr>
      <w:r>
        <w:t>D18. Velocity query</w:t>
      </w:r>
    </w:p>
    <w:p>
      <w:pPr>
        <w:keepLines w:val="0"/>
        <w:spacing w:after="100"/>
      </w:pPr>
      <w:r>
        <w:t>Source of truth: sql/03_velocity_and_testing.sql.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 Surface low-value events occurring after rapid prior customer activity.</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002</w:t>
              <w:br/>
              <w:t>SELECT Transaction_ID, Timestamp, Customer_ID, Terminal_ID, Amount,</w:t>
            </w:r>
          </w:p>
        </w:tc>
        <w:tc>
          <w:tcPr>
            <w:tcW w:type="dxa" w:w="6048"/>
          </w:tcPr>
          <w:p>
            <w:pPr>
              <w:spacing w:after="20"/>
            </w:pPr>
            <w:r>
              <w:rPr>
                <w:b w:val="0"/>
                <w:sz w:val="17"/>
              </w:rPr>
              <w:t>SQL projection: names the output columns or calculations returned for each result row.</w:t>
            </w:r>
          </w:p>
        </w:tc>
      </w:tr>
      <w:tr>
        <w:trPr>
          <w:cantSplit/>
        </w:trPr>
        <w:tc>
          <w:tcPr>
            <w:tcW w:type="dxa" w:w="4032"/>
          </w:tcPr>
          <w:p>
            <w:pPr>
              <w:spacing w:after="20"/>
            </w:pPr>
            <w:r>
              <w:rPr>
                <w:b w:val="0"/>
                <w:sz w:val="17"/>
              </w:rPr>
              <w:t>Line 003</w:t>
              <w:br/>
              <w:t xml:space="preserve">       Tx_Count_Prior_24h, Customer_Terminal_Prior_Count</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004</w:t>
              <w:br/>
              <w:t>FROM behavior_features</w:t>
            </w:r>
          </w:p>
        </w:tc>
        <w:tc>
          <w:tcPr>
            <w:tcW w:type="dxa" w:w="6048"/>
          </w:tcPr>
          <w:p>
            <w:pPr>
              <w:spacing w:after="20"/>
            </w:pPr>
            <w:r>
              <w:rPr>
                <w:b w:val="0"/>
                <w:sz w:val="17"/>
              </w:rPr>
              <w:t>SQL source: chooses the input table/view from which rows are read.</w:t>
            </w:r>
          </w:p>
        </w:tc>
      </w:tr>
      <w:tr>
        <w:trPr>
          <w:cantSplit/>
        </w:trPr>
        <w:tc>
          <w:tcPr>
            <w:tcW w:type="dxa" w:w="4032"/>
          </w:tcPr>
          <w:p>
            <w:pPr>
              <w:spacing w:after="20"/>
            </w:pPr>
            <w:r>
              <w:rPr>
                <w:b w:val="0"/>
                <w:sz w:val="17"/>
              </w:rPr>
              <w:t>Line 005</w:t>
              <w:br/>
              <w:t>WHERE Amount &lt;= 5 AND Tx_Count_Prior_24h &gt;= 2</w:t>
            </w:r>
          </w:p>
        </w:tc>
        <w:tc>
          <w:tcPr>
            <w:tcW w:type="dxa" w:w="6048"/>
          </w:tcPr>
          <w:p>
            <w:pPr>
              <w:spacing w:after="20"/>
            </w:pPr>
            <w:r>
              <w:rPr>
                <w:b w:val="0"/>
                <w:sz w:val="17"/>
              </w:rPr>
              <w:t>SQL row filter: keeps only records satisfying the stated condition before aggregation.</w:t>
            </w:r>
          </w:p>
        </w:tc>
      </w:tr>
      <w:tr>
        <w:trPr>
          <w:cantSplit/>
        </w:trPr>
        <w:tc>
          <w:tcPr>
            <w:tcW w:type="dxa" w:w="4032"/>
          </w:tcPr>
          <w:p>
            <w:pPr>
              <w:spacing w:after="20"/>
            </w:pPr>
            <w:r>
              <w:rPr>
                <w:b w:val="0"/>
                <w:sz w:val="17"/>
              </w:rPr>
              <w:t>Line 006</w:t>
              <w:br/>
              <w:t>ORDER BY Tx_Count_Prior_24h DESC, Timestamp;</w:t>
            </w:r>
          </w:p>
        </w:tc>
        <w:tc>
          <w:tcPr>
            <w:tcW w:type="dxa" w:w="6048"/>
          </w:tcPr>
          <w:p>
            <w:pPr>
              <w:spacing w:after="20"/>
            </w:pPr>
            <w:r>
              <w:rPr>
                <w:b w:val="0"/>
                <w:sz w:val="17"/>
              </w:rPr>
              <w:t>SQL sort: orders the final result so the most useful rows appear first.</w:t>
            </w:r>
          </w:p>
        </w:tc>
      </w:tr>
    </w:tbl>
    <w:p>
      <w:pPr>
        <w:spacing w:after="40"/>
      </w:pPr>
    </w:p>
    <w:p>
      <w:pPr>
        <w:pStyle w:val="Heading2"/>
        <w:keepNext/>
      </w:pPr>
      <w:r>
        <w:t>D19. Amount deviation query</w:t>
      </w:r>
    </w:p>
    <w:p>
      <w:pPr>
        <w:keepLines w:val="0"/>
        <w:spacing w:after="100"/>
      </w:pPr>
      <w:r>
        <w:t>Source of truth: sql/04_amount_deviation.sql.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 Compare amounts with the customer's profile; unusual is a signal, not proof.</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002</w:t>
              <w:br/>
              <w:t>SELECT Transaction_ID, Timestamp, Customer_ID, Amount,</w:t>
            </w:r>
          </w:p>
        </w:tc>
        <w:tc>
          <w:tcPr>
            <w:tcW w:type="dxa" w:w="6048"/>
          </w:tcPr>
          <w:p>
            <w:pPr>
              <w:spacing w:after="20"/>
            </w:pPr>
            <w:r>
              <w:rPr>
                <w:b w:val="0"/>
                <w:sz w:val="17"/>
              </w:rPr>
              <w:t>SQL projection: names the output columns or calculations returned for each result row.</w:t>
            </w:r>
          </w:p>
        </w:tc>
      </w:tr>
      <w:tr>
        <w:trPr>
          <w:cantSplit/>
        </w:trPr>
        <w:tc>
          <w:tcPr>
            <w:tcW w:type="dxa" w:w="4032"/>
          </w:tcPr>
          <w:p>
            <w:pPr>
              <w:spacing w:after="20"/>
            </w:pPr>
            <w:r>
              <w:rPr>
                <w:b w:val="0"/>
                <w:sz w:val="17"/>
              </w:rPr>
              <w:t>Line 003</w:t>
              <w:br/>
              <w:t xml:space="preserve">       Typical_Spend, ROUND(Amount_To_Typical_Spend, 2) AS spend_multiple,</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004</w:t>
              <w:br/>
              <w:t xml:space="preserve">       Rule_Score, Rule_Reasons</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005</w:t>
              <w:br/>
              <w:t>FROM behavior_features</w:t>
            </w:r>
          </w:p>
        </w:tc>
        <w:tc>
          <w:tcPr>
            <w:tcW w:type="dxa" w:w="6048"/>
          </w:tcPr>
          <w:p>
            <w:pPr>
              <w:spacing w:after="20"/>
            </w:pPr>
            <w:r>
              <w:rPr>
                <w:b w:val="0"/>
                <w:sz w:val="17"/>
              </w:rPr>
              <w:t>SQL source: chooses the input table/view from which rows are read.</w:t>
            </w:r>
          </w:p>
        </w:tc>
      </w:tr>
      <w:tr>
        <w:trPr>
          <w:cantSplit/>
        </w:trPr>
        <w:tc>
          <w:tcPr>
            <w:tcW w:type="dxa" w:w="4032"/>
          </w:tcPr>
          <w:p>
            <w:pPr>
              <w:spacing w:after="20"/>
            </w:pPr>
            <w:r>
              <w:rPr>
                <w:b w:val="0"/>
                <w:sz w:val="17"/>
              </w:rPr>
              <w:t>Line 006</w:t>
              <w:br/>
              <w:t>WHERE Amount_To_Typical_Spend &gt;= 3</w:t>
            </w:r>
          </w:p>
        </w:tc>
        <w:tc>
          <w:tcPr>
            <w:tcW w:type="dxa" w:w="6048"/>
          </w:tcPr>
          <w:p>
            <w:pPr>
              <w:spacing w:after="20"/>
            </w:pPr>
            <w:r>
              <w:rPr>
                <w:b w:val="0"/>
                <w:sz w:val="17"/>
              </w:rPr>
              <w:t>SQL row filter: keeps only records satisfying the stated condition before aggregation.</w:t>
            </w:r>
          </w:p>
        </w:tc>
      </w:tr>
      <w:tr>
        <w:trPr>
          <w:cantSplit/>
        </w:trPr>
        <w:tc>
          <w:tcPr>
            <w:tcW w:type="dxa" w:w="4032"/>
          </w:tcPr>
          <w:p>
            <w:pPr>
              <w:spacing w:after="20"/>
            </w:pPr>
            <w:r>
              <w:rPr>
                <w:b w:val="0"/>
                <w:sz w:val="17"/>
              </w:rPr>
              <w:t>Line 007</w:t>
              <w:br/>
              <w:t>ORDER BY Amount_To_Typical_Spend DESC</w:t>
            </w:r>
          </w:p>
        </w:tc>
        <w:tc>
          <w:tcPr>
            <w:tcW w:type="dxa" w:w="6048"/>
          </w:tcPr>
          <w:p>
            <w:pPr>
              <w:spacing w:after="20"/>
            </w:pPr>
            <w:r>
              <w:rPr>
                <w:b w:val="0"/>
                <w:sz w:val="17"/>
              </w:rPr>
              <w:t>SQL sort: orders the final result so the most useful rows appear first.</w:t>
            </w:r>
          </w:p>
        </w:tc>
      </w:tr>
      <w:tr>
        <w:trPr>
          <w:cantSplit/>
        </w:trPr>
        <w:tc>
          <w:tcPr>
            <w:tcW w:type="dxa" w:w="4032"/>
          </w:tcPr>
          <w:p>
            <w:pPr>
              <w:spacing w:after="20"/>
            </w:pPr>
            <w:r>
              <w:rPr>
                <w:b w:val="0"/>
                <w:sz w:val="17"/>
              </w:rPr>
              <w:t>Line 008</w:t>
              <w:br/>
              <w:t>LIMIT 100;</w:t>
            </w:r>
          </w:p>
        </w:tc>
        <w:tc>
          <w:tcPr>
            <w:tcW w:type="dxa" w:w="6048"/>
          </w:tcPr>
          <w:p>
            <w:pPr>
              <w:spacing w:after="20"/>
            </w:pPr>
            <w:r>
              <w:rPr>
                <w:b w:val="0"/>
                <w:sz w:val="17"/>
              </w:rPr>
              <w:t>SQL row cap: restricts how many result rows are returned.</w:t>
            </w:r>
          </w:p>
        </w:tc>
      </w:tr>
    </w:tbl>
    <w:p>
      <w:pPr>
        <w:spacing w:after="40"/>
      </w:pPr>
    </w:p>
    <w:p>
      <w:pPr>
        <w:pStyle w:val="Heading2"/>
        <w:keepNext/>
      </w:pPr>
      <w:r>
        <w:t>D20. Authentication/channel query</w:t>
      </w:r>
    </w:p>
    <w:p>
      <w:pPr>
        <w:keepLines w:val="0"/>
        <w:spacing w:after="100"/>
      </w:pPr>
      <w:r>
        <w:t>Source of truth: sql/05_authentication_and_channel.sql.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 Observe authentication changes and outcomes by channel and time of day.</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002</w:t>
              <w:br/>
              <w:t>SELECT Channel, Auth_Type, Auth_Result,</w:t>
            </w:r>
          </w:p>
        </w:tc>
        <w:tc>
          <w:tcPr>
            <w:tcW w:type="dxa" w:w="6048"/>
          </w:tcPr>
          <w:p>
            <w:pPr>
              <w:spacing w:after="20"/>
            </w:pPr>
            <w:r>
              <w:rPr>
                <w:b w:val="0"/>
                <w:sz w:val="17"/>
              </w:rPr>
              <w:t>SQL projection: names the output columns or calculations returned for each result row.</w:t>
            </w:r>
          </w:p>
        </w:tc>
      </w:tr>
      <w:tr>
        <w:trPr>
          <w:cantSplit/>
        </w:trPr>
        <w:tc>
          <w:tcPr>
            <w:tcW w:type="dxa" w:w="4032"/>
          </w:tcPr>
          <w:p>
            <w:pPr>
              <w:spacing w:after="20"/>
            </w:pPr>
            <w:r>
              <w:rPr>
                <w:b w:val="0"/>
                <w:sz w:val="17"/>
              </w:rPr>
              <w:t>Line 003</w:t>
              <w:br/>
              <w:t xml:space="preserve">       COUNT(*) AS transaction_count,</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004</w:t>
              <w:br/>
              <w:t xml:space="preserve">       ROUND(AVG(Amount), 2) AS average_amount,</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005</w:t>
              <w:br/>
              <w:t xml:space="preserve">       ROUND(AVG(Is_Night), 3) AS night_share</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006</w:t>
              <w:br/>
              <w:t>FROM behavior_features</w:t>
            </w:r>
          </w:p>
        </w:tc>
        <w:tc>
          <w:tcPr>
            <w:tcW w:type="dxa" w:w="6048"/>
          </w:tcPr>
          <w:p>
            <w:pPr>
              <w:spacing w:after="20"/>
            </w:pPr>
            <w:r>
              <w:rPr>
                <w:b w:val="0"/>
                <w:sz w:val="17"/>
              </w:rPr>
              <w:t>SQL source: chooses the input table/view from which rows are read.</w:t>
            </w:r>
          </w:p>
        </w:tc>
      </w:tr>
      <w:tr>
        <w:trPr>
          <w:cantSplit/>
        </w:trPr>
        <w:tc>
          <w:tcPr>
            <w:tcW w:type="dxa" w:w="4032"/>
          </w:tcPr>
          <w:p>
            <w:pPr>
              <w:spacing w:after="20"/>
            </w:pPr>
            <w:r>
              <w:rPr>
                <w:b w:val="0"/>
                <w:sz w:val="17"/>
              </w:rPr>
              <w:t>Line 007</w:t>
              <w:br/>
              <w:t>GROUP BY Channel, Auth_Type, Auth_Result</w:t>
            </w:r>
          </w:p>
        </w:tc>
        <w:tc>
          <w:tcPr>
            <w:tcW w:type="dxa" w:w="6048"/>
          </w:tcPr>
          <w:p>
            <w:pPr>
              <w:spacing w:after="20"/>
            </w:pPr>
            <w:r>
              <w:rPr>
                <w:b w:val="0"/>
                <w:sz w:val="17"/>
              </w:rPr>
              <w:t>SQL aggregation boundary: combines rows sharing the listed key(s), allowing COUNT/SUM/AVG to summarize them.</w:t>
            </w:r>
          </w:p>
        </w:tc>
      </w:tr>
      <w:tr>
        <w:trPr>
          <w:cantSplit/>
        </w:trPr>
        <w:tc>
          <w:tcPr>
            <w:tcW w:type="dxa" w:w="4032"/>
          </w:tcPr>
          <w:p>
            <w:pPr>
              <w:spacing w:after="20"/>
            </w:pPr>
            <w:r>
              <w:rPr>
                <w:b w:val="0"/>
                <w:sz w:val="17"/>
              </w:rPr>
              <w:t>Line 008</w:t>
              <w:br/>
              <w:t>ORDER BY transaction_count DESC;</w:t>
            </w:r>
          </w:p>
        </w:tc>
        <w:tc>
          <w:tcPr>
            <w:tcW w:type="dxa" w:w="6048"/>
          </w:tcPr>
          <w:p>
            <w:pPr>
              <w:spacing w:after="20"/>
            </w:pPr>
            <w:r>
              <w:rPr>
                <w:b w:val="0"/>
                <w:sz w:val="17"/>
              </w:rPr>
              <w:t>SQL sort: orders the final result so the most useful rows appear first.</w:t>
            </w:r>
          </w:p>
        </w:tc>
      </w:tr>
    </w:tbl>
    <w:p>
      <w:pPr>
        <w:spacing w:after="40"/>
      </w:pPr>
    </w:p>
    <w:p>
      <w:pPr>
        <w:pStyle w:val="Heading2"/>
        <w:keepNext/>
      </w:pPr>
      <w:r>
        <w:t>D21. Network query</w:t>
      </w:r>
    </w:p>
    <w:p>
      <w:pPr>
        <w:keepLines w:val="0"/>
        <w:spacing w:after="100"/>
      </w:pPr>
      <w:r>
        <w:t>Source of truth: sql/06_network_connections.sql.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 Rank shared endpoints by connected customers and transaction activity.</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002</w:t>
              <w:br/>
              <w:t>-- This is a lead-generation view, not a finding of fraud.</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003</w:t>
              <w:br/>
              <w:t>SELECT Terminal_ID, Merchant_ID, Distinct_Customers, Transaction_Count,</w:t>
            </w:r>
          </w:p>
        </w:tc>
        <w:tc>
          <w:tcPr>
            <w:tcW w:type="dxa" w:w="6048"/>
          </w:tcPr>
          <w:p>
            <w:pPr>
              <w:spacing w:after="20"/>
            </w:pPr>
            <w:r>
              <w:rPr>
                <w:b w:val="0"/>
                <w:sz w:val="17"/>
              </w:rPr>
              <w:t>SQL projection: names the output columns or calculations returned for each result row.</w:t>
            </w:r>
          </w:p>
        </w:tc>
      </w:tr>
      <w:tr>
        <w:trPr>
          <w:cantSplit/>
        </w:trPr>
        <w:tc>
          <w:tcPr>
            <w:tcW w:type="dxa" w:w="4032"/>
          </w:tcPr>
          <w:p>
            <w:pPr>
              <w:spacing w:after="20"/>
            </w:pPr>
            <w:r>
              <w:rPr>
                <w:b w:val="0"/>
                <w:sz w:val="17"/>
              </w:rPr>
              <w:t>Line 004</w:t>
              <w:br/>
              <w:t xml:space="preserve">       Distinct_Days, ROUND(Total_Amount, 2) AS total_amount</w:t>
            </w:r>
          </w:p>
        </w:tc>
        <w:tc>
          <w:tcPr>
            <w:tcW w:type="dxa" w:w="6048"/>
          </w:tcPr>
          <w:p>
            <w:pPr>
              <w:spacing w:after="20"/>
            </w:pPr>
            <w:r>
              <w:rPr>
                <w:b w:val="0"/>
                <w:sz w:val="17"/>
              </w:rPr>
              <w:t>SQL clause/expression: contributes a selected field, calculation, filter, grouping key, or sort key to the query being assembled.</w:t>
            </w:r>
          </w:p>
        </w:tc>
      </w:tr>
      <w:tr>
        <w:trPr>
          <w:cantSplit/>
        </w:trPr>
        <w:tc>
          <w:tcPr>
            <w:tcW w:type="dxa" w:w="4032"/>
          </w:tcPr>
          <w:p>
            <w:pPr>
              <w:spacing w:after="20"/>
            </w:pPr>
            <w:r>
              <w:rPr>
                <w:b w:val="0"/>
                <w:sz w:val="17"/>
              </w:rPr>
              <w:t>Line 005</w:t>
              <w:br/>
              <w:t>FROM terminal_network_summary</w:t>
            </w:r>
          </w:p>
        </w:tc>
        <w:tc>
          <w:tcPr>
            <w:tcW w:type="dxa" w:w="6048"/>
          </w:tcPr>
          <w:p>
            <w:pPr>
              <w:spacing w:after="20"/>
            </w:pPr>
            <w:r>
              <w:rPr>
                <w:b w:val="0"/>
                <w:sz w:val="17"/>
              </w:rPr>
              <w:t>SQL source: chooses the input table/view from which rows are read.</w:t>
            </w:r>
          </w:p>
        </w:tc>
      </w:tr>
      <w:tr>
        <w:trPr>
          <w:cantSplit/>
        </w:trPr>
        <w:tc>
          <w:tcPr>
            <w:tcW w:type="dxa" w:w="4032"/>
          </w:tcPr>
          <w:p>
            <w:pPr>
              <w:spacing w:after="20"/>
            </w:pPr>
            <w:r>
              <w:rPr>
                <w:b w:val="0"/>
                <w:sz w:val="17"/>
              </w:rPr>
              <w:t>Line 006</w:t>
              <w:br/>
              <w:t>ORDER BY Distinct_Customers DESC, Transaction_Count DESC</w:t>
            </w:r>
          </w:p>
        </w:tc>
        <w:tc>
          <w:tcPr>
            <w:tcW w:type="dxa" w:w="6048"/>
          </w:tcPr>
          <w:p>
            <w:pPr>
              <w:spacing w:after="20"/>
            </w:pPr>
            <w:r>
              <w:rPr>
                <w:b w:val="0"/>
                <w:sz w:val="17"/>
              </w:rPr>
              <w:t>SQL sort: orders the final result so the most useful rows appear first.</w:t>
            </w:r>
          </w:p>
        </w:tc>
      </w:tr>
      <w:tr>
        <w:trPr>
          <w:cantSplit/>
        </w:trPr>
        <w:tc>
          <w:tcPr>
            <w:tcW w:type="dxa" w:w="4032"/>
          </w:tcPr>
          <w:p>
            <w:pPr>
              <w:spacing w:after="20"/>
            </w:pPr>
            <w:r>
              <w:rPr>
                <w:b w:val="0"/>
                <w:sz w:val="17"/>
              </w:rPr>
              <w:t>Line 007</w:t>
              <w:br/>
              <w:t>LIMIT 25;</w:t>
            </w:r>
          </w:p>
        </w:tc>
        <w:tc>
          <w:tcPr>
            <w:tcW w:type="dxa" w:w="6048"/>
          </w:tcPr>
          <w:p>
            <w:pPr>
              <w:spacing w:after="20"/>
            </w:pPr>
            <w:r>
              <w:rPr>
                <w:b w:val="0"/>
                <w:sz w:val="17"/>
              </w:rPr>
              <w:t>SQL row cap: restricts how many result rows are returned.</w:t>
            </w:r>
          </w:p>
        </w:tc>
      </w:tr>
    </w:tbl>
    <w:p>
      <w:pPr>
        <w:spacing w:after="40"/>
      </w:pPr>
    </w:p>
    <w:p>
      <w:pPr>
        <w:pStyle w:val="Heading2"/>
        <w:keepNext/>
      </w:pPr>
      <w:r>
        <w:t>D22. Snapshot packager</w:t>
      </w:r>
    </w:p>
    <w:p>
      <w:pPr>
        <w:keepLines w:val="0"/>
        <w:spacing w:after="100"/>
      </w:pPr>
      <w:r>
        <w:t>Source of truth: scripts/package_dataset.py.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"""Split a generated TrustHold run into GitHub-friendly CSV parts."""</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from __future__ import annotations</w:t>
            </w:r>
          </w:p>
        </w:tc>
        <w:tc>
          <w:tcPr>
            <w:tcW w:type="dxa" w:w="6048"/>
          </w:tcPr>
          <w:p>
            <w:pPr>
              <w:spacing w:after="20"/>
            </w:pPr>
            <w:r>
              <w:rPr>
                <w:b w:val="0"/>
                <w:sz w:val="17"/>
              </w:rPr>
              <w:t>Import: makes __future__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005</w:t>
              <w:br/>
              <w:t>import argparse</w:t>
            </w:r>
          </w:p>
        </w:tc>
        <w:tc>
          <w:tcPr>
            <w:tcW w:type="dxa" w:w="6048"/>
          </w:tcPr>
          <w:p>
            <w:pPr>
              <w:spacing w:after="20"/>
            </w:pPr>
            <w:r>
              <w:rPr>
                <w:b w:val="0"/>
                <w:sz w:val="17"/>
              </w:rPr>
              <w:t>Import: makes argparse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006</w:t>
              <w:br/>
              <w:t>import csv</w:t>
            </w:r>
          </w:p>
        </w:tc>
        <w:tc>
          <w:tcPr>
            <w:tcW w:type="dxa" w:w="6048"/>
          </w:tcPr>
          <w:p>
            <w:pPr>
              <w:spacing w:after="20"/>
            </w:pPr>
            <w:r>
              <w:rPr>
                <w:b w:val="0"/>
                <w:sz w:val="17"/>
              </w:rPr>
              <w:t>Import: makes csv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007</w:t>
              <w:br/>
              <w:t>import hashlib</w:t>
            </w:r>
          </w:p>
        </w:tc>
        <w:tc>
          <w:tcPr>
            <w:tcW w:type="dxa" w:w="6048"/>
          </w:tcPr>
          <w:p>
            <w:pPr>
              <w:spacing w:after="20"/>
            </w:pPr>
            <w:r>
              <w:rPr>
                <w:b w:val="0"/>
                <w:sz w:val="17"/>
              </w:rPr>
              <w:t>Import: makes hashlib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008</w:t>
              <w:br/>
              <w:t>import json</w:t>
            </w:r>
          </w:p>
        </w:tc>
        <w:tc>
          <w:tcPr>
            <w:tcW w:type="dxa" w:w="6048"/>
          </w:tcPr>
          <w:p>
            <w:pPr>
              <w:spacing w:after="20"/>
            </w:pPr>
            <w:r>
              <w:rPr>
                <w:b w:val="0"/>
                <w:sz w:val="17"/>
              </w:rPr>
              <w:t>Import: makes json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009</w:t>
              <w:br/>
              <w:t>from pathlib import Path</w:t>
            </w:r>
          </w:p>
        </w:tc>
        <w:tc>
          <w:tcPr>
            <w:tcW w:type="dxa" w:w="6048"/>
          </w:tcPr>
          <w:p>
            <w:pPr>
              <w:spacing w:after="20"/>
            </w:pPr>
            <w:r>
              <w:rPr>
                <w:b w:val="0"/>
                <w:sz w:val="17"/>
              </w:rPr>
              <w:t>Import: makes pathlib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010</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011</w:t>
              <w:br/>
              <w:t>ROOT = Path(__file__).resolve().parents[1]</w:t>
            </w:r>
          </w:p>
        </w:tc>
        <w:tc>
          <w:tcPr>
            <w:tcW w:type="dxa" w:w="6048"/>
          </w:tcPr>
          <w:p>
            <w:pPr>
              <w:spacing w:after="20"/>
            </w:pPr>
            <w:r>
              <w:rPr>
                <w:b w:val="0"/>
                <w:sz w:val="17"/>
              </w:rPr>
              <w:t>Assignment: creates or updates ROOT (ROOT) using Path(__file__).resolve().parents[1]. Read the right side as the recipe and the left side as the name/column that receives its result.</w:t>
            </w:r>
          </w:p>
        </w:tc>
      </w:tr>
      <w:tr>
        <w:trPr>
          <w:cantSplit/>
        </w:trPr>
        <w:tc>
          <w:tcPr>
            <w:tcW w:type="dxa" w:w="4032"/>
          </w:tcPr>
          <w:p>
            <w:pPr>
              <w:spacing w:after="20"/>
            </w:pPr>
            <w:r>
              <w:rPr>
                <w:b w:val="0"/>
                <w:sz w:val="17"/>
              </w:rPr>
              <w:t>Line 012</w:t>
              <w:br/>
              <w:t>DEFAULT_SOURCE = ROOT / "data" / "synthetic" / "run"</w:t>
            </w:r>
          </w:p>
        </w:tc>
        <w:tc>
          <w:tcPr>
            <w:tcW w:type="dxa" w:w="6048"/>
          </w:tcPr>
          <w:p>
            <w:pPr>
              <w:spacing w:after="20"/>
            </w:pPr>
            <w:r>
              <w:rPr>
                <w:b w:val="0"/>
                <w:sz w:val="17"/>
              </w:rPr>
              <w:t>Assignment: creates or updates DEFAULT_SOURCE (DEFAULT SOURCE) using ROOT / "data" / "synthetic" / "run". Read the right side as the recipe and the left side as the name/column that receives its result.</w:t>
            </w:r>
          </w:p>
        </w:tc>
      </w:tr>
      <w:tr>
        <w:trPr>
          <w:cantSplit/>
        </w:trPr>
        <w:tc>
          <w:tcPr>
            <w:tcW w:type="dxa" w:w="4032"/>
          </w:tcPr>
          <w:p>
            <w:pPr>
              <w:spacing w:after="20"/>
            </w:pPr>
            <w:r>
              <w:rPr>
                <w:b w:val="0"/>
                <w:sz w:val="17"/>
              </w:rPr>
              <w:t>Line 013</w:t>
              <w:br/>
              <w:t>DEFAULT_DESTINATION = ROOT / "data" / "synthetic" / "published_run"</w:t>
            </w:r>
          </w:p>
        </w:tc>
        <w:tc>
          <w:tcPr>
            <w:tcW w:type="dxa" w:w="6048"/>
          </w:tcPr>
          <w:p>
            <w:pPr>
              <w:spacing w:after="20"/>
            </w:pPr>
            <w:r>
              <w:rPr>
                <w:b w:val="0"/>
                <w:sz w:val="17"/>
              </w:rPr>
              <w:t>Assignment: creates or updates DEFAULT_DESTINATION (DEFAULT DESTINATION) using ROOT / "data" / "synthetic" / "published_run". Read the right side as the recipe and the left side as the name/column that receives its result.</w:t>
            </w:r>
          </w:p>
        </w:tc>
      </w:tr>
      <w:tr>
        <w:trPr>
          <w:cantSplit/>
        </w:trPr>
        <w:tc>
          <w:tcPr>
            <w:tcW w:type="dxa" w:w="4032"/>
          </w:tcPr>
          <w:p>
            <w:pPr>
              <w:spacing w:after="20"/>
            </w:pPr>
            <w:r>
              <w:rPr>
                <w:b w:val="0"/>
                <w:sz w:val="17"/>
              </w:rPr>
              <w:t>Line 014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016</w:t>
              <w:br/>
              <w:t>def sha256(path: Path) -&gt; str:</w:t>
            </w:r>
          </w:p>
        </w:tc>
        <w:tc>
          <w:tcPr>
            <w:tcW w:type="dxa" w:w="6048"/>
          </w:tcPr>
          <w:p>
            <w:pPr>
              <w:spacing w:after="20"/>
            </w:pPr>
            <w:r>
              <w:rPr>
                <w:b w:val="0"/>
                <w:sz w:val="17"/>
              </w:rPr>
              <w:t>Function definition: starts sha256. Its inputs are path: Path; the indented body below runs when another part of the program calls it.</w:t>
            </w:r>
          </w:p>
        </w:tc>
      </w:tr>
      <w:tr>
        <w:trPr>
          <w:cantSplit/>
        </w:trPr>
        <w:tc>
          <w:tcPr>
            <w:tcW w:type="dxa" w:w="4032"/>
          </w:tcPr>
          <w:p>
            <w:pPr>
              <w:spacing w:after="20"/>
            </w:pPr>
            <w:r>
              <w:rPr>
                <w:b w:val="0"/>
                <w:sz w:val="17"/>
              </w:rPr>
              <w:t>Line 017</w:t>
              <w:br/>
              <w:t xml:space="preserve">    digest = hashlib.sha256()</w:t>
            </w:r>
          </w:p>
        </w:tc>
        <w:tc>
          <w:tcPr>
            <w:tcW w:type="dxa" w:w="6048"/>
          </w:tcPr>
          <w:p>
            <w:pPr>
              <w:spacing w:after="20"/>
            </w:pPr>
            <w:r>
              <w:rPr>
                <w:b w:val="0"/>
                <w:sz w:val="17"/>
              </w:rPr>
              <w:t>Assignment: creates or updates digest (digest) using hashlib.sha256(). Read the right side as the recipe and the left side as the name/column that receives its result.</w:t>
            </w:r>
          </w:p>
        </w:tc>
      </w:tr>
      <w:tr>
        <w:trPr>
          <w:cantSplit/>
        </w:trPr>
        <w:tc>
          <w:tcPr>
            <w:tcW w:type="dxa" w:w="4032"/>
          </w:tcPr>
          <w:p>
            <w:pPr>
              <w:spacing w:after="20"/>
            </w:pPr>
            <w:r>
              <w:rPr>
                <w:b w:val="0"/>
                <w:sz w:val="17"/>
              </w:rPr>
              <w:t>Line 018</w:t>
              <w:br/>
              <w:t xml:space="preserve">    with path.open("rb") as stream:</w:t>
            </w:r>
          </w:p>
        </w:tc>
        <w:tc>
          <w:tcPr>
            <w:tcW w:type="dxa" w:w="6048"/>
          </w:tcPr>
          <w:p>
            <w:pPr>
              <w:spacing w:after="20"/>
            </w:pPr>
            <w:r>
              <w:rPr>
                <w:b w:val="0"/>
                <w:sz w:val="17"/>
              </w:rPr>
              <w:t>Managed-resource block: path.open("rb") as stream is entered, and Python automatically closes/releases the resource when the indented block ends, including after an error.</w:t>
            </w:r>
          </w:p>
        </w:tc>
      </w:tr>
      <w:tr>
        <w:trPr>
          <w:cantSplit/>
        </w:trPr>
        <w:tc>
          <w:tcPr>
            <w:tcW w:type="dxa" w:w="4032"/>
          </w:tcPr>
          <w:p>
            <w:pPr>
              <w:spacing w:after="20"/>
            </w:pPr>
            <w:r>
              <w:rPr>
                <w:b w:val="0"/>
                <w:sz w:val="17"/>
              </w:rPr>
              <w:t>Line 019</w:t>
              <w:br/>
              <w:t xml:space="preserve">        for block in iter(lambda: stream.read(1024 * 1024), b""):</w:t>
            </w:r>
          </w:p>
        </w:tc>
        <w:tc>
          <w:tcPr>
            <w:tcW w:type="dxa" w:w="6048"/>
          </w:tcPr>
          <w:p>
            <w:pPr>
              <w:spacing w:after="20"/>
            </w:pPr>
            <w:r>
              <w:rPr>
                <w:b w:val="0"/>
                <w:sz w:val="17"/>
              </w:rPr>
              <w:t>Loop: iterates block in iter(lambda: stream.read(1024 * 1024), b"") one item at a time. Each indented statement runs once for each value yielded by the iterable.</w:t>
            </w:r>
          </w:p>
        </w:tc>
      </w:tr>
      <w:tr>
        <w:trPr>
          <w:cantSplit/>
        </w:trPr>
        <w:tc>
          <w:tcPr>
            <w:tcW w:type="dxa" w:w="4032"/>
          </w:tcPr>
          <w:p>
            <w:pPr>
              <w:spacing w:after="20"/>
            </w:pPr>
            <w:r>
              <w:rPr>
                <w:b w:val="0"/>
                <w:sz w:val="17"/>
              </w:rPr>
              <w:t>Line 020</w:t>
              <w:br/>
              <w:t xml:space="preserve">            digest.update(block)</w:t>
            </w:r>
          </w:p>
        </w:tc>
        <w:tc>
          <w:tcPr>
            <w:tcW w:type="dxa" w:w="6048"/>
          </w:tcPr>
          <w:p>
            <w:pPr>
              <w:spacing w:after="20"/>
            </w:pPr>
            <w:r>
              <w:rPr>
                <w:b w:val="0"/>
                <w:sz w:val="17"/>
              </w:rPr>
              <w:t>Expression: this line contributes digest.update(block)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021</w:t>
              <w:br/>
              <w:t xml:space="preserve">    return digest.hexdigest()</w:t>
            </w:r>
          </w:p>
        </w:tc>
        <w:tc>
          <w:tcPr>
            <w:tcW w:type="dxa" w:w="6048"/>
          </w:tcPr>
          <w:p>
            <w:pPr>
              <w:spacing w:after="20"/>
            </w:pPr>
            <w:r>
              <w:rPr>
                <w:b w:val="0"/>
                <w:sz w:val="17"/>
              </w:rPr>
              <w:t>Return: ends this function and hands its result back to the caller; the returned expression is digest.hexdigest().</w:t>
            </w:r>
          </w:p>
        </w:tc>
      </w:tr>
      <w:tr>
        <w:trPr>
          <w:cantSplit/>
        </w:trPr>
        <w:tc>
          <w:tcPr>
            <w:tcW w:type="dxa" w:w="4032"/>
          </w:tcPr>
          <w:p>
            <w:pPr>
              <w:spacing w:after="20"/>
            </w:pPr>
            <w:r>
              <w:rPr>
                <w:b w:val="0"/>
                <w:sz w:val="17"/>
              </w:rPr>
              <w:t>Line 022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023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024</w:t>
              <w:br/>
              <w:t>def package(source: Path, destination: Path, max_bytes: int) -&gt; dict:</w:t>
            </w:r>
          </w:p>
        </w:tc>
        <w:tc>
          <w:tcPr>
            <w:tcW w:type="dxa" w:w="6048"/>
          </w:tcPr>
          <w:p>
            <w:pPr>
              <w:spacing w:after="20"/>
            </w:pPr>
            <w:r>
              <w:rPr>
                <w:b w:val="0"/>
                <w:sz w:val="17"/>
              </w:rPr>
              <w:t>Function definition: starts package. Its inputs are source: Path, destination: Path, max_bytes: int; the indented body below runs when another part of the program calls it.</w:t>
            </w:r>
          </w:p>
        </w:tc>
      </w:tr>
      <w:tr>
        <w:trPr>
          <w:cantSplit/>
        </w:trPr>
        <w:tc>
          <w:tcPr>
            <w:tcW w:type="dxa" w:w="4032"/>
          </w:tcPr>
          <w:p>
            <w:pPr>
              <w:spacing w:after="20"/>
            </w:pPr>
            <w:r>
              <w:rPr>
                <w:b w:val="0"/>
                <w:sz w:val="17"/>
              </w:rPr>
              <w:t>Line 025</w:t>
              <w:br/>
              <w:t xml:space="preserve">    if max_bytes &lt; 1024:</w:t>
            </w:r>
          </w:p>
        </w:tc>
        <w:tc>
          <w:tcPr>
            <w:tcW w:type="dxa" w:w="6048"/>
          </w:tcPr>
          <w:p>
            <w:pPr>
              <w:spacing w:after="20"/>
            </w:pPr>
            <w:r>
              <w:rPr>
                <w:b w:val="0"/>
                <w:sz w:val="17"/>
              </w:rPr>
              <w:t>Conditional: tests max_bytes &lt; 1024.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026</w:t>
              <w:br/>
              <w:t xml:space="preserve">        raise ValueError("--max-bytes must be at least 1024")</w:t>
            </w:r>
          </w:p>
        </w:tc>
        <w:tc>
          <w:tcPr>
            <w:tcW w:type="dxa" w:w="6048"/>
          </w:tcPr>
          <w:p>
            <w:pPr>
              <w:spacing w:after="20"/>
            </w:pPr>
            <w:r>
              <w:rPr>
                <w:b w:val="0"/>
                <w:sz w:val="17"/>
              </w:rPr>
              <w:t>Raises ValueError("--max-bytes must be at least 1024") to stop this operation with an explicit error; this prevents invalid inputs from being mistaken for successful results.</w:t>
            </w:r>
          </w:p>
        </w:tc>
      </w:tr>
      <w:tr>
        <w:trPr>
          <w:cantSplit/>
        </w:trPr>
        <w:tc>
          <w:tcPr>
            <w:tcW w:type="dxa" w:w="4032"/>
          </w:tcPr>
          <w:p>
            <w:pPr>
              <w:spacing w:after="20"/>
            </w:pPr>
            <w:r>
              <w:rPr>
                <w:b w:val="0"/>
                <w:sz w:val="17"/>
              </w:rPr>
              <w:t>Line 027</w:t>
              <w:br/>
              <w:t xml:space="preserve">    if not source.is_dir():</w:t>
            </w:r>
          </w:p>
        </w:tc>
        <w:tc>
          <w:tcPr>
            <w:tcW w:type="dxa" w:w="6048"/>
          </w:tcPr>
          <w:p>
            <w:pPr>
              <w:spacing w:after="20"/>
            </w:pPr>
            <w:r>
              <w:rPr>
                <w:b w:val="0"/>
                <w:sz w:val="17"/>
              </w:rPr>
              <w:t>Conditional: tests not source.is_dir().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028</w:t>
              <w:br/>
              <w:t xml:space="preserve">        raise FileNotFoundError(f"Generated run directory not found: {source}")</w:t>
            </w:r>
          </w:p>
        </w:tc>
        <w:tc>
          <w:tcPr>
            <w:tcW w:type="dxa" w:w="6048"/>
          </w:tcPr>
          <w:p>
            <w:pPr>
              <w:spacing w:after="20"/>
            </w:pPr>
            <w:r>
              <w:rPr>
                <w:b w:val="0"/>
                <w:sz w:val="17"/>
              </w:rPr>
              <w:t>Raises FileNotFoundError(f"Generated run directory not found: {source}") to stop this operation with an explicit error; this prevents invalid inputs from being mistaken for successful results.</w:t>
            </w:r>
          </w:p>
        </w:tc>
      </w:tr>
      <w:tr>
        <w:trPr>
          <w:cantSplit/>
        </w:trPr>
        <w:tc>
          <w:tcPr>
            <w:tcW w:type="dxa" w:w="4032"/>
          </w:tcPr>
          <w:p>
            <w:pPr>
              <w:spacing w:after="20"/>
            </w:pPr>
            <w:r>
              <w:rPr>
                <w:b w:val="0"/>
                <w:sz w:val="17"/>
              </w:rPr>
              <w:t>Line 029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030</w:t>
              <w:br/>
              <w:t xml:space="preserve">    destination.mkdir(parents=True, exist_ok=True)</w:t>
            </w:r>
          </w:p>
        </w:tc>
        <w:tc>
          <w:tcPr>
            <w:tcW w:type="dxa" w:w="6048"/>
          </w:tcPr>
          <w:p>
            <w:pPr>
              <w:spacing w:after="20"/>
            </w:pPr>
            <w:r>
              <w:rPr>
                <w:b w:val="0"/>
                <w:sz w:val="17"/>
              </w:rPr>
              <w:t>Expression: this line contributes destination.mkdir(parents=True, exist_ok=True)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031</w:t>
              <w:br/>
              <w:t xml:space="preserve">    for old_part in destination.glob("*.part*.csv"):</w:t>
            </w:r>
          </w:p>
        </w:tc>
        <w:tc>
          <w:tcPr>
            <w:tcW w:type="dxa" w:w="6048"/>
          </w:tcPr>
          <w:p>
            <w:pPr>
              <w:spacing w:after="20"/>
            </w:pPr>
            <w:r>
              <w:rPr>
                <w:b w:val="0"/>
                <w:sz w:val="17"/>
              </w:rPr>
              <w:t>Loop: iterates old_part in destination.glob("*.part*.csv") one item at a time. Each indented statement runs once for each value yielded by the iterable.</w:t>
            </w:r>
          </w:p>
        </w:tc>
      </w:tr>
      <w:tr>
        <w:trPr>
          <w:cantSplit/>
        </w:trPr>
        <w:tc>
          <w:tcPr>
            <w:tcW w:type="dxa" w:w="4032"/>
          </w:tcPr>
          <w:p>
            <w:pPr>
              <w:spacing w:after="20"/>
            </w:pPr>
            <w:r>
              <w:rPr>
                <w:b w:val="0"/>
                <w:sz w:val="17"/>
              </w:rPr>
              <w:t>Line 032</w:t>
              <w:br/>
              <w:t xml:space="preserve">        old_part.unlink()</w:t>
            </w:r>
          </w:p>
        </w:tc>
        <w:tc>
          <w:tcPr>
            <w:tcW w:type="dxa" w:w="6048"/>
          </w:tcPr>
          <w:p>
            <w:pPr>
              <w:spacing w:after="20"/>
            </w:pPr>
            <w:r>
              <w:rPr>
                <w:b w:val="0"/>
                <w:sz w:val="17"/>
              </w:rPr>
              <w:t>Expression: this line contributes old_part.unlink()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034</w:t>
              <w:br/>
              <w:t xml:space="preserve">    manifest = {"format": 1, "source": "synthetic only", "tables": {}}</w:t>
            </w:r>
          </w:p>
        </w:tc>
        <w:tc>
          <w:tcPr>
            <w:tcW w:type="dxa" w:w="6048"/>
          </w:tcPr>
          <w:p>
            <w:pPr>
              <w:spacing w:after="20"/>
            </w:pPr>
            <w:r>
              <w:rPr>
                <w:b w:val="0"/>
                <w:sz w:val="17"/>
              </w:rPr>
              <w:t>Assignment: creates or updates manifest (manifest) using {"format": 1, "source": "synthetic only", "tables": {}}. Read the right side as the recipe and the left side as the name/column that receives its result.</w:t>
            </w:r>
          </w:p>
        </w:tc>
      </w:tr>
      <w:tr>
        <w:trPr>
          <w:cantSplit/>
        </w:trPr>
        <w:tc>
          <w:tcPr>
            <w:tcW w:type="dxa" w:w="4032"/>
          </w:tcPr>
          <w:p>
            <w:pPr>
              <w:spacing w:after="20"/>
            </w:pPr>
            <w:r>
              <w:rPr>
                <w:b w:val="0"/>
                <w:sz w:val="17"/>
              </w:rPr>
              <w:t>Line 035</w:t>
              <w:br/>
              <w:t xml:space="preserve">    csv_files = sorted(source.glob("*.csv"))</w:t>
            </w:r>
          </w:p>
        </w:tc>
        <w:tc>
          <w:tcPr>
            <w:tcW w:type="dxa" w:w="6048"/>
          </w:tcPr>
          <w:p>
            <w:pPr>
              <w:spacing w:after="20"/>
            </w:pPr>
            <w:r>
              <w:rPr>
                <w:b w:val="0"/>
                <w:sz w:val="17"/>
              </w:rPr>
              <w:t>Assignment: creates or updates csv_files (csv files) using sorted(source.glob("*.csv")). Read the right side as the recipe and the left side as the name/column that receives its result.</w:t>
            </w:r>
          </w:p>
        </w:tc>
      </w:tr>
      <w:tr>
        <w:trPr>
          <w:cantSplit/>
        </w:trPr>
        <w:tc>
          <w:tcPr>
            <w:tcW w:type="dxa" w:w="4032"/>
          </w:tcPr>
          <w:p>
            <w:pPr>
              <w:spacing w:after="20"/>
            </w:pPr>
            <w:r>
              <w:rPr>
                <w:b w:val="0"/>
                <w:sz w:val="17"/>
              </w:rPr>
              <w:t>Line 036</w:t>
              <w:br/>
              <w:t xml:space="preserve">    hidden_truth = source / "restricted" / "fraud_ground_truth.csv"</w:t>
            </w:r>
          </w:p>
        </w:tc>
        <w:tc>
          <w:tcPr>
            <w:tcW w:type="dxa" w:w="6048"/>
          </w:tcPr>
          <w:p>
            <w:pPr>
              <w:spacing w:after="20"/>
            </w:pPr>
            <w:r>
              <w:rPr>
                <w:b w:val="0"/>
                <w:sz w:val="17"/>
              </w:rPr>
              <w:t>Assignment: creates or updates hidden_truth (hidden truth) using source / "restricted" / "fraud_ground_truth.csv". Read the right side as the recipe and the left side as the name/column that receives its result.</w:t>
            </w:r>
          </w:p>
        </w:tc>
      </w:tr>
      <w:tr>
        <w:trPr>
          <w:cantSplit/>
        </w:trPr>
        <w:tc>
          <w:tcPr>
            <w:tcW w:type="dxa" w:w="4032"/>
          </w:tcPr>
          <w:p>
            <w:pPr>
              <w:spacing w:after="20"/>
            </w:pPr>
            <w:r>
              <w:rPr>
                <w:b w:val="0"/>
                <w:sz w:val="17"/>
              </w:rPr>
              <w:t>Line 037</w:t>
              <w:br/>
              <w:t xml:space="preserve">    if hidden_truth.exists():</w:t>
            </w:r>
          </w:p>
        </w:tc>
        <w:tc>
          <w:tcPr>
            <w:tcW w:type="dxa" w:w="6048"/>
          </w:tcPr>
          <w:p>
            <w:pPr>
              <w:spacing w:after="20"/>
            </w:pPr>
            <w:r>
              <w:rPr>
                <w:b w:val="0"/>
                <w:sz w:val="17"/>
              </w:rPr>
              <w:t>Conditional: tests hidden_truth.exists().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038</w:t>
              <w:br/>
              <w:t xml:space="preserve">        csv_files.append(hidden_truth)</w:t>
            </w:r>
          </w:p>
        </w:tc>
        <w:tc>
          <w:tcPr>
            <w:tcW w:type="dxa" w:w="6048"/>
          </w:tcPr>
          <w:p>
            <w:pPr>
              <w:spacing w:after="20"/>
            </w:pPr>
            <w:r>
              <w:rPr>
                <w:b w:val="0"/>
                <w:sz w:val="17"/>
              </w:rPr>
              <w:t>Expression: this line contributes csv_files.append(hidden_truth)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039</w:t>
              <w:br/>
              <w:t xml:space="preserve">    if not csv_files:</w:t>
            </w:r>
          </w:p>
        </w:tc>
        <w:tc>
          <w:tcPr>
            <w:tcW w:type="dxa" w:w="6048"/>
          </w:tcPr>
          <w:p>
            <w:pPr>
              <w:spacing w:after="20"/>
            </w:pPr>
            <w:r>
              <w:rPr>
                <w:b w:val="0"/>
                <w:sz w:val="17"/>
              </w:rPr>
              <w:t>Conditional: tests not csv_files.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040</w:t>
              <w:br/>
              <w:t xml:space="preserve">        raise FileNotFoundError(f"No generated CSV outputs found in {source}")</w:t>
            </w:r>
          </w:p>
        </w:tc>
        <w:tc>
          <w:tcPr>
            <w:tcW w:type="dxa" w:w="6048"/>
          </w:tcPr>
          <w:p>
            <w:pPr>
              <w:spacing w:after="20"/>
            </w:pPr>
            <w:r>
              <w:rPr>
                <w:b w:val="0"/>
                <w:sz w:val="17"/>
              </w:rPr>
              <w:t>Raises FileNotFoundError(f"No generated CSV outputs found in {source}") to stop this operation with an explicit error; this prevents invalid inputs from being mistaken for successful results.</w:t>
            </w:r>
          </w:p>
        </w:tc>
      </w:tr>
      <w:tr>
        <w:trPr>
          <w:cantSplit/>
        </w:trPr>
        <w:tc>
          <w:tcPr>
            <w:tcW w:type="dxa" w:w="4032"/>
          </w:tcPr>
          <w:p>
            <w:pPr>
              <w:spacing w:after="20"/>
            </w:pPr>
            <w:r>
              <w:rPr>
                <w:b w:val="0"/>
                <w:sz w:val="17"/>
              </w:rPr>
              <w:t>Line 041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042</w:t>
              <w:br/>
              <w:t xml:space="preserve">    for path in csv_files:</w:t>
            </w:r>
          </w:p>
        </w:tc>
        <w:tc>
          <w:tcPr>
            <w:tcW w:type="dxa" w:w="6048"/>
          </w:tcPr>
          <w:p>
            <w:pPr>
              <w:spacing w:after="20"/>
            </w:pPr>
            <w:r>
              <w:rPr>
                <w:b w:val="0"/>
                <w:sz w:val="17"/>
              </w:rPr>
              <w:t>Loop: iterates path in csv_files one item at a time. Each indented statement runs once for each value yielded by the iterable.</w:t>
            </w:r>
          </w:p>
        </w:tc>
      </w:tr>
      <w:tr>
        <w:trPr>
          <w:cantSplit/>
        </w:trPr>
        <w:tc>
          <w:tcPr>
            <w:tcW w:type="dxa" w:w="4032"/>
          </w:tcPr>
          <w:p>
            <w:pPr>
              <w:spacing w:after="20"/>
            </w:pPr>
            <w:r>
              <w:rPr>
                <w:b w:val="0"/>
                <w:sz w:val="17"/>
              </w:rPr>
              <w:t>Line 043</w:t>
              <w:br/>
              <w:t xml:space="preserve">        table_name = "fraud_ground_truth" if path == hidden_truth else path.stem</w:t>
            </w:r>
          </w:p>
        </w:tc>
        <w:tc>
          <w:tcPr>
            <w:tcW w:type="dxa" w:w="6048"/>
          </w:tcPr>
          <w:p>
            <w:pPr>
              <w:spacing w:after="20"/>
            </w:pPr>
            <w:r>
              <w:rPr>
                <w:b w:val="0"/>
                <w:sz w:val="17"/>
              </w:rPr>
              <w:t>Assignment: creates or updates table_name (table name) using "fraud_ground_truth" if path == hidden_truth else path.stem. Read the right side as the recipe and the left side as the name/column that receives its result.</w:t>
            </w:r>
          </w:p>
        </w:tc>
      </w:tr>
      <w:tr>
        <w:trPr>
          <w:cantSplit/>
        </w:trPr>
        <w:tc>
          <w:tcPr>
            <w:tcW w:type="dxa" w:w="4032"/>
          </w:tcPr>
          <w:p>
            <w:pPr>
              <w:spacing w:after="20"/>
            </w:pPr>
            <w:r>
              <w:rPr>
                <w:b w:val="0"/>
                <w:sz w:val="17"/>
              </w:rPr>
              <w:t>Line 044</w:t>
              <w:br/>
              <w:t xml:space="preserve">        with path.open("r", encoding="utf-8-sig", newline="") as stream:</w:t>
            </w:r>
          </w:p>
        </w:tc>
        <w:tc>
          <w:tcPr>
            <w:tcW w:type="dxa" w:w="6048"/>
          </w:tcPr>
          <w:p>
            <w:pPr>
              <w:spacing w:after="20"/>
            </w:pPr>
            <w:r>
              <w:rPr>
                <w:b w:val="0"/>
                <w:sz w:val="17"/>
              </w:rPr>
              <w:t>Managed-resource block: path.open("r", encoding="utf-8-sig", newline="") as stream is entered, and Python automatically closes/releases the resource when the indented block ends, including after an error.</w:t>
            </w:r>
          </w:p>
        </w:tc>
      </w:tr>
      <w:tr>
        <w:trPr>
          <w:cantSplit/>
        </w:trPr>
        <w:tc>
          <w:tcPr>
            <w:tcW w:type="dxa" w:w="4032"/>
          </w:tcPr>
          <w:p>
            <w:pPr>
              <w:spacing w:after="20"/>
            </w:pPr>
            <w:r>
              <w:rPr>
                <w:b w:val="0"/>
                <w:sz w:val="17"/>
              </w:rPr>
              <w:t>Line 045</w:t>
              <w:br/>
              <w:t xml:space="preserve">            reader = csv.reader(stream)</w:t>
            </w:r>
          </w:p>
        </w:tc>
        <w:tc>
          <w:tcPr>
            <w:tcW w:type="dxa" w:w="6048"/>
          </w:tcPr>
          <w:p>
            <w:pPr>
              <w:spacing w:after="20"/>
            </w:pPr>
            <w:r>
              <w:rPr>
                <w:b w:val="0"/>
                <w:sz w:val="17"/>
              </w:rPr>
              <w:t>Assignment: creates or updates reader (reader) using csv.reader(stream). Read the right side as the recipe and the left side as the name/column that receives its result.</w:t>
            </w:r>
          </w:p>
        </w:tc>
      </w:tr>
      <w:tr>
        <w:trPr>
          <w:cantSplit/>
        </w:trPr>
        <w:tc>
          <w:tcPr>
            <w:tcW w:type="dxa" w:w="4032"/>
          </w:tcPr>
          <w:p>
            <w:pPr>
              <w:spacing w:after="20"/>
            </w:pPr>
            <w:r>
              <w:rPr>
                <w:b w:val="0"/>
                <w:sz w:val="17"/>
              </w:rPr>
              <w:t>Line 046</w:t>
              <w:br/>
              <w:t xml:space="preserve">            header = next(reader, None)</w:t>
            </w:r>
          </w:p>
        </w:tc>
        <w:tc>
          <w:tcPr>
            <w:tcW w:type="dxa" w:w="6048"/>
          </w:tcPr>
          <w:p>
            <w:pPr>
              <w:spacing w:after="20"/>
            </w:pPr>
            <w:r>
              <w:rPr>
                <w:b w:val="0"/>
                <w:sz w:val="17"/>
              </w:rPr>
              <w:t>Assignment: creates or updates header (header) using next(reader, None). Read the right side as the recipe and the left side as the name/column that receives its result.</w:t>
            </w:r>
          </w:p>
        </w:tc>
      </w:tr>
      <w:tr>
        <w:trPr>
          <w:cantSplit/>
        </w:trPr>
        <w:tc>
          <w:tcPr>
            <w:tcW w:type="dxa" w:w="4032"/>
          </w:tcPr>
          <w:p>
            <w:pPr>
              <w:spacing w:after="20"/>
            </w:pPr>
            <w:r>
              <w:rPr>
                <w:b w:val="0"/>
                <w:sz w:val="17"/>
              </w:rPr>
              <w:t>Line 047</w:t>
              <w:br/>
              <w:t xml:space="preserve">            if header is None:</w:t>
            </w:r>
          </w:p>
        </w:tc>
        <w:tc>
          <w:tcPr>
            <w:tcW w:type="dxa" w:w="6048"/>
          </w:tcPr>
          <w:p>
            <w:pPr>
              <w:spacing w:after="20"/>
            </w:pPr>
            <w:r>
              <w:rPr>
                <w:b w:val="0"/>
                <w:sz w:val="17"/>
              </w:rPr>
              <w:t>Conditional: tests header is None.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048</w:t>
              <w:br/>
              <w:t xml:space="preserve">                continue</w:t>
            </w:r>
          </w:p>
        </w:tc>
        <w:tc>
          <w:tcPr>
            <w:tcW w:type="dxa" w:w="6048"/>
          </w:tcPr>
          <w:p>
            <w:pPr>
              <w:spacing w:after="20"/>
            </w:pPr>
            <w:r>
              <w:rPr>
                <w:b w:val="0"/>
                <w:sz w:val="17"/>
              </w:rPr>
              <w:t>Skips to the next loop item.</w:t>
            </w:r>
          </w:p>
        </w:tc>
      </w:tr>
      <w:tr>
        <w:trPr>
          <w:cantSplit/>
        </w:trPr>
        <w:tc>
          <w:tcPr>
            <w:tcW w:type="dxa" w:w="4032"/>
          </w:tcPr>
          <w:p>
            <w:pPr>
              <w:spacing w:after="20"/>
            </w:pPr>
            <w:r>
              <w:rPr>
                <w:b w:val="0"/>
                <w:sz w:val="17"/>
              </w:rPr>
              <w:t>Line 049</w:t>
              <w:br/>
              <w:t xml:space="preserve">            header_bytes = (csv_line(header)).encode("utf-8")</w:t>
            </w:r>
          </w:p>
        </w:tc>
        <w:tc>
          <w:tcPr>
            <w:tcW w:type="dxa" w:w="6048"/>
          </w:tcPr>
          <w:p>
            <w:pPr>
              <w:spacing w:after="20"/>
            </w:pPr>
            <w:r>
              <w:rPr>
                <w:b w:val="0"/>
                <w:sz w:val="17"/>
              </w:rPr>
              <w:t>Assignment: creates or updates header_bytes (header bytes) using (csv_line(header)).encode("utf-8"). Read the right side as the recipe and the left side as the name/column that receives its result.</w:t>
            </w:r>
          </w:p>
        </w:tc>
      </w:tr>
      <w:tr>
        <w:trPr>
          <w:cantSplit/>
        </w:trPr>
        <w:tc>
          <w:tcPr>
            <w:tcW w:type="dxa" w:w="4032"/>
          </w:tcPr>
          <w:p>
            <w:pPr>
              <w:spacing w:after="20"/>
            </w:pPr>
            <w:r>
              <w:rPr>
                <w:b w:val="0"/>
                <w:sz w:val="17"/>
              </w:rPr>
              <w:t>Line 050</w:t>
              <w:br/>
              <w:t xml:space="preserve">            part_paths: list[Path] = []</w:t>
            </w:r>
          </w:p>
        </w:tc>
        <w:tc>
          <w:tcPr>
            <w:tcW w:type="dxa" w:w="6048"/>
          </w:tcPr>
          <w:p>
            <w:pPr>
              <w:spacing w:after="20"/>
            </w:pPr>
            <w:r>
              <w:rPr>
                <w:b w:val="0"/>
                <w:sz w:val="17"/>
              </w:rPr>
              <w:t>Assignment: creates or updates part_paths: list[Path] (part paths: list[Path) using []. Read the right side as the recipe and the left side as the name/column that receives its result.</w:t>
            </w:r>
          </w:p>
        </w:tc>
      </w:tr>
      <w:tr>
        <w:trPr>
          <w:cantSplit/>
        </w:trPr>
        <w:tc>
          <w:tcPr>
            <w:tcW w:type="dxa" w:w="4032"/>
          </w:tcPr>
          <w:p>
            <w:pPr>
              <w:spacing w:after="20"/>
            </w:pPr>
            <w:r>
              <w:rPr>
                <w:b w:val="0"/>
                <w:sz w:val="17"/>
              </w:rPr>
              <w:t>Line 051</w:t>
              <w:br/>
              <w:t xml:space="preserve">            index = 1</w:t>
            </w:r>
          </w:p>
        </w:tc>
        <w:tc>
          <w:tcPr>
            <w:tcW w:type="dxa" w:w="6048"/>
          </w:tcPr>
          <w:p>
            <w:pPr>
              <w:spacing w:after="20"/>
            </w:pPr>
            <w:r>
              <w:rPr>
                <w:b w:val="0"/>
                <w:sz w:val="17"/>
              </w:rPr>
              <w:t>Assignment: creates or updates index (index) using 1. Read the right side as the recipe and the left side as the name/column that receives its result.</w:t>
            </w:r>
          </w:p>
        </w:tc>
      </w:tr>
      <w:tr>
        <w:trPr>
          <w:cantSplit/>
        </w:trPr>
        <w:tc>
          <w:tcPr>
            <w:tcW w:type="dxa" w:w="4032"/>
          </w:tcPr>
          <w:p>
            <w:pPr>
              <w:spacing w:after="20"/>
            </w:pPr>
            <w:r>
              <w:rPr>
                <w:b w:val="0"/>
                <w:sz w:val="17"/>
              </w:rPr>
              <w:t>Line 052</w:t>
              <w:br/>
              <w:t xml:space="preserve">            output = None</w:t>
            </w:r>
          </w:p>
        </w:tc>
        <w:tc>
          <w:tcPr>
            <w:tcW w:type="dxa" w:w="6048"/>
          </w:tcPr>
          <w:p>
            <w:pPr>
              <w:spacing w:after="20"/>
            </w:pPr>
            <w:r>
              <w:rPr>
                <w:b w:val="0"/>
                <w:sz w:val="17"/>
              </w:rPr>
              <w:t>Assignment: creates or updates output (output) using None. Read the right side as the recipe and the left side as the name/column that receives its result.</w:t>
            </w:r>
          </w:p>
        </w:tc>
      </w:tr>
      <w:tr>
        <w:trPr>
          <w:cantSplit/>
        </w:trPr>
        <w:tc>
          <w:tcPr>
            <w:tcW w:type="dxa" w:w="4032"/>
          </w:tcPr>
          <w:p>
            <w:pPr>
              <w:spacing w:after="20"/>
            </w:pPr>
            <w:r>
              <w:rPr>
                <w:b w:val="0"/>
                <w:sz w:val="17"/>
              </w:rPr>
              <w:t>Line 053</w:t>
              <w:br/>
              <w:t xml:space="preserve">            output_bytes = 0</w:t>
            </w:r>
          </w:p>
        </w:tc>
        <w:tc>
          <w:tcPr>
            <w:tcW w:type="dxa" w:w="6048"/>
          </w:tcPr>
          <w:p>
            <w:pPr>
              <w:spacing w:after="20"/>
            </w:pPr>
            <w:r>
              <w:rPr>
                <w:b w:val="0"/>
                <w:sz w:val="17"/>
              </w:rPr>
              <w:t>Assignment: creates or updates output_bytes (output bytes) using 0. Read the right side as the recipe and the left side as the name/column that receives its result.</w:t>
            </w:r>
          </w:p>
        </w:tc>
      </w:tr>
      <w:tr>
        <w:trPr>
          <w:cantSplit/>
        </w:trPr>
        <w:tc>
          <w:tcPr>
            <w:tcW w:type="dxa" w:w="4032"/>
          </w:tcPr>
          <w:p>
            <w:pPr>
              <w:spacing w:after="20"/>
            </w:pPr>
            <w:r>
              <w:rPr>
                <w:b w:val="0"/>
                <w:sz w:val="17"/>
              </w:rPr>
              <w:t>Line 054</w:t>
              <w:br/>
              <w:t xml:space="preserve">            rows = 0</w:t>
            </w:r>
          </w:p>
        </w:tc>
        <w:tc>
          <w:tcPr>
            <w:tcW w:type="dxa" w:w="6048"/>
          </w:tcPr>
          <w:p>
            <w:pPr>
              <w:spacing w:after="20"/>
            </w:pPr>
            <w:r>
              <w:rPr>
                <w:b w:val="0"/>
                <w:sz w:val="17"/>
              </w:rPr>
              <w:t>Assignment: creates or updates rows (rows) using 0. Read the right side as the recipe and the left side as the name/column that receives its result.</w:t>
            </w:r>
          </w:p>
        </w:tc>
      </w:tr>
      <w:tr>
        <w:trPr>
          <w:cantSplit/>
        </w:trPr>
        <w:tc>
          <w:tcPr>
            <w:tcW w:type="dxa" w:w="4032"/>
          </w:tcPr>
          <w:p>
            <w:pPr>
              <w:spacing w:after="20"/>
            </w:pPr>
            <w:r>
              <w:rPr>
                <w:b w:val="0"/>
                <w:sz w:val="17"/>
              </w:rPr>
              <w:t>Line 055</w:t>
              <w:br/>
              <w:t xml:space="preserve">            try:</w:t>
            </w:r>
          </w:p>
        </w:tc>
        <w:tc>
          <w:tcPr>
            <w:tcW w:type="dxa" w:w="6048"/>
          </w:tcPr>
          <w:p>
            <w:pPr>
              <w:spacing w:after="20"/>
            </w:pPr>
            <w:r>
              <w:rPr>
                <w:b w:val="0"/>
                <w:sz w:val="17"/>
              </w:rPr>
              <w:t>Error-handling boundary: try: selects code that catches or handles a failure instead of letting it pass silently.</w:t>
            </w:r>
          </w:p>
        </w:tc>
      </w:tr>
      <w:tr>
        <w:trPr>
          <w:cantSplit/>
        </w:trPr>
        <w:tc>
          <w:tcPr>
            <w:tcW w:type="dxa" w:w="4032"/>
          </w:tcPr>
          <w:p>
            <w:pPr>
              <w:spacing w:after="20"/>
            </w:pPr>
            <w:r>
              <w:rPr>
                <w:b w:val="0"/>
                <w:sz w:val="17"/>
              </w:rPr>
              <w:t>Line 056</w:t>
              <w:br/>
              <w:t xml:space="preserve">                for row in reader:</w:t>
            </w:r>
          </w:p>
        </w:tc>
        <w:tc>
          <w:tcPr>
            <w:tcW w:type="dxa" w:w="6048"/>
          </w:tcPr>
          <w:p>
            <w:pPr>
              <w:spacing w:after="20"/>
            </w:pPr>
            <w:r>
              <w:rPr>
                <w:b w:val="0"/>
                <w:sz w:val="17"/>
              </w:rPr>
              <w:t>Loop: iterates row in reader one item at a time. Each indented statement runs once for each value yielded by the iterable.</w:t>
            </w:r>
          </w:p>
        </w:tc>
      </w:tr>
      <w:tr>
        <w:trPr>
          <w:cantSplit/>
        </w:trPr>
        <w:tc>
          <w:tcPr>
            <w:tcW w:type="dxa" w:w="4032"/>
          </w:tcPr>
          <w:p>
            <w:pPr>
              <w:spacing w:after="20"/>
            </w:pPr>
            <w:r>
              <w:rPr>
                <w:b w:val="0"/>
                <w:sz w:val="17"/>
              </w:rPr>
              <w:t>Line 057</w:t>
              <w:br/>
              <w:t xml:space="preserve">                    line = (csv_line(row)).encode("utf-8")</w:t>
            </w:r>
          </w:p>
        </w:tc>
        <w:tc>
          <w:tcPr>
            <w:tcW w:type="dxa" w:w="6048"/>
          </w:tcPr>
          <w:p>
            <w:pPr>
              <w:spacing w:after="20"/>
            </w:pPr>
            <w:r>
              <w:rPr>
                <w:b w:val="0"/>
                <w:sz w:val="17"/>
              </w:rPr>
              <w:t>Assignment: creates or updates line (line) using (csv_line(row)).encode("utf-8"). Read the right side as the recipe and the left side as the name/column that receives its result.</w:t>
            </w:r>
          </w:p>
        </w:tc>
      </w:tr>
      <w:tr>
        <w:trPr>
          <w:cantSplit/>
        </w:trPr>
        <w:tc>
          <w:tcPr>
            <w:tcW w:type="dxa" w:w="4032"/>
          </w:tcPr>
          <w:p>
            <w:pPr>
              <w:spacing w:after="20"/>
            </w:pPr>
            <w:r>
              <w:rPr>
                <w:b w:val="0"/>
                <w:sz w:val="17"/>
              </w:rPr>
              <w:t>Line 058</w:t>
              <w:br/>
              <w:t xml:space="preserve">                    if output is None or (output_bytes + len(line) &gt; max_bytes and rows &gt; 0):</w:t>
            </w:r>
          </w:p>
        </w:tc>
        <w:tc>
          <w:tcPr>
            <w:tcW w:type="dxa" w:w="6048"/>
          </w:tcPr>
          <w:p>
            <w:pPr>
              <w:spacing w:after="20"/>
            </w:pPr>
            <w:r>
              <w:rPr>
                <w:b w:val="0"/>
                <w:sz w:val="17"/>
              </w:rPr>
              <w:t>Conditional: tests output is None or (output_bytes + len(line) &gt; max_bytes and rows &gt; 0).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059</w:t>
              <w:br/>
              <w:t xml:space="preserve">                        if output is not None:</w:t>
            </w:r>
          </w:p>
        </w:tc>
        <w:tc>
          <w:tcPr>
            <w:tcW w:type="dxa" w:w="6048"/>
          </w:tcPr>
          <w:p>
            <w:pPr>
              <w:spacing w:after="20"/>
            </w:pPr>
            <w:r>
              <w:rPr>
                <w:b w:val="0"/>
                <w:sz w:val="17"/>
              </w:rPr>
              <w:t>Conditional: tests output is not None.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060</w:t>
              <w:br/>
              <w:t xml:space="preserve">                            output.close()</w:t>
            </w:r>
          </w:p>
        </w:tc>
        <w:tc>
          <w:tcPr>
            <w:tcW w:type="dxa" w:w="6048"/>
          </w:tcPr>
          <w:p>
            <w:pPr>
              <w:spacing w:after="20"/>
            </w:pPr>
            <w:r>
              <w:rPr>
                <w:b w:val="0"/>
                <w:sz w:val="17"/>
              </w:rPr>
              <w:t>Expression: this line contributes output.close()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061</w:t>
              <w:br/>
              <w:t xml:space="preserve">                        part = destination / f"{table_name}.part{index:03}.csv"</w:t>
            </w:r>
          </w:p>
        </w:tc>
        <w:tc>
          <w:tcPr>
            <w:tcW w:type="dxa" w:w="6048"/>
          </w:tcPr>
          <w:p>
            <w:pPr>
              <w:spacing w:after="20"/>
            </w:pPr>
            <w:r>
              <w:rPr>
                <w:b w:val="0"/>
                <w:sz w:val="17"/>
              </w:rPr>
              <w:t>Assignment: creates or updates part (part) using destination / f"{table_name}.part{index:03}.csv". Read the right side as the recipe and the left side as the name/column that receives its result.</w:t>
            </w:r>
          </w:p>
        </w:tc>
      </w:tr>
      <w:tr>
        <w:trPr>
          <w:cantSplit/>
        </w:trPr>
        <w:tc>
          <w:tcPr>
            <w:tcW w:type="dxa" w:w="4032"/>
          </w:tcPr>
          <w:p>
            <w:pPr>
              <w:spacing w:after="20"/>
            </w:pPr>
            <w:r>
              <w:rPr>
                <w:b w:val="0"/>
                <w:sz w:val="17"/>
              </w:rPr>
              <w:t>Line 062</w:t>
              <w:br/>
              <w:t xml:space="preserve">                        index += 1</w:t>
            </w:r>
          </w:p>
        </w:tc>
        <w:tc>
          <w:tcPr>
            <w:tcW w:type="dxa" w:w="6048"/>
          </w:tcPr>
          <w:p>
            <w:pPr>
              <w:spacing w:after="20"/>
            </w:pPr>
            <w:r>
              <w:rPr>
                <w:b w:val="0"/>
                <w:sz w:val="17"/>
              </w:rPr>
              <w:t>Expression: this line contributes index += 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063</w:t>
              <w:br/>
              <w:t xml:space="preserve">                        output = part.open("wb")</w:t>
            </w:r>
          </w:p>
        </w:tc>
        <w:tc>
          <w:tcPr>
            <w:tcW w:type="dxa" w:w="6048"/>
          </w:tcPr>
          <w:p>
            <w:pPr>
              <w:spacing w:after="20"/>
            </w:pPr>
            <w:r>
              <w:rPr>
                <w:b w:val="0"/>
                <w:sz w:val="17"/>
              </w:rPr>
              <w:t>Assignment: creates or updates output (output) using part.open("wb"). Read the right side as the recipe and the left side as the name/column that receives its result.</w:t>
            </w:r>
          </w:p>
        </w:tc>
      </w:tr>
      <w:tr>
        <w:trPr>
          <w:cantSplit/>
        </w:trPr>
        <w:tc>
          <w:tcPr>
            <w:tcW w:type="dxa" w:w="4032"/>
          </w:tcPr>
          <w:p>
            <w:pPr>
              <w:spacing w:after="20"/>
            </w:pPr>
            <w:r>
              <w:rPr>
                <w:b w:val="0"/>
                <w:sz w:val="17"/>
              </w:rPr>
              <w:t>Line 064</w:t>
              <w:br/>
              <w:t xml:space="preserve">                        output.write(header_bytes)</w:t>
            </w:r>
          </w:p>
        </w:tc>
        <w:tc>
          <w:tcPr>
            <w:tcW w:type="dxa" w:w="6048"/>
          </w:tcPr>
          <w:p>
            <w:pPr>
              <w:spacing w:after="20"/>
            </w:pPr>
            <w:r>
              <w:rPr>
                <w:b w:val="0"/>
                <w:sz w:val="17"/>
              </w:rPr>
              <w:t>Expression: this line contributes output.write(header_bytes)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065</w:t>
              <w:br/>
              <w:t xml:space="preserve">                        output_bytes = len(header_bytes)</w:t>
            </w:r>
          </w:p>
        </w:tc>
        <w:tc>
          <w:tcPr>
            <w:tcW w:type="dxa" w:w="6048"/>
          </w:tcPr>
          <w:p>
            <w:pPr>
              <w:spacing w:after="20"/>
            </w:pPr>
            <w:r>
              <w:rPr>
                <w:b w:val="0"/>
                <w:sz w:val="17"/>
              </w:rPr>
              <w:t>Assignment: creates or updates output_bytes (output bytes) using len(header_bytes). Read the right side as the recipe and the left side as the name/column that receives its result.</w:t>
            </w:r>
          </w:p>
        </w:tc>
      </w:tr>
      <w:tr>
        <w:trPr>
          <w:cantSplit/>
        </w:trPr>
        <w:tc>
          <w:tcPr>
            <w:tcW w:type="dxa" w:w="4032"/>
          </w:tcPr>
          <w:p>
            <w:pPr>
              <w:spacing w:after="20"/>
            </w:pPr>
            <w:r>
              <w:rPr>
                <w:b w:val="0"/>
                <w:sz w:val="17"/>
              </w:rPr>
              <w:t>Line 066</w:t>
              <w:br/>
              <w:t xml:space="preserve">                        part_paths.append(part)</w:t>
            </w:r>
          </w:p>
        </w:tc>
        <w:tc>
          <w:tcPr>
            <w:tcW w:type="dxa" w:w="6048"/>
          </w:tcPr>
          <w:p>
            <w:pPr>
              <w:spacing w:after="20"/>
            </w:pPr>
            <w:r>
              <w:rPr>
                <w:b w:val="0"/>
                <w:sz w:val="17"/>
              </w:rPr>
              <w:t>Expression: this line contributes part_paths.append(part)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067</w:t>
              <w:br/>
              <w:t xml:space="preserve">                        rows = 0</w:t>
            </w:r>
          </w:p>
        </w:tc>
        <w:tc>
          <w:tcPr>
            <w:tcW w:type="dxa" w:w="6048"/>
          </w:tcPr>
          <w:p>
            <w:pPr>
              <w:spacing w:after="20"/>
            </w:pPr>
            <w:r>
              <w:rPr>
                <w:b w:val="0"/>
                <w:sz w:val="17"/>
              </w:rPr>
              <w:t>Assignment: creates or updates rows (rows) using 0. Read the right side as the recipe and the left side as the name/column that receives its result.</w:t>
            </w:r>
          </w:p>
        </w:tc>
      </w:tr>
      <w:tr>
        <w:trPr>
          <w:cantSplit/>
        </w:trPr>
        <w:tc>
          <w:tcPr>
            <w:tcW w:type="dxa" w:w="4032"/>
          </w:tcPr>
          <w:p>
            <w:pPr>
              <w:spacing w:after="20"/>
            </w:pPr>
            <w:r>
              <w:rPr>
                <w:b w:val="0"/>
                <w:sz w:val="17"/>
              </w:rPr>
              <w:t>Line 068</w:t>
              <w:br/>
              <w:t xml:space="preserve">                    output.write(line)</w:t>
            </w:r>
          </w:p>
        </w:tc>
        <w:tc>
          <w:tcPr>
            <w:tcW w:type="dxa" w:w="6048"/>
          </w:tcPr>
          <w:p>
            <w:pPr>
              <w:spacing w:after="20"/>
            </w:pPr>
            <w:r>
              <w:rPr>
                <w:b w:val="0"/>
                <w:sz w:val="17"/>
              </w:rPr>
              <w:t>Expression: this line contributes output.write(line)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069</w:t>
              <w:br/>
              <w:t xml:space="preserve">                    output_bytes += len(line)</w:t>
            </w:r>
          </w:p>
        </w:tc>
        <w:tc>
          <w:tcPr>
            <w:tcW w:type="dxa" w:w="6048"/>
          </w:tcPr>
          <w:p>
            <w:pPr>
              <w:spacing w:after="20"/>
            </w:pPr>
            <w:r>
              <w:rPr>
                <w:b w:val="0"/>
                <w:sz w:val="17"/>
              </w:rPr>
              <w:t>Expression: this line contributes output_bytes += len(line)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070</w:t>
              <w:br/>
              <w:t xml:space="preserve">                    rows += 1</w:t>
            </w:r>
          </w:p>
        </w:tc>
        <w:tc>
          <w:tcPr>
            <w:tcW w:type="dxa" w:w="6048"/>
          </w:tcPr>
          <w:p>
            <w:pPr>
              <w:spacing w:after="20"/>
            </w:pPr>
            <w:r>
              <w:rPr>
                <w:b w:val="0"/>
                <w:sz w:val="17"/>
              </w:rPr>
              <w:t>Expression: this line contributes rows += 1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071</w:t>
              <w:br/>
              <w:t xml:space="preserve">            finally:</w:t>
            </w:r>
          </w:p>
        </w:tc>
        <w:tc>
          <w:tcPr>
            <w:tcW w:type="dxa" w:w="6048"/>
          </w:tcPr>
          <w:p>
            <w:pPr>
              <w:spacing w:after="20"/>
            </w:pPr>
            <w:r>
              <w:rPr>
                <w:b w:val="0"/>
                <w:sz w:val="17"/>
              </w:rPr>
              <w:t>Branch boundary: this starts the alternate/finally block paired with the preceding conditional or try statement.</w:t>
            </w:r>
          </w:p>
        </w:tc>
      </w:tr>
      <w:tr>
        <w:trPr>
          <w:cantSplit/>
        </w:trPr>
        <w:tc>
          <w:tcPr>
            <w:tcW w:type="dxa" w:w="4032"/>
          </w:tcPr>
          <w:p>
            <w:pPr>
              <w:spacing w:after="20"/>
            </w:pPr>
            <w:r>
              <w:rPr>
                <w:b w:val="0"/>
                <w:sz w:val="17"/>
              </w:rPr>
              <w:t>Line 072</w:t>
              <w:br/>
              <w:t xml:space="preserve">                if output is not None:</w:t>
            </w:r>
          </w:p>
        </w:tc>
        <w:tc>
          <w:tcPr>
            <w:tcW w:type="dxa" w:w="6048"/>
          </w:tcPr>
          <w:p>
            <w:pPr>
              <w:spacing w:after="20"/>
            </w:pPr>
            <w:r>
              <w:rPr>
                <w:b w:val="0"/>
                <w:sz w:val="17"/>
              </w:rPr>
              <w:t>Conditional: tests output is not None.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073</w:t>
              <w:br/>
              <w:t xml:space="preserve">                    output.close()</w:t>
            </w:r>
          </w:p>
        </w:tc>
        <w:tc>
          <w:tcPr>
            <w:tcW w:type="dxa" w:w="6048"/>
          </w:tcPr>
          <w:p>
            <w:pPr>
              <w:spacing w:after="20"/>
            </w:pPr>
            <w:r>
              <w:rPr>
                <w:b w:val="0"/>
                <w:sz w:val="17"/>
              </w:rPr>
              <w:t>Expression: this line contributes output.close()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075</w:t>
              <w:br/>
              <w:t xml:space="preserve">        manifest["tables"][table_name] = {</w:t>
            </w:r>
          </w:p>
        </w:tc>
        <w:tc>
          <w:tcPr>
            <w:tcW w:type="dxa" w:w="6048"/>
          </w:tcPr>
          <w:p>
            <w:pPr>
              <w:spacing w:after="20"/>
            </w:pPr>
            <w:r>
              <w:rPr>
                <w:b w:val="0"/>
                <w:sz w:val="17"/>
              </w:rPr>
              <w:t>Assignment: creates or updates manifest["tables"][table_name] (manifest["tables"][table name) using {. Read the right side as the recipe and the left side as the name/column that receives its result.</w:t>
            </w:r>
          </w:p>
        </w:tc>
      </w:tr>
      <w:tr>
        <w:trPr>
          <w:cantSplit/>
        </w:trPr>
        <w:tc>
          <w:tcPr>
            <w:tcW w:type="dxa" w:w="4032"/>
          </w:tcPr>
          <w:p>
            <w:pPr>
              <w:spacing w:after="20"/>
            </w:pPr>
            <w:r>
              <w:rPr>
                <w:b w:val="0"/>
                <w:sz w:val="17"/>
              </w:rPr>
              <w:t>Line 076</w:t>
              <w:br/>
              <w:t xml:space="preserve">            "parts": [part.name for part in part_paths],</w:t>
            </w:r>
          </w:p>
        </w:tc>
        <w:tc>
          <w:tcPr>
            <w:tcW w:type="dxa" w:w="6048"/>
          </w:tcPr>
          <w:p>
            <w:pPr>
              <w:spacing w:after="20"/>
            </w:pPr>
            <w:r>
              <w:rPr>
                <w:b w:val="0"/>
                <w:sz w:val="17"/>
              </w:rPr>
              <w:t>Expression: this line contributes "parts": [part.name for part in part_paths],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077</w:t>
              <w:br/>
              <w:t xml:space="preserve">            "rows": sum(count_rows(part) for part in part_paths),</w:t>
            </w:r>
          </w:p>
        </w:tc>
        <w:tc>
          <w:tcPr>
            <w:tcW w:type="dxa" w:w="6048"/>
          </w:tcPr>
          <w:p>
            <w:pPr>
              <w:spacing w:after="20"/>
            </w:pPr>
            <w:r>
              <w:rPr>
                <w:b w:val="0"/>
                <w:sz w:val="17"/>
              </w:rPr>
              <w:t>Expression: this line contributes "rows": sum(count_rows(part) for part in part_paths),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078</w:t>
              <w:br/>
              <w:t xml:space="preserve">            "sha256": sha256(path),</w:t>
            </w:r>
          </w:p>
        </w:tc>
        <w:tc>
          <w:tcPr>
            <w:tcW w:type="dxa" w:w="6048"/>
          </w:tcPr>
          <w:p>
            <w:pPr>
              <w:spacing w:after="20"/>
            </w:pPr>
            <w:r>
              <w:rPr>
                <w:b w:val="0"/>
                <w:sz w:val="17"/>
              </w:rPr>
              <w:t>Expression: this line contributes "sha256": sha256(path),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079</w:t>
              <w:br/>
              <w:t xml:space="preserve">            "ground_truth": table_name == "fraud_ground_truth",</w:t>
            </w:r>
          </w:p>
        </w:tc>
        <w:tc>
          <w:tcPr>
            <w:tcW w:type="dxa" w:w="6048"/>
          </w:tcPr>
          <w:p>
            <w:pPr>
              <w:spacing w:after="20"/>
            </w:pPr>
            <w:r>
              <w:rPr>
                <w:b w:val="0"/>
                <w:sz w:val="17"/>
              </w:rPr>
              <w:t>Expression: this line contributes "ground_truth": table_name == "fraud_ground_truth",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080</w:t>
              <w:br/>
              <w:t xml:space="preserve">        }</w:t>
            </w:r>
          </w:p>
        </w:tc>
        <w:tc>
          <w:tcPr>
            <w:tcW w:type="dxa" w:w="6048"/>
          </w:tcPr>
          <w:p>
            <w:pPr>
              <w:spacing w:after="20"/>
            </w:pPr>
            <w:r>
              <w:rPr>
                <w:b w:val="0"/>
                <w:sz w:val="17"/>
              </w:rPr>
              <w:t>Expression: this line contributes }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082</w:t>
              <w:br/>
              <w:t xml:space="preserve">    manifest_path = destination / "manifest.json"</w:t>
            </w:r>
          </w:p>
        </w:tc>
        <w:tc>
          <w:tcPr>
            <w:tcW w:type="dxa" w:w="6048"/>
          </w:tcPr>
          <w:p>
            <w:pPr>
              <w:spacing w:after="20"/>
            </w:pPr>
            <w:r>
              <w:rPr>
                <w:b w:val="0"/>
                <w:sz w:val="17"/>
              </w:rPr>
              <w:t>Assignment: creates or updates manifest_path (manifest path) using destination / "manifest.json". Read the right side as the recipe and the left side as the name/column that receives its result.</w:t>
            </w:r>
          </w:p>
        </w:tc>
      </w:tr>
      <w:tr>
        <w:trPr>
          <w:cantSplit/>
        </w:trPr>
        <w:tc>
          <w:tcPr>
            <w:tcW w:type="dxa" w:w="4032"/>
          </w:tcPr>
          <w:p>
            <w:pPr>
              <w:spacing w:after="20"/>
            </w:pPr>
            <w:r>
              <w:rPr>
                <w:b w:val="0"/>
                <w:sz w:val="17"/>
              </w:rPr>
              <w:t>Line 083</w:t>
              <w:br/>
              <w:t xml:space="preserve">    manifest_path.write_text(json.dumps(manifest, indent=2) + "\n", encoding="utf-8")</w:t>
            </w:r>
          </w:p>
        </w:tc>
        <w:tc>
          <w:tcPr>
            <w:tcW w:type="dxa" w:w="6048"/>
          </w:tcPr>
          <w:p>
            <w:pPr>
              <w:spacing w:after="20"/>
            </w:pPr>
            <w:r>
              <w:rPr>
                <w:b w:val="0"/>
                <w:sz w:val="17"/>
              </w:rPr>
              <w:t>Expression: this line contributes manifest_path.write_text(json.dumps(manifest, indent=2) + "\n", encoding="utf-8")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084</w:t>
              <w:br/>
              <w:t xml:space="preserve">    return manifest</w:t>
            </w:r>
          </w:p>
        </w:tc>
        <w:tc>
          <w:tcPr>
            <w:tcW w:type="dxa" w:w="6048"/>
          </w:tcPr>
          <w:p>
            <w:pPr>
              <w:spacing w:after="20"/>
            </w:pPr>
            <w:r>
              <w:rPr>
                <w:b w:val="0"/>
                <w:sz w:val="17"/>
              </w:rPr>
              <w:t>Return: ends this function and hands its result back to the caller; the returned expression is manifest.</w:t>
            </w:r>
          </w:p>
        </w:tc>
      </w:tr>
      <w:tr>
        <w:trPr>
          <w:cantSplit/>
        </w:trPr>
        <w:tc>
          <w:tcPr>
            <w:tcW w:type="dxa" w:w="4032"/>
          </w:tcPr>
          <w:p>
            <w:pPr>
              <w:spacing w:after="20"/>
            </w:pPr>
            <w:r>
              <w:rPr>
                <w:b w:val="0"/>
                <w:sz w:val="17"/>
              </w:rPr>
              <w:t>Line 085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086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087</w:t>
              <w:br/>
              <w:t>def csv_line(row: list[str]) -&gt; str:</w:t>
            </w:r>
          </w:p>
        </w:tc>
        <w:tc>
          <w:tcPr>
            <w:tcW w:type="dxa" w:w="6048"/>
          </w:tcPr>
          <w:p>
            <w:pPr>
              <w:spacing w:after="20"/>
            </w:pPr>
            <w:r>
              <w:rPr>
                <w:b w:val="0"/>
                <w:sz w:val="17"/>
              </w:rPr>
              <w:t>Function definition: starts csv_line. Its inputs are row: list[str]; the indented body below runs when another part of the program calls it.</w:t>
            </w:r>
          </w:p>
        </w:tc>
      </w:tr>
      <w:tr>
        <w:trPr>
          <w:cantSplit/>
        </w:trPr>
        <w:tc>
          <w:tcPr>
            <w:tcW w:type="dxa" w:w="4032"/>
          </w:tcPr>
          <w:p>
            <w:pPr>
              <w:spacing w:after="20"/>
            </w:pPr>
            <w:r>
              <w:rPr>
                <w:b w:val="0"/>
                <w:sz w:val="17"/>
              </w:rPr>
              <w:t>Line 088</w:t>
              <w:br/>
              <w:t xml:space="preserve">    import io</w:t>
            </w:r>
          </w:p>
        </w:tc>
        <w:tc>
          <w:tcPr>
            <w:tcW w:type="dxa" w:w="6048"/>
          </w:tcPr>
          <w:p>
            <w:pPr>
              <w:spacing w:after="20"/>
            </w:pPr>
            <w:r>
              <w:rPr>
                <w:b w:val="0"/>
                <w:sz w:val="17"/>
              </w:rPr>
              <w:t>Import: makes io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089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090</w:t>
              <w:br/>
              <w:t xml:space="preserve">    buffer = io.StringIO(newline="")</w:t>
            </w:r>
          </w:p>
        </w:tc>
        <w:tc>
          <w:tcPr>
            <w:tcW w:type="dxa" w:w="6048"/>
          </w:tcPr>
          <w:p>
            <w:pPr>
              <w:spacing w:after="20"/>
            </w:pPr>
            <w:r>
              <w:rPr>
                <w:b w:val="0"/>
                <w:sz w:val="17"/>
              </w:rPr>
              <w:t>Assignment: creates or updates buffer (buffer) using io.StringIO(newline=""). Read the right side as the recipe and the left side as the name/column that receives its result.</w:t>
            </w:r>
          </w:p>
        </w:tc>
      </w:tr>
      <w:tr>
        <w:trPr>
          <w:cantSplit/>
        </w:trPr>
        <w:tc>
          <w:tcPr>
            <w:tcW w:type="dxa" w:w="4032"/>
          </w:tcPr>
          <w:p>
            <w:pPr>
              <w:spacing w:after="20"/>
            </w:pPr>
            <w:r>
              <w:rPr>
                <w:b w:val="0"/>
                <w:sz w:val="17"/>
              </w:rPr>
              <w:t>Line 091</w:t>
              <w:br/>
              <w:t xml:space="preserve">    csv.writer(buffer, lineterminator="\r\n").writerow(row)</w:t>
            </w:r>
          </w:p>
        </w:tc>
        <w:tc>
          <w:tcPr>
            <w:tcW w:type="dxa" w:w="6048"/>
          </w:tcPr>
          <w:p>
            <w:pPr>
              <w:spacing w:after="20"/>
            </w:pPr>
            <w:r>
              <w:rPr>
                <w:b w:val="0"/>
                <w:sz w:val="17"/>
              </w:rPr>
              <w:t>Expression: this line contributes csv.writer(buffer, lineterminator="\r\n").writerow(row)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092</w:t>
              <w:br/>
              <w:t xml:space="preserve">    return buffer.getvalue()</w:t>
            </w:r>
          </w:p>
        </w:tc>
        <w:tc>
          <w:tcPr>
            <w:tcW w:type="dxa" w:w="6048"/>
          </w:tcPr>
          <w:p>
            <w:pPr>
              <w:spacing w:after="20"/>
            </w:pPr>
            <w:r>
              <w:rPr>
                <w:b w:val="0"/>
                <w:sz w:val="17"/>
              </w:rPr>
              <w:t>Return: ends this function and hands its result back to the caller; the returned expression is buffer.getvalue().</w:t>
            </w:r>
          </w:p>
        </w:tc>
      </w:tr>
      <w:tr>
        <w:trPr>
          <w:cantSplit/>
        </w:trPr>
        <w:tc>
          <w:tcPr>
            <w:tcW w:type="dxa" w:w="4032"/>
          </w:tcPr>
          <w:p>
            <w:pPr>
              <w:spacing w:after="20"/>
            </w:pPr>
            <w:r>
              <w:rPr>
                <w:b w:val="0"/>
                <w:sz w:val="17"/>
              </w:rPr>
              <w:t>Line 093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094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095</w:t>
              <w:br/>
              <w:t>def count_rows(path: Path) -&gt; int:</w:t>
            </w:r>
          </w:p>
        </w:tc>
        <w:tc>
          <w:tcPr>
            <w:tcW w:type="dxa" w:w="6048"/>
          </w:tcPr>
          <w:p>
            <w:pPr>
              <w:spacing w:after="20"/>
            </w:pPr>
            <w:r>
              <w:rPr>
                <w:b w:val="0"/>
                <w:sz w:val="17"/>
              </w:rPr>
              <w:t>Function definition: starts count_rows. Its inputs are path: Path; the indented body below runs when another part of the program calls it.</w:t>
            </w:r>
          </w:p>
        </w:tc>
      </w:tr>
      <w:tr>
        <w:trPr>
          <w:cantSplit/>
        </w:trPr>
        <w:tc>
          <w:tcPr>
            <w:tcW w:type="dxa" w:w="4032"/>
          </w:tcPr>
          <w:p>
            <w:pPr>
              <w:spacing w:after="20"/>
            </w:pPr>
            <w:r>
              <w:rPr>
                <w:b w:val="0"/>
                <w:sz w:val="17"/>
              </w:rPr>
              <w:t>Line 096</w:t>
              <w:br/>
              <w:t xml:space="preserve">    with path.open("r", encoding="utf-8", newline="") as stream:</w:t>
            </w:r>
          </w:p>
        </w:tc>
        <w:tc>
          <w:tcPr>
            <w:tcW w:type="dxa" w:w="6048"/>
          </w:tcPr>
          <w:p>
            <w:pPr>
              <w:spacing w:after="20"/>
            </w:pPr>
            <w:r>
              <w:rPr>
                <w:b w:val="0"/>
                <w:sz w:val="17"/>
              </w:rPr>
              <w:t>Managed-resource block: path.open("r", encoding="utf-8", newline="") as stream is entered, and Python automatically closes/releases the resource when the indented block ends, including after an error.</w:t>
            </w:r>
          </w:p>
        </w:tc>
      </w:tr>
      <w:tr>
        <w:trPr>
          <w:cantSplit/>
        </w:trPr>
        <w:tc>
          <w:tcPr>
            <w:tcW w:type="dxa" w:w="4032"/>
          </w:tcPr>
          <w:p>
            <w:pPr>
              <w:spacing w:after="20"/>
            </w:pPr>
            <w:r>
              <w:rPr>
                <w:b w:val="0"/>
                <w:sz w:val="17"/>
              </w:rPr>
              <w:t>Line 097</w:t>
              <w:br/>
              <w:t xml:space="preserve">        return max(0, sum(1 for _ in csv.reader(stream)) - 1)</w:t>
            </w:r>
          </w:p>
        </w:tc>
        <w:tc>
          <w:tcPr>
            <w:tcW w:type="dxa" w:w="6048"/>
          </w:tcPr>
          <w:p>
            <w:pPr>
              <w:spacing w:after="20"/>
            </w:pPr>
            <w:r>
              <w:rPr>
                <w:b w:val="0"/>
                <w:sz w:val="17"/>
              </w:rPr>
              <w:t>Return: ends this function and hands its result back to the caller; the returned expression is max(0, sum(1 for _ in csv.reader(stream)) - 1).</w:t>
            </w:r>
          </w:p>
        </w:tc>
      </w:tr>
      <w:tr>
        <w:trPr>
          <w:cantSplit/>
        </w:trPr>
        <w:tc>
          <w:tcPr>
            <w:tcW w:type="dxa" w:w="4032"/>
          </w:tcPr>
          <w:p>
            <w:pPr>
              <w:spacing w:after="20"/>
            </w:pPr>
            <w:r>
              <w:rPr>
                <w:b w:val="0"/>
                <w:sz w:val="17"/>
              </w:rPr>
              <w:t>Line 098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099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100</w:t>
              <w:br/>
              <w:t>def main() -&gt; None:</w:t>
            </w:r>
          </w:p>
        </w:tc>
        <w:tc>
          <w:tcPr>
            <w:tcW w:type="dxa" w:w="6048"/>
          </w:tcPr>
          <w:p>
            <w:pPr>
              <w:spacing w:after="20"/>
            </w:pPr>
            <w:r>
              <w:rPr>
                <w:b w:val="0"/>
                <w:sz w:val="17"/>
              </w:rPr>
              <w:t>Function definition: starts main. Its inputs are no explicit parameters; the indented body below runs when another part of the program calls it.</w:t>
            </w:r>
          </w:p>
        </w:tc>
      </w:tr>
      <w:tr>
        <w:trPr>
          <w:cantSplit/>
        </w:trPr>
        <w:tc>
          <w:tcPr>
            <w:tcW w:type="dxa" w:w="4032"/>
          </w:tcPr>
          <w:p>
            <w:pPr>
              <w:spacing w:after="20"/>
            </w:pPr>
            <w:r>
              <w:rPr>
                <w:b w:val="0"/>
                <w:sz w:val="17"/>
              </w:rPr>
              <w:t>Line 101</w:t>
              <w:br/>
              <w:t xml:space="preserve">    parser = argparse.ArgumentParser(description=__doc__)</w:t>
            </w:r>
          </w:p>
        </w:tc>
        <w:tc>
          <w:tcPr>
            <w:tcW w:type="dxa" w:w="6048"/>
          </w:tcPr>
          <w:p>
            <w:pPr>
              <w:spacing w:after="20"/>
            </w:pPr>
            <w:r>
              <w:rPr>
                <w:b w:val="0"/>
                <w:sz w:val="17"/>
              </w:rPr>
              <w:t>Assignment: creates or updates parser (parser) using argparse.ArgumentParser(description=__doc__). Read the right side as the recipe and the left side as the name/column that receives its result.</w:t>
            </w:r>
          </w:p>
        </w:tc>
      </w:tr>
      <w:tr>
        <w:trPr>
          <w:cantSplit/>
        </w:trPr>
        <w:tc>
          <w:tcPr>
            <w:tcW w:type="dxa" w:w="4032"/>
          </w:tcPr>
          <w:p>
            <w:pPr>
              <w:spacing w:after="20"/>
            </w:pPr>
            <w:r>
              <w:rPr>
                <w:b w:val="0"/>
                <w:sz w:val="17"/>
              </w:rPr>
              <w:t>Line 102</w:t>
              <w:br/>
              <w:t xml:space="preserve">    parser.add_argument("--source", type=Path, default=DEFAULT_SOURCE)</w:t>
            </w:r>
          </w:p>
        </w:tc>
        <w:tc>
          <w:tcPr>
            <w:tcW w:type="dxa" w:w="6048"/>
          </w:tcPr>
          <w:p>
            <w:pPr>
              <w:spacing w:after="20"/>
            </w:pPr>
            <w:r>
              <w:rPr>
                <w:b w:val="0"/>
                <w:sz w:val="17"/>
              </w:rPr>
              <w:t>Expression: this line contributes parser.add_argument("--source", type=Path, default=DEFAULT_SOURCE)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103</w:t>
              <w:br/>
              <w:t xml:space="preserve">    parser.add_argument("--destination", type=Path, default=DEFAULT_DESTINATION)</w:t>
            </w:r>
          </w:p>
        </w:tc>
        <w:tc>
          <w:tcPr>
            <w:tcW w:type="dxa" w:w="6048"/>
          </w:tcPr>
          <w:p>
            <w:pPr>
              <w:spacing w:after="20"/>
            </w:pPr>
            <w:r>
              <w:rPr>
                <w:b w:val="0"/>
                <w:sz w:val="17"/>
              </w:rPr>
              <w:t>Expression: this line contributes parser.add_argument("--destination", type=Path, default=DEFAULT_DESTINATION)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104</w:t>
              <w:br/>
              <w:t xml:space="preserve">    parser.add_argument("--max-bytes", type=int, default=300_000)</w:t>
            </w:r>
          </w:p>
        </w:tc>
        <w:tc>
          <w:tcPr>
            <w:tcW w:type="dxa" w:w="6048"/>
          </w:tcPr>
          <w:p>
            <w:pPr>
              <w:spacing w:after="20"/>
            </w:pPr>
            <w:r>
              <w:rPr>
                <w:b w:val="0"/>
                <w:sz w:val="17"/>
              </w:rPr>
              <w:t>Expression: this line contributes parser.add_argument("--max-bytes", type=int, default=300_000)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105</w:t>
              <w:br/>
              <w:t xml:space="preserve">    args = parser.parse_args()</w:t>
            </w:r>
          </w:p>
        </w:tc>
        <w:tc>
          <w:tcPr>
            <w:tcW w:type="dxa" w:w="6048"/>
          </w:tcPr>
          <w:p>
            <w:pPr>
              <w:spacing w:after="20"/>
            </w:pPr>
            <w:r>
              <w:rPr>
                <w:b w:val="0"/>
                <w:sz w:val="17"/>
              </w:rPr>
              <w:t>Assignment: creates or updates args (args) using parser.parse_args(). Read the right side as the recipe and the left side as the name/column that receives its result.</w:t>
            </w:r>
          </w:p>
        </w:tc>
      </w:tr>
      <w:tr>
        <w:trPr>
          <w:cantSplit/>
        </w:trPr>
        <w:tc>
          <w:tcPr>
            <w:tcW w:type="dxa" w:w="4032"/>
          </w:tcPr>
          <w:p>
            <w:pPr>
              <w:spacing w:after="20"/>
            </w:pPr>
            <w:r>
              <w:rPr>
                <w:b w:val="0"/>
                <w:sz w:val="17"/>
              </w:rPr>
              <w:t>Line 106</w:t>
              <w:br/>
              <w:t xml:space="preserve">    manifest = package(args.source, args.destination, args.max_bytes)</w:t>
            </w:r>
          </w:p>
        </w:tc>
        <w:tc>
          <w:tcPr>
            <w:tcW w:type="dxa" w:w="6048"/>
          </w:tcPr>
          <w:p>
            <w:pPr>
              <w:spacing w:after="20"/>
            </w:pPr>
            <w:r>
              <w:rPr>
                <w:b w:val="0"/>
                <w:sz w:val="17"/>
              </w:rPr>
              <w:t>Assignment: creates or updates manifest (manifest) using package(args.source, args.destination, args.max_bytes). Read the right side as the recipe and the left side as the name/column that receives its result.</w:t>
            </w:r>
          </w:p>
        </w:tc>
      </w:tr>
      <w:tr>
        <w:trPr>
          <w:cantSplit/>
        </w:trPr>
        <w:tc>
          <w:tcPr>
            <w:tcW w:type="dxa" w:w="4032"/>
          </w:tcPr>
          <w:p>
            <w:pPr>
              <w:spacing w:after="20"/>
            </w:pPr>
            <w:r>
              <w:rPr>
                <w:b w:val="0"/>
                <w:sz w:val="17"/>
              </w:rPr>
              <w:t>Line 107</w:t>
              <w:br/>
              <w:t xml:space="preserve">    parts = sum(len(table["parts"]) for table in manifest["tables"].values())</w:t>
            </w:r>
          </w:p>
        </w:tc>
        <w:tc>
          <w:tcPr>
            <w:tcW w:type="dxa" w:w="6048"/>
          </w:tcPr>
          <w:p>
            <w:pPr>
              <w:spacing w:after="20"/>
            </w:pPr>
            <w:r>
              <w:rPr>
                <w:b w:val="0"/>
                <w:sz w:val="17"/>
              </w:rPr>
              <w:t>Assignment: creates or updates parts (parts) using sum(len(table["parts"]) for table in manifest["tables"].values()). Read the right side as the recipe and the left side as the name/column that receives its result.</w:t>
            </w:r>
          </w:p>
        </w:tc>
      </w:tr>
      <w:tr>
        <w:trPr>
          <w:cantSplit/>
        </w:trPr>
        <w:tc>
          <w:tcPr>
            <w:tcW w:type="dxa" w:w="4032"/>
          </w:tcPr>
          <w:p>
            <w:pPr>
              <w:spacing w:after="20"/>
            </w:pPr>
            <w:r>
              <w:rPr>
                <w:b w:val="0"/>
                <w:sz w:val="17"/>
              </w:rPr>
              <w:t>Line 108</w:t>
              <w:br/>
              <w:t xml:space="preserve">    rows = sum(table["rows"] for table in manifest["tables"].values())</w:t>
            </w:r>
          </w:p>
        </w:tc>
        <w:tc>
          <w:tcPr>
            <w:tcW w:type="dxa" w:w="6048"/>
          </w:tcPr>
          <w:p>
            <w:pPr>
              <w:spacing w:after="20"/>
            </w:pPr>
            <w:r>
              <w:rPr>
                <w:b w:val="0"/>
                <w:sz w:val="17"/>
              </w:rPr>
              <w:t>Assignment: creates or updates rows (rows) using sum(table["rows"] for table in manifest["tables"].values()). Read the right side as the recipe and the left side as the name/column that receives its result.</w:t>
            </w:r>
          </w:p>
        </w:tc>
      </w:tr>
      <w:tr>
        <w:trPr>
          <w:cantSplit/>
        </w:trPr>
        <w:tc>
          <w:tcPr>
            <w:tcW w:type="dxa" w:w="4032"/>
          </w:tcPr>
          <w:p>
            <w:pPr>
              <w:spacing w:after="20"/>
            </w:pPr>
            <w:r>
              <w:rPr>
                <w:b w:val="0"/>
                <w:sz w:val="17"/>
              </w:rPr>
              <w:t>Line 109</w:t>
              <w:br/>
              <w:t xml:space="preserve">    print(f"Packaged {len(manifest['tables'])} tables, {rows:,} rows into {parts} parts.")</w:t>
            </w:r>
          </w:p>
        </w:tc>
        <w:tc>
          <w:tcPr>
            <w:tcW w:type="dxa" w:w="6048"/>
          </w:tcPr>
          <w:p>
            <w:pPr>
              <w:spacing w:after="20"/>
            </w:pPr>
            <w:r>
              <w:rPr>
                <w:b w:val="0"/>
                <w:sz w:val="17"/>
              </w:rPr>
              <w:t>Expression: this line contributes print(f"Packaged {len(manifest['tables'])} tables, {rows:,} rows into {parts} parts.")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110</w:t>
              <w:br/>
              <w:t xml:space="preserve">    print(f"Manifest: {args.destination / 'manifest.json'}")</w:t>
            </w:r>
          </w:p>
        </w:tc>
        <w:tc>
          <w:tcPr>
            <w:tcW w:type="dxa" w:w="6048"/>
          </w:tcPr>
          <w:p>
            <w:pPr>
              <w:spacing w:after="20"/>
            </w:pPr>
            <w:r>
              <w:rPr>
                <w:b w:val="0"/>
                <w:sz w:val="17"/>
              </w:rPr>
              <w:t>Expression: this line contributes print(f"Manifest: {args.destination / 'manifest.json'}")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111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112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113</w:t>
              <w:br/>
              <w:t>if __name__ == "__main__":</w:t>
            </w:r>
          </w:p>
        </w:tc>
        <w:tc>
          <w:tcPr>
            <w:tcW w:type="dxa" w:w="6048"/>
          </w:tcPr>
          <w:p>
            <w:pPr>
              <w:spacing w:after="20"/>
            </w:pPr>
            <w:r>
              <w:rPr>
                <w:b w:val="0"/>
                <w:sz w:val="17"/>
              </w:rPr>
              <w:t>Conditional: tests __name__ == "__main__".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114</w:t>
              <w:br/>
              <w:t xml:space="preserve">    main()</w:t>
            </w:r>
          </w:p>
        </w:tc>
        <w:tc>
          <w:tcPr>
            <w:tcW w:type="dxa" w:w="6048"/>
          </w:tcPr>
          <w:p>
            <w:pPr>
              <w:spacing w:after="20"/>
            </w:pPr>
            <w:r>
              <w:rPr>
                <w:b w:val="0"/>
                <w:sz w:val="17"/>
              </w:rPr>
              <w:t>Expression: this line contributes main() to the current block. Follow its indentation to see which function/loop/condition owns it; names and punctuation refer to the variables and operations introduced nearby.</w:t>
            </w:r>
          </w:p>
        </w:tc>
      </w:tr>
    </w:tbl>
    <w:p>
      <w:pPr>
        <w:spacing w:after="40"/>
      </w:pPr>
    </w:p>
    <w:p>
      <w:pPr>
        <w:pStyle w:val="Heading2"/>
        <w:keepNext/>
      </w:pPr>
      <w:r>
        <w:t>D23. Snapshot assembler and checksum verifier</w:t>
      </w:r>
    </w:p>
    <w:p>
      <w:pPr>
        <w:keepLines w:val="0"/>
        <w:spacing w:after="100"/>
      </w:pPr>
      <w:r>
        <w:t>Source of truth: scripts/assemble_dataset.py.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Line 001</w:t>
              <w:br/>
              <w:t>"""Reassemble the versioned CSV parts published with TrustHold."""</w:t>
            </w:r>
          </w:p>
        </w:tc>
        <w:tc>
          <w:tcPr>
            <w:tcW w:type="dxa" w:w="6048"/>
          </w:tcPr>
          <w:p>
            <w:pPr>
              <w:spacing w:after="20"/>
            </w:pPr>
            <w:r>
              <w:rPr>
                <w:b w:val="0"/>
                <w:sz w:val="17"/>
              </w:rPr>
              <w:t>Docstring text: Python stores this human-readable description on the module, class, or function immediately above it.</w:t>
            </w:r>
          </w:p>
        </w:tc>
      </w:tr>
      <w:tr>
        <w:trPr>
          <w:cantSplit/>
        </w:trPr>
        <w:tc>
          <w:tcPr>
            <w:tcW w:type="dxa" w:w="4032"/>
          </w:tcPr>
          <w:p>
            <w:pPr>
              <w:spacing w:after="20"/>
            </w:pPr>
            <w:r>
              <w:rPr>
                <w:b w:val="0"/>
                <w:sz w:val="17"/>
              </w:rPr>
              <w:t>Line 002</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003</w:t>
              <w:br/>
              <w:t>from __future__ import annotations</w:t>
            </w:r>
          </w:p>
        </w:tc>
        <w:tc>
          <w:tcPr>
            <w:tcW w:type="dxa" w:w="6048"/>
          </w:tcPr>
          <w:p>
            <w:pPr>
              <w:spacing w:after="20"/>
            </w:pPr>
            <w:r>
              <w:rPr>
                <w:b w:val="0"/>
                <w:sz w:val="17"/>
              </w:rPr>
              <w:t>Import: makes __future__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005</w:t>
              <w:br/>
              <w:t>import argparse</w:t>
            </w:r>
          </w:p>
        </w:tc>
        <w:tc>
          <w:tcPr>
            <w:tcW w:type="dxa" w:w="6048"/>
          </w:tcPr>
          <w:p>
            <w:pPr>
              <w:spacing w:after="20"/>
            </w:pPr>
            <w:r>
              <w:rPr>
                <w:b w:val="0"/>
                <w:sz w:val="17"/>
              </w:rPr>
              <w:t>Import: makes argparse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006</w:t>
              <w:br/>
              <w:t>import hashlib</w:t>
            </w:r>
          </w:p>
        </w:tc>
        <w:tc>
          <w:tcPr>
            <w:tcW w:type="dxa" w:w="6048"/>
          </w:tcPr>
          <w:p>
            <w:pPr>
              <w:spacing w:after="20"/>
            </w:pPr>
            <w:r>
              <w:rPr>
                <w:b w:val="0"/>
                <w:sz w:val="17"/>
              </w:rPr>
              <w:t>Import: makes hashlib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007</w:t>
              <w:br/>
              <w:t>import json</w:t>
            </w:r>
          </w:p>
        </w:tc>
        <w:tc>
          <w:tcPr>
            <w:tcW w:type="dxa" w:w="6048"/>
          </w:tcPr>
          <w:p>
            <w:pPr>
              <w:spacing w:after="20"/>
            </w:pPr>
            <w:r>
              <w:rPr>
                <w:b w:val="0"/>
                <w:sz w:val="17"/>
              </w:rPr>
              <w:t>Import: makes json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008</w:t>
              <w:br/>
              <w:t>import shutil</w:t>
            </w:r>
          </w:p>
        </w:tc>
        <w:tc>
          <w:tcPr>
            <w:tcW w:type="dxa" w:w="6048"/>
          </w:tcPr>
          <w:p>
            <w:pPr>
              <w:spacing w:after="20"/>
            </w:pPr>
            <w:r>
              <w:rPr>
                <w:b w:val="0"/>
                <w:sz w:val="17"/>
              </w:rPr>
              <w:t>Import: makes shutil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009</w:t>
              <w:br/>
              <w:t>from pathlib import Path</w:t>
            </w:r>
          </w:p>
        </w:tc>
        <w:tc>
          <w:tcPr>
            <w:tcW w:type="dxa" w:w="6048"/>
          </w:tcPr>
          <w:p>
            <w:pPr>
              <w:spacing w:after="20"/>
            </w:pPr>
            <w:r>
              <w:rPr>
                <w:b w:val="0"/>
                <w:sz w:val="17"/>
              </w:rPr>
              <w:t>Import: makes pathlib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Line 010</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011</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012</w:t>
              <w:br/>
              <w:t>ROOT = Path(__file__).resolve().parents[1]</w:t>
            </w:r>
          </w:p>
        </w:tc>
        <w:tc>
          <w:tcPr>
            <w:tcW w:type="dxa" w:w="6048"/>
          </w:tcPr>
          <w:p>
            <w:pPr>
              <w:spacing w:after="20"/>
            </w:pPr>
            <w:r>
              <w:rPr>
                <w:b w:val="0"/>
                <w:sz w:val="17"/>
              </w:rPr>
              <w:t>Assignment: creates or updates ROOT (ROOT) using Path(__file__).resolve().parents[1]. Read the right side as the recipe and the left side as the name/column that receives its result.</w:t>
            </w:r>
          </w:p>
        </w:tc>
      </w:tr>
      <w:tr>
        <w:trPr>
          <w:cantSplit/>
        </w:trPr>
        <w:tc>
          <w:tcPr>
            <w:tcW w:type="dxa" w:w="4032"/>
          </w:tcPr>
          <w:p>
            <w:pPr>
              <w:spacing w:after="20"/>
            </w:pPr>
            <w:r>
              <w:rPr>
                <w:b w:val="0"/>
                <w:sz w:val="17"/>
              </w:rPr>
              <w:t>Line 013</w:t>
              <w:br/>
              <w:t>DEFAULT_SOURCE = ROOT / "data" / "synthetic" / "published_run"</w:t>
            </w:r>
          </w:p>
        </w:tc>
        <w:tc>
          <w:tcPr>
            <w:tcW w:type="dxa" w:w="6048"/>
          </w:tcPr>
          <w:p>
            <w:pPr>
              <w:spacing w:after="20"/>
            </w:pPr>
            <w:r>
              <w:rPr>
                <w:b w:val="0"/>
                <w:sz w:val="17"/>
              </w:rPr>
              <w:t>Assignment: creates or updates DEFAULT_SOURCE (DEFAULT SOURCE) using ROOT / "data" / "synthetic" / "published_run". Read the right side as the recipe and the left side as the name/column that receives its result.</w:t>
            </w:r>
          </w:p>
        </w:tc>
      </w:tr>
      <w:tr>
        <w:trPr>
          <w:cantSplit/>
        </w:trPr>
        <w:tc>
          <w:tcPr>
            <w:tcW w:type="dxa" w:w="4032"/>
          </w:tcPr>
          <w:p>
            <w:pPr>
              <w:spacing w:after="20"/>
            </w:pPr>
            <w:r>
              <w:rPr>
                <w:b w:val="0"/>
                <w:sz w:val="17"/>
              </w:rPr>
              <w:t>Line 014</w:t>
              <w:br/>
              <w:t>DEFAULT_DESTINATION = ROOT / "data" / "synthetic" / "run"</w:t>
            </w:r>
          </w:p>
        </w:tc>
        <w:tc>
          <w:tcPr>
            <w:tcW w:type="dxa" w:w="6048"/>
          </w:tcPr>
          <w:p>
            <w:pPr>
              <w:spacing w:after="20"/>
            </w:pPr>
            <w:r>
              <w:rPr>
                <w:b w:val="0"/>
                <w:sz w:val="17"/>
              </w:rPr>
              <w:t>Assignment: creates or updates DEFAULT_DESTINATION (DEFAULT DESTINATION) using ROOT / "data" / "synthetic" / "run". Read the right side as the recipe and the left side as the name/column that receives its result.</w:t>
            </w:r>
          </w:p>
        </w:tc>
      </w:tr>
      <w:tr>
        <w:trPr>
          <w:cantSplit/>
        </w:trPr>
        <w:tc>
          <w:tcPr>
            <w:tcW w:type="dxa" w:w="4032"/>
          </w:tcPr>
          <w:p>
            <w:pPr>
              <w:spacing w:after="20"/>
            </w:pPr>
            <w:r>
              <w:rPr>
                <w:b w:val="0"/>
                <w:sz w:val="17"/>
              </w:rPr>
              <w:t>Line 015</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016</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017</w:t>
              <w:br/>
              <w:t>def sha256(path: Path) -&gt; str:</w:t>
            </w:r>
          </w:p>
        </w:tc>
        <w:tc>
          <w:tcPr>
            <w:tcW w:type="dxa" w:w="6048"/>
          </w:tcPr>
          <w:p>
            <w:pPr>
              <w:spacing w:after="20"/>
            </w:pPr>
            <w:r>
              <w:rPr>
                <w:b w:val="0"/>
                <w:sz w:val="17"/>
              </w:rPr>
              <w:t>Function definition: starts sha256. Its inputs are path: Path; the indented body below runs when another part of the program calls it.</w:t>
            </w:r>
          </w:p>
        </w:tc>
      </w:tr>
      <w:tr>
        <w:trPr>
          <w:cantSplit/>
        </w:trPr>
        <w:tc>
          <w:tcPr>
            <w:tcW w:type="dxa" w:w="4032"/>
          </w:tcPr>
          <w:p>
            <w:pPr>
              <w:spacing w:after="20"/>
            </w:pPr>
            <w:r>
              <w:rPr>
                <w:b w:val="0"/>
                <w:sz w:val="17"/>
              </w:rPr>
              <w:t>Line 018</w:t>
              <w:br/>
              <w:t xml:space="preserve">    digest = hashlib.sha256()</w:t>
            </w:r>
          </w:p>
        </w:tc>
        <w:tc>
          <w:tcPr>
            <w:tcW w:type="dxa" w:w="6048"/>
          </w:tcPr>
          <w:p>
            <w:pPr>
              <w:spacing w:after="20"/>
            </w:pPr>
            <w:r>
              <w:rPr>
                <w:b w:val="0"/>
                <w:sz w:val="17"/>
              </w:rPr>
              <w:t>Assignment: creates or updates digest (digest) using hashlib.sha256(). Read the right side as the recipe and the left side as the name/column that receives its result.</w:t>
            </w:r>
          </w:p>
        </w:tc>
      </w:tr>
      <w:tr>
        <w:trPr>
          <w:cantSplit/>
        </w:trPr>
        <w:tc>
          <w:tcPr>
            <w:tcW w:type="dxa" w:w="4032"/>
          </w:tcPr>
          <w:p>
            <w:pPr>
              <w:spacing w:after="20"/>
            </w:pPr>
            <w:r>
              <w:rPr>
                <w:b w:val="0"/>
                <w:sz w:val="17"/>
              </w:rPr>
              <w:t>Line 019</w:t>
              <w:br/>
              <w:t xml:space="preserve">    with path.open("rb") as stream:</w:t>
            </w:r>
          </w:p>
        </w:tc>
        <w:tc>
          <w:tcPr>
            <w:tcW w:type="dxa" w:w="6048"/>
          </w:tcPr>
          <w:p>
            <w:pPr>
              <w:spacing w:after="20"/>
            </w:pPr>
            <w:r>
              <w:rPr>
                <w:b w:val="0"/>
                <w:sz w:val="17"/>
              </w:rPr>
              <w:t>Managed-resource block: path.open("rb") as stream is entered, and Python automatically closes/releases the resource when the indented block ends, including after an error.</w:t>
            </w:r>
          </w:p>
        </w:tc>
      </w:tr>
      <w:tr>
        <w:trPr>
          <w:cantSplit/>
        </w:trPr>
        <w:tc>
          <w:tcPr>
            <w:tcW w:type="dxa" w:w="4032"/>
          </w:tcPr>
          <w:p>
            <w:pPr>
              <w:spacing w:after="20"/>
            </w:pPr>
            <w:r>
              <w:rPr>
                <w:b w:val="0"/>
                <w:sz w:val="17"/>
              </w:rPr>
              <w:t>Line 020</w:t>
              <w:br/>
              <w:t xml:space="preserve">        for block in iter(lambda: stream.read(1024 * 1024), b""):</w:t>
            </w:r>
          </w:p>
        </w:tc>
        <w:tc>
          <w:tcPr>
            <w:tcW w:type="dxa" w:w="6048"/>
          </w:tcPr>
          <w:p>
            <w:pPr>
              <w:spacing w:after="20"/>
            </w:pPr>
            <w:r>
              <w:rPr>
                <w:b w:val="0"/>
                <w:sz w:val="17"/>
              </w:rPr>
              <w:t>Loop: iterates block in iter(lambda: stream.read(1024 * 1024), b"") one item at a time. Each indented statement runs once for each value yielded by the iterable.</w:t>
            </w:r>
          </w:p>
        </w:tc>
      </w:tr>
      <w:tr>
        <w:trPr>
          <w:cantSplit/>
        </w:trPr>
        <w:tc>
          <w:tcPr>
            <w:tcW w:type="dxa" w:w="4032"/>
          </w:tcPr>
          <w:p>
            <w:pPr>
              <w:spacing w:after="20"/>
            </w:pPr>
            <w:r>
              <w:rPr>
                <w:b w:val="0"/>
                <w:sz w:val="17"/>
              </w:rPr>
              <w:t>Line 021</w:t>
              <w:br/>
              <w:t xml:space="preserve">            digest.update(block)</w:t>
            </w:r>
          </w:p>
        </w:tc>
        <w:tc>
          <w:tcPr>
            <w:tcW w:type="dxa" w:w="6048"/>
          </w:tcPr>
          <w:p>
            <w:pPr>
              <w:spacing w:after="20"/>
            </w:pPr>
            <w:r>
              <w:rPr>
                <w:b w:val="0"/>
                <w:sz w:val="17"/>
              </w:rPr>
              <w:t>Expression: this line contributes digest.update(block)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022</w:t>
              <w:br/>
              <w:t xml:space="preserve">    return digest.hexdigest()</w:t>
            </w:r>
          </w:p>
        </w:tc>
        <w:tc>
          <w:tcPr>
            <w:tcW w:type="dxa" w:w="6048"/>
          </w:tcPr>
          <w:p>
            <w:pPr>
              <w:spacing w:after="20"/>
            </w:pPr>
            <w:r>
              <w:rPr>
                <w:b w:val="0"/>
                <w:sz w:val="17"/>
              </w:rPr>
              <w:t>Return: ends this function and hands its result back to the caller; the returned expression is digest.hexdigest().</w:t>
            </w:r>
          </w:p>
        </w:tc>
      </w:tr>
      <w:tr>
        <w:trPr>
          <w:cantSplit/>
        </w:trPr>
        <w:tc>
          <w:tcPr>
            <w:tcW w:type="dxa" w:w="4032"/>
          </w:tcPr>
          <w:p>
            <w:pPr>
              <w:spacing w:after="20"/>
            </w:pPr>
            <w:r>
              <w:rPr>
                <w:b w:val="0"/>
                <w:sz w:val="17"/>
              </w:rPr>
              <w:t>Line 023</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024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025</w:t>
              <w:br/>
              <w:t>def assemble(source: Path, destination: Path) -&gt; list[Path]:</w:t>
            </w:r>
          </w:p>
        </w:tc>
        <w:tc>
          <w:tcPr>
            <w:tcW w:type="dxa" w:w="6048"/>
          </w:tcPr>
          <w:p>
            <w:pPr>
              <w:spacing w:after="20"/>
            </w:pPr>
            <w:r>
              <w:rPr>
                <w:b w:val="0"/>
                <w:sz w:val="17"/>
              </w:rPr>
              <w:t>Function definition: starts assemble. Its inputs are source: Path, destination: Path; the indented body below runs when another part of the program calls it.</w:t>
            </w:r>
          </w:p>
        </w:tc>
      </w:tr>
      <w:tr>
        <w:trPr>
          <w:cantSplit/>
        </w:trPr>
        <w:tc>
          <w:tcPr>
            <w:tcW w:type="dxa" w:w="4032"/>
          </w:tcPr>
          <w:p>
            <w:pPr>
              <w:spacing w:after="20"/>
            </w:pPr>
            <w:r>
              <w:rPr>
                <w:b w:val="0"/>
                <w:sz w:val="17"/>
              </w:rPr>
              <w:t>Line 026</w:t>
              <w:br/>
              <w:t xml:space="preserve">    manifest = json.loads((source / "manifest.json").read_text(encoding="utf-8"))</w:t>
            </w:r>
          </w:p>
        </w:tc>
        <w:tc>
          <w:tcPr>
            <w:tcW w:type="dxa" w:w="6048"/>
          </w:tcPr>
          <w:p>
            <w:pPr>
              <w:spacing w:after="20"/>
            </w:pPr>
            <w:r>
              <w:rPr>
                <w:b w:val="0"/>
                <w:sz w:val="17"/>
              </w:rPr>
              <w:t>Assignment: creates or updates manifest (manifest) using json.loads((source / "manifest.json").read_text(encoding="utf-8")). Read the right side as the recipe and the left side as the name/column that receives its result.</w:t>
            </w:r>
          </w:p>
        </w:tc>
      </w:tr>
      <w:tr>
        <w:trPr>
          <w:cantSplit/>
        </w:trPr>
        <w:tc>
          <w:tcPr>
            <w:tcW w:type="dxa" w:w="4032"/>
          </w:tcPr>
          <w:p>
            <w:pPr>
              <w:spacing w:after="20"/>
            </w:pPr>
            <w:r>
              <w:rPr>
                <w:b w:val="0"/>
                <w:sz w:val="17"/>
              </w:rPr>
              <w:t>Line 027</w:t>
              <w:br/>
              <w:t xml:space="preserve">    destination.mkdir(parents=True, exist_ok=True)</w:t>
            </w:r>
          </w:p>
        </w:tc>
        <w:tc>
          <w:tcPr>
            <w:tcW w:type="dxa" w:w="6048"/>
          </w:tcPr>
          <w:p>
            <w:pPr>
              <w:spacing w:after="20"/>
            </w:pPr>
            <w:r>
              <w:rPr>
                <w:b w:val="0"/>
                <w:sz w:val="17"/>
              </w:rPr>
              <w:t>Expression: this line contributes destination.mkdir(parents=True, exist_ok=True)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028</w:t>
              <w:br/>
              <w:t xml:space="preserve">    restored = []</w:t>
            </w:r>
          </w:p>
        </w:tc>
        <w:tc>
          <w:tcPr>
            <w:tcW w:type="dxa" w:w="6048"/>
          </w:tcPr>
          <w:p>
            <w:pPr>
              <w:spacing w:after="20"/>
            </w:pPr>
            <w:r>
              <w:rPr>
                <w:b w:val="0"/>
                <w:sz w:val="17"/>
              </w:rPr>
              <w:t>Assignment: creates or updates restored (restored) using []. Read the right side as the recipe and the left side as the name/column that receives its result.</w:t>
            </w:r>
          </w:p>
        </w:tc>
      </w:tr>
      <w:tr>
        <w:trPr>
          <w:cantSplit/>
        </w:trPr>
        <w:tc>
          <w:tcPr>
            <w:tcW w:type="dxa" w:w="4032"/>
          </w:tcPr>
          <w:p>
            <w:pPr>
              <w:spacing w:after="20"/>
            </w:pPr>
            <w:r>
              <w:rPr>
                <w:b w:val="0"/>
                <w:sz w:val="17"/>
              </w:rPr>
              <w:t>Line 029</w:t>
              <w:br/>
              <w:t xml:space="preserve">    for table_name, table in manifest["tables"].items():</w:t>
            </w:r>
          </w:p>
        </w:tc>
        <w:tc>
          <w:tcPr>
            <w:tcW w:type="dxa" w:w="6048"/>
          </w:tcPr>
          <w:p>
            <w:pPr>
              <w:spacing w:after="20"/>
            </w:pPr>
            <w:r>
              <w:rPr>
                <w:b w:val="0"/>
                <w:sz w:val="17"/>
              </w:rPr>
              <w:t>Loop: iterates table_name, table in manifest["tables"].items() one item at a time. Each indented statement runs once for each value yielded by the iterable.</w:t>
            </w:r>
          </w:p>
        </w:tc>
      </w:tr>
      <w:tr>
        <w:trPr>
          <w:cantSplit/>
        </w:trPr>
        <w:tc>
          <w:tcPr>
            <w:tcW w:type="dxa" w:w="4032"/>
          </w:tcPr>
          <w:p>
            <w:pPr>
              <w:spacing w:after="20"/>
            </w:pPr>
            <w:r>
              <w:rPr>
                <w:b w:val="0"/>
                <w:sz w:val="17"/>
              </w:rPr>
              <w:t>Line 030</w:t>
              <w:br/>
              <w:t xml:space="preserve">        output = destination / f"{table_name}.csv"</w:t>
            </w:r>
          </w:p>
        </w:tc>
        <w:tc>
          <w:tcPr>
            <w:tcW w:type="dxa" w:w="6048"/>
          </w:tcPr>
          <w:p>
            <w:pPr>
              <w:spacing w:after="20"/>
            </w:pPr>
            <w:r>
              <w:rPr>
                <w:b w:val="0"/>
                <w:sz w:val="17"/>
              </w:rPr>
              <w:t>Assignment: creates or updates output (output) using destination / f"{table_name}.csv". Read the right side as the recipe and the left side as the name/column that receives its result.</w:t>
            </w:r>
          </w:p>
        </w:tc>
      </w:tr>
      <w:tr>
        <w:trPr>
          <w:cantSplit/>
        </w:trPr>
        <w:tc>
          <w:tcPr>
            <w:tcW w:type="dxa" w:w="4032"/>
          </w:tcPr>
          <w:p>
            <w:pPr>
              <w:spacing w:after="20"/>
            </w:pPr>
            <w:r>
              <w:rPr>
                <w:b w:val="0"/>
                <w:sz w:val="17"/>
              </w:rPr>
              <w:t>Line 031</w:t>
              <w:br/>
              <w:t xml:space="preserve">        with output.open("wb") as target:</w:t>
            </w:r>
          </w:p>
        </w:tc>
        <w:tc>
          <w:tcPr>
            <w:tcW w:type="dxa" w:w="6048"/>
          </w:tcPr>
          <w:p>
            <w:pPr>
              <w:spacing w:after="20"/>
            </w:pPr>
            <w:r>
              <w:rPr>
                <w:b w:val="0"/>
                <w:sz w:val="17"/>
              </w:rPr>
              <w:t>Managed-resource block: output.open("wb") as target is entered, and Python automatically closes/releases the resource when the indented block ends, including after an error.</w:t>
            </w:r>
          </w:p>
        </w:tc>
      </w:tr>
      <w:tr>
        <w:trPr>
          <w:cantSplit/>
        </w:trPr>
        <w:tc>
          <w:tcPr>
            <w:tcW w:type="dxa" w:w="4032"/>
          </w:tcPr>
          <w:p>
            <w:pPr>
              <w:spacing w:after="20"/>
            </w:pPr>
            <w:r>
              <w:rPr>
                <w:b w:val="0"/>
                <w:sz w:val="17"/>
              </w:rPr>
              <w:t>Line 032</w:t>
              <w:br/>
              <w:t xml:space="preserve">            for part_name in table["parts"]:</w:t>
            </w:r>
          </w:p>
        </w:tc>
        <w:tc>
          <w:tcPr>
            <w:tcW w:type="dxa" w:w="6048"/>
          </w:tcPr>
          <w:p>
            <w:pPr>
              <w:spacing w:after="20"/>
            </w:pPr>
            <w:r>
              <w:rPr>
                <w:b w:val="0"/>
                <w:sz w:val="17"/>
              </w:rPr>
              <w:t>Loop: iterates part_name in table["parts"] one item at a time. Each indented statement runs once for each value yielded by the iterable.</w:t>
            </w:r>
          </w:p>
        </w:tc>
      </w:tr>
      <w:tr>
        <w:trPr>
          <w:cantSplit/>
        </w:trPr>
        <w:tc>
          <w:tcPr>
            <w:tcW w:type="dxa" w:w="4032"/>
          </w:tcPr>
          <w:p>
            <w:pPr>
              <w:spacing w:after="20"/>
            </w:pPr>
            <w:r>
              <w:rPr>
                <w:b w:val="0"/>
                <w:sz w:val="17"/>
              </w:rPr>
              <w:t>Line 033</w:t>
              <w:br/>
              <w:t xml:space="preserve">                part = source / part_name</w:t>
            </w:r>
          </w:p>
        </w:tc>
        <w:tc>
          <w:tcPr>
            <w:tcW w:type="dxa" w:w="6048"/>
          </w:tcPr>
          <w:p>
            <w:pPr>
              <w:spacing w:after="20"/>
            </w:pPr>
            <w:r>
              <w:rPr>
                <w:b w:val="0"/>
                <w:sz w:val="17"/>
              </w:rPr>
              <w:t>Assignment: creates or updates part (part) using source / part_name. Read the right side as the recipe and the left side as the name/column that receives its result.</w:t>
            </w:r>
          </w:p>
        </w:tc>
      </w:tr>
      <w:tr>
        <w:trPr>
          <w:cantSplit/>
        </w:trPr>
        <w:tc>
          <w:tcPr>
            <w:tcW w:type="dxa" w:w="4032"/>
          </w:tcPr>
          <w:p>
            <w:pPr>
              <w:spacing w:after="20"/>
            </w:pPr>
            <w:r>
              <w:rPr>
                <w:b w:val="0"/>
                <w:sz w:val="17"/>
              </w:rPr>
              <w:t>Line 034</w:t>
              <w:br/>
              <w:t xml:space="preserve">                if not part.is_file():</w:t>
            </w:r>
          </w:p>
        </w:tc>
        <w:tc>
          <w:tcPr>
            <w:tcW w:type="dxa" w:w="6048"/>
          </w:tcPr>
          <w:p>
            <w:pPr>
              <w:spacing w:after="20"/>
            </w:pPr>
            <w:r>
              <w:rPr>
                <w:b w:val="0"/>
                <w:sz w:val="17"/>
              </w:rPr>
              <w:t>Conditional: tests not part.is_file().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035</w:t>
              <w:br/>
              <w:t xml:space="preserve">                    raise FileNotFoundError(f"Dataset part missing: {part}")</w:t>
            </w:r>
          </w:p>
        </w:tc>
        <w:tc>
          <w:tcPr>
            <w:tcW w:type="dxa" w:w="6048"/>
          </w:tcPr>
          <w:p>
            <w:pPr>
              <w:spacing w:after="20"/>
            </w:pPr>
            <w:r>
              <w:rPr>
                <w:b w:val="0"/>
                <w:sz w:val="17"/>
              </w:rPr>
              <w:t>Raises FileNotFoundError(f"Dataset part missing: {part}") to stop this operation with an explicit error; this prevents invalid inputs from being mistaken for successful results.</w:t>
            </w:r>
          </w:p>
        </w:tc>
      </w:tr>
      <w:tr>
        <w:trPr>
          <w:cantSplit/>
        </w:trPr>
        <w:tc>
          <w:tcPr>
            <w:tcW w:type="dxa" w:w="4032"/>
          </w:tcPr>
          <w:p>
            <w:pPr>
              <w:spacing w:after="20"/>
            </w:pPr>
            <w:r>
              <w:rPr>
                <w:b w:val="0"/>
                <w:sz w:val="17"/>
              </w:rPr>
              <w:t>Line 036</w:t>
              <w:br/>
              <w:t xml:space="preserve">                with part.open("rb") as stream:</w:t>
            </w:r>
          </w:p>
        </w:tc>
        <w:tc>
          <w:tcPr>
            <w:tcW w:type="dxa" w:w="6048"/>
          </w:tcPr>
          <w:p>
            <w:pPr>
              <w:spacing w:after="20"/>
            </w:pPr>
            <w:r>
              <w:rPr>
                <w:b w:val="0"/>
                <w:sz w:val="17"/>
              </w:rPr>
              <w:t>Managed-resource block: part.open("rb") as stream is entered, and Python automatically closes/releases the resource when the indented block ends, including after an error.</w:t>
            </w:r>
          </w:p>
        </w:tc>
      </w:tr>
      <w:tr>
        <w:trPr>
          <w:cantSplit/>
        </w:trPr>
        <w:tc>
          <w:tcPr>
            <w:tcW w:type="dxa" w:w="4032"/>
          </w:tcPr>
          <w:p>
            <w:pPr>
              <w:spacing w:after="20"/>
            </w:pPr>
            <w:r>
              <w:rPr>
                <w:b w:val="0"/>
                <w:sz w:val="17"/>
              </w:rPr>
              <w:t>Line 037</w:t>
              <w:br/>
              <w:t xml:space="preserve">                    header = stream.readline()</w:t>
            </w:r>
          </w:p>
        </w:tc>
        <w:tc>
          <w:tcPr>
            <w:tcW w:type="dxa" w:w="6048"/>
          </w:tcPr>
          <w:p>
            <w:pPr>
              <w:spacing w:after="20"/>
            </w:pPr>
            <w:r>
              <w:rPr>
                <w:b w:val="0"/>
                <w:sz w:val="17"/>
              </w:rPr>
              <w:t>Assignment: creates or updates header (header) using stream.readline(). Read the right side as the recipe and the left side as the name/column that receives its result.</w:t>
            </w:r>
          </w:p>
        </w:tc>
      </w:tr>
      <w:tr>
        <w:trPr>
          <w:cantSplit/>
        </w:trPr>
        <w:tc>
          <w:tcPr>
            <w:tcW w:type="dxa" w:w="4032"/>
          </w:tcPr>
          <w:p>
            <w:pPr>
              <w:spacing w:after="20"/>
            </w:pPr>
            <w:r>
              <w:rPr>
                <w:b w:val="0"/>
                <w:sz w:val="17"/>
              </w:rPr>
              <w:t>Line 038</w:t>
              <w:br/>
              <w:t xml:space="preserve">                    if target.tell() == 0:</w:t>
            </w:r>
          </w:p>
        </w:tc>
        <w:tc>
          <w:tcPr>
            <w:tcW w:type="dxa" w:w="6048"/>
          </w:tcPr>
          <w:p>
            <w:pPr>
              <w:spacing w:after="20"/>
            </w:pPr>
            <w:r>
              <w:rPr>
                <w:b w:val="0"/>
                <w:sz w:val="17"/>
              </w:rPr>
              <w:t>Conditional: tests target.tell() == 0.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039</w:t>
              <w:br/>
              <w:t xml:space="preserve">                        target.write(header)</w:t>
            </w:r>
          </w:p>
        </w:tc>
        <w:tc>
          <w:tcPr>
            <w:tcW w:type="dxa" w:w="6048"/>
          </w:tcPr>
          <w:p>
            <w:pPr>
              <w:spacing w:after="20"/>
            </w:pPr>
            <w:r>
              <w:rPr>
                <w:b w:val="0"/>
                <w:sz w:val="17"/>
              </w:rPr>
              <w:t>Expression: this line contributes target.write(header)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040</w:t>
              <w:br/>
              <w:t xml:space="preserve">                    else:</w:t>
            </w:r>
          </w:p>
        </w:tc>
        <w:tc>
          <w:tcPr>
            <w:tcW w:type="dxa" w:w="6048"/>
          </w:tcPr>
          <w:p>
            <w:pPr>
              <w:spacing w:after="20"/>
            </w:pPr>
            <w:r>
              <w:rPr>
                <w:b w:val="0"/>
                <w:sz w:val="17"/>
              </w:rPr>
              <w:t>Branch boundary: this starts the alternate/finally block paired with the preceding conditional or try statement.</w:t>
            </w:r>
          </w:p>
        </w:tc>
      </w:tr>
      <w:tr>
        <w:trPr>
          <w:cantSplit/>
        </w:trPr>
        <w:tc>
          <w:tcPr>
            <w:tcW w:type="dxa" w:w="4032"/>
          </w:tcPr>
          <w:p>
            <w:pPr>
              <w:spacing w:after="20"/>
            </w:pPr>
            <w:r>
              <w:rPr>
                <w:b w:val="0"/>
                <w:sz w:val="17"/>
              </w:rPr>
              <w:t>Line 041</w:t>
              <w:br/>
              <w:t xml:space="preserve">                        # Every part has a header; retain only the first one.</w:t>
            </w:r>
          </w:p>
        </w:tc>
        <w:tc>
          <w:tcPr>
            <w:tcW w:type="dxa" w:w="6048"/>
          </w:tcPr>
          <w:p>
            <w:pPr>
              <w:spacing w:after="20"/>
            </w:pPr>
            <w:r>
              <w:rPr>
                <w:b w:val="0"/>
                <w:sz w:val="17"/>
              </w:rPr>
              <w:t>Comment: it records the author's intent for a person reading the code; Python does not execute this line.</w:t>
            </w:r>
          </w:p>
        </w:tc>
      </w:tr>
      <w:tr>
        <w:trPr>
          <w:cantSplit/>
        </w:trPr>
        <w:tc>
          <w:tcPr>
            <w:tcW w:type="dxa" w:w="4032"/>
          </w:tcPr>
          <w:p>
            <w:pPr>
              <w:spacing w:after="20"/>
            </w:pPr>
            <w:r>
              <w:rPr>
                <w:b w:val="0"/>
                <w:sz w:val="17"/>
              </w:rPr>
              <w:t>Line 042</w:t>
              <w:br/>
              <w:t xml:space="preserve">                        pass</w:t>
            </w:r>
          </w:p>
        </w:tc>
        <w:tc>
          <w:tcPr>
            <w:tcW w:type="dxa" w:w="6048"/>
          </w:tcPr>
          <w:p>
            <w:pPr>
              <w:spacing w:after="20"/>
            </w:pPr>
            <w:r>
              <w:rPr>
                <w:b w:val="0"/>
                <w:sz w:val="17"/>
              </w:rPr>
              <w:t>Placeholder statement; it intentionally does nothing.</w:t>
            </w:r>
          </w:p>
        </w:tc>
      </w:tr>
      <w:tr>
        <w:trPr>
          <w:cantSplit/>
        </w:trPr>
        <w:tc>
          <w:tcPr>
            <w:tcW w:type="dxa" w:w="4032"/>
          </w:tcPr>
          <w:p>
            <w:pPr>
              <w:spacing w:after="20"/>
            </w:pPr>
            <w:r>
              <w:rPr>
                <w:b w:val="0"/>
                <w:sz w:val="17"/>
              </w:rPr>
              <w:t>Line 043</w:t>
              <w:br/>
              <w:t xml:space="preserve">                    shutil.copyfileobj(stream, target)</w:t>
            </w:r>
          </w:p>
        </w:tc>
        <w:tc>
          <w:tcPr>
            <w:tcW w:type="dxa" w:w="6048"/>
          </w:tcPr>
          <w:p>
            <w:pPr>
              <w:spacing w:after="20"/>
            </w:pPr>
            <w:r>
              <w:rPr>
                <w:b w:val="0"/>
                <w:sz w:val="17"/>
              </w:rPr>
              <w:t>Expression: this line contributes shutil.copyfileobj(stream, target)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044</w:t>
              <w:br/>
              <w:t xml:space="preserve">        expected_hash = table["sha256"]</w:t>
            </w:r>
          </w:p>
        </w:tc>
        <w:tc>
          <w:tcPr>
            <w:tcW w:type="dxa" w:w="6048"/>
          </w:tcPr>
          <w:p>
            <w:pPr>
              <w:spacing w:after="20"/>
            </w:pPr>
            <w:r>
              <w:rPr>
                <w:b w:val="0"/>
                <w:sz w:val="17"/>
              </w:rPr>
              <w:t>Assignment: creates or updates expected_hash (expected hash) using table["sha256"]. Read the right side as the recipe and the left side as the name/column that receives its result.</w:t>
            </w:r>
          </w:p>
        </w:tc>
      </w:tr>
      <w:tr>
        <w:trPr>
          <w:cantSplit/>
        </w:trPr>
        <w:tc>
          <w:tcPr>
            <w:tcW w:type="dxa" w:w="4032"/>
          </w:tcPr>
          <w:p>
            <w:pPr>
              <w:spacing w:after="20"/>
            </w:pPr>
            <w:r>
              <w:rPr>
                <w:b w:val="0"/>
                <w:sz w:val="17"/>
              </w:rPr>
              <w:t>Line 045</w:t>
              <w:br/>
              <w:t xml:space="preserve">        actual_hash = sha256(output)</w:t>
            </w:r>
          </w:p>
        </w:tc>
        <w:tc>
          <w:tcPr>
            <w:tcW w:type="dxa" w:w="6048"/>
          </w:tcPr>
          <w:p>
            <w:pPr>
              <w:spacing w:after="20"/>
            </w:pPr>
            <w:r>
              <w:rPr>
                <w:b w:val="0"/>
                <w:sz w:val="17"/>
              </w:rPr>
              <w:t>Assignment: creates or updates actual_hash (actual hash) using sha256(output). Read the right side as the recipe and the left side as the name/column that receives its result.</w:t>
            </w:r>
          </w:p>
        </w:tc>
      </w:tr>
      <w:tr>
        <w:trPr>
          <w:cantSplit/>
        </w:trPr>
        <w:tc>
          <w:tcPr>
            <w:tcW w:type="dxa" w:w="4032"/>
          </w:tcPr>
          <w:p>
            <w:pPr>
              <w:spacing w:after="20"/>
            </w:pPr>
            <w:r>
              <w:rPr>
                <w:b w:val="0"/>
                <w:sz w:val="17"/>
              </w:rPr>
              <w:t>Line 046</w:t>
              <w:br/>
              <w:t xml:space="preserve">        if actual_hash != expected_hash:</w:t>
            </w:r>
          </w:p>
        </w:tc>
        <w:tc>
          <w:tcPr>
            <w:tcW w:type="dxa" w:w="6048"/>
          </w:tcPr>
          <w:p>
            <w:pPr>
              <w:spacing w:after="20"/>
            </w:pPr>
            <w:r>
              <w:rPr>
                <w:b w:val="0"/>
                <w:sz w:val="17"/>
              </w:rPr>
              <w:t>Conditional: tests actual_hash != expected_hash.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047</w:t>
              <w:br/>
              <w:t xml:space="preserve">            output.unlink(missing_ok=True)</w:t>
            </w:r>
          </w:p>
        </w:tc>
        <w:tc>
          <w:tcPr>
            <w:tcW w:type="dxa" w:w="6048"/>
          </w:tcPr>
          <w:p>
            <w:pPr>
              <w:spacing w:after="20"/>
            </w:pPr>
            <w:r>
              <w:rPr>
                <w:b w:val="0"/>
                <w:sz w:val="17"/>
              </w:rPr>
              <w:t>Expression: this line contributes output.unlink(missing_ok=True)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048</w:t>
              <w:br/>
              <w:t xml:space="preserve">            raise ValueError(</w:t>
            </w:r>
          </w:p>
        </w:tc>
        <w:tc>
          <w:tcPr>
            <w:tcW w:type="dxa" w:w="6048"/>
          </w:tcPr>
          <w:p>
            <w:pPr>
              <w:spacing w:after="20"/>
            </w:pPr>
            <w:r>
              <w:rPr>
                <w:b w:val="0"/>
                <w:sz w:val="17"/>
              </w:rPr>
              <w:t>Raises ValueError( to stop this operation with an explicit error; this prevents invalid inputs from being mistaken for successful results.</w:t>
            </w:r>
          </w:p>
        </w:tc>
      </w:tr>
      <w:tr>
        <w:trPr>
          <w:cantSplit/>
        </w:trPr>
        <w:tc>
          <w:tcPr>
            <w:tcW w:type="dxa" w:w="4032"/>
          </w:tcPr>
          <w:p>
            <w:pPr>
              <w:spacing w:after="20"/>
            </w:pPr>
            <w:r>
              <w:rPr>
                <w:b w:val="0"/>
                <w:sz w:val="17"/>
              </w:rPr>
              <w:t>Line 049</w:t>
              <w:br/>
              <w:t xml:space="preserve">                f"Checksum mismatch for {output.name}: expected {expected_hash}, got {actual_hash}"</w:t>
            </w:r>
          </w:p>
        </w:tc>
        <w:tc>
          <w:tcPr>
            <w:tcW w:type="dxa" w:w="6048"/>
          </w:tcPr>
          <w:p>
            <w:pPr>
              <w:spacing w:after="20"/>
            </w:pPr>
            <w:r>
              <w:rPr>
                <w:b w:val="0"/>
                <w:sz w:val="17"/>
              </w:rPr>
              <w:t>Expression: this line contributes f"Checksum mismatch for {output.name}: expected {expected_hash}, got {actual_hash}"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050</w:t>
              <w:br/>
              <w:t xml:space="preserve">            )</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Line 051</w:t>
              <w:br/>
              <w:t xml:space="preserve">        if table_name == "fraud_ground_truth":</w:t>
            </w:r>
          </w:p>
        </w:tc>
        <w:tc>
          <w:tcPr>
            <w:tcW w:type="dxa" w:w="6048"/>
          </w:tcPr>
          <w:p>
            <w:pPr>
              <w:spacing w:after="20"/>
            </w:pPr>
            <w:r>
              <w:rPr>
                <w:b w:val="0"/>
                <w:sz w:val="17"/>
              </w:rPr>
              <w:t>Conditional: tests table_name == "fraud_ground_truth".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052</w:t>
              <w:br/>
              <w:t xml:space="preserve">            restricted = destination / "restricted"</w:t>
            </w:r>
          </w:p>
        </w:tc>
        <w:tc>
          <w:tcPr>
            <w:tcW w:type="dxa" w:w="6048"/>
          </w:tcPr>
          <w:p>
            <w:pPr>
              <w:spacing w:after="20"/>
            </w:pPr>
            <w:r>
              <w:rPr>
                <w:b w:val="0"/>
                <w:sz w:val="17"/>
              </w:rPr>
              <w:t>Assignment: creates or updates restricted (restricted) using destination / "restricted". Read the right side as the recipe and the left side as the name/column that receives its result.</w:t>
            </w:r>
          </w:p>
        </w:tc>
      </w:tr>
      <w:tr>
        <w:trPr>
          <w:cantSplit/>
        </w:trPr>
        <w:tc>
          <w:tcPr>
            <w:tcW w:type="dxa" w:w="4032"/>
          </w:tcPr>
          <w:p>
            <w:pPr>
              <w:spacing w:after="20"/>
            </w:pPr>
            <w:r>
              <w:rPr>
                <w:b w:val="0"/>
                <w:sz w:val="17"/>
              </w:rPr>
              <w:t>Line 053</w:t>
              <w:br/>
              <w:t xml:space="preserve">            restricted.mkdir(parents=True, exist_ok=True)</w:t>
            </w:r>
          </w:p>
        </w:tc>
        <w:tc>
          <w:tcPr>
            <w:tcW w:type="dxa" w:w="6048"/>
          </w:tcPr>
          <w:p>
            <w:pPr>
              <w:spacing w:after="20"/>
            </w:pPr>
            <w:r>
              <w:rPr>
                <w:b w:val="0"/>
                <w:sz w:val="17"/>
              </w:rPr>
              <w:t>Expression: this line contributes restricted.mkdir(parents=True, exist_ok=True)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054</w:t>
              <w:br/>
              <w:t xml:space="preserve">            target = restricted / output.name</w:t>
            </w:r>
          </w:p>
        </w:tc>
        <w:tc>
          <w:tcPr>
            <w:tcW w:type="dxa" w:w="6048"/>
          </w:tcPr>
          <w:p>
            <w:pPr>
              <w:spacing w:after="20"/>
            </w:pPr>
            <w:r>
              <w:rPr>
                <w:b w:val="0"/>
                <w:sz w:val="17"/>
              </w:rPr>
              <w:t>Assignment: creates or updates target (target) using restricted / output.name. Read the right side as the recipe and the left side as the name/column that receives its result.</w:t>
            </w:r>
          </w:p>
        </w:tc>
      </w:tr>
      <w:tr>
        <w:trPr>
          <w:cantSplit/>
        </w:trPr>
        <w:tc>
          <w:tcPr>
            <w:tcW w:type="dxa" w:w="4032"/>
          </w:tcPr>
          <w:p>
            <w:pPr>
              <w:spacing w:after="20"/>
            </w:pPr>
            <w:r>
              <w:rPr>
                <w:b w:val="0"/>
                <w:sz w:val="17"/>
              </w:rPr>
              <w:t>Line 055</w:t>
              <w:br/>
              <w:t xml:space="preserve">            output.replace(target)</w:t>
            </w:r>
          </w:p>
        </w:tc>
        <w:tc>
          <w:tcPr>
            <w:tcW w:type="dxa" w:w="6048"/>
          </w:tcPr>
          <w:p>
            <w:pPr>
              <w:spacing w:after="20"/>
            </w:pPr>
            <w:r>
              <w:rPr>
                <w:b w:val="0"/>
                <w:sz w:val="17"/>
              </w:rPr>
              <w:t>Expression: this line contributes output.replace(target)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056</w:t>
              <w:br/>
              <w:t xml:space="preserve">            output = target</w:t>
            </w:r>
          </w:p>
        </w:tc>
        <w:tc>
          <w:tcPr>
            <w:tcW w:type="dxa" w:w="6048"/>
          </w:tcPr>
          <w:p>
            <w:pPr>
              <w:spacing w:after="20"/>
            </w:pPr>
            <w:r>
              <w:rPr>
                <w:b w:val="0"/>
                <w:sz w:val="17"/>
              </w:rPr>
              <w:t>Assignment: creates or updates output (output) using target. Read the right side as the recipe and the left side as the name/column that receives its result.</w:t>
            </w:r>
          </w:p>
        </w:tc>
      </w:tr>
      <w:tr>
        <w:trPr>
          <w:cantSplit/>
        </w:trPr>
        <w:tc>
          <w:tcPr>
            <w:tcW w:type="dxa" w:w="4032"/>
          </w:tcPr>
          <w:p>
            <w:pPr>
              <w:spacing w:after="20"/>
            </w:pPr>
            <w:r>
              <w:rPr>
                <w:b w:val="0"/>
                <w:sz w:val="17"/>
              </w:rPr>
              <w:t>Line 057</w:t>
              <w:br/>
              <w:t xml:space="preserve">        restored.append(output)</w:t>
            </w:r>
          </w:p>
        </w:tc>
        <w:tc>
          <w:tcPr>
            <w:tcW w:type="dxa" w:w="6048"/>
          </w:tcPr>
          <w:p>
            <w:pPr>
              <w:spacing w:after="20"/>
            </w:pPr>
            <w:r>
              <w:rPr>
                <w:b w:val="0"/>
                <w:sz w:val="17"/>
              </w:rPr>
              <w:t>Expression: this line contributes restored.append(output)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058</w:t>
              <w:br/>
              <w:t xml:space="preserve">    return restored</w:t>
            </w:r>
          </w:p>
        </w:tc>
        <w:tc>
          <w:tcPr>
            <w:tcW w:type="dxa" w:w="6048"/>
          </w:tcPr>
          <w:p>
            <w:pPr>
              <w:spacing w:after="20"/>
            </w:pPr>
            <w:r>
              <w:rPr>
                <w:b w:val="0"/>
                <w:sz w:val="17"/>
              </w:rPr>
              <w:t>Return: ends this function and hands its result back to the caller; the returned expression is restored.</w:t>
            </w:r>
          </w:p>
        </w:tc>
      </w:tr>
      <w:tr>
        <w:trPr>
          <w:cantSplit/>
        </w:trPr>
        <w:tc>
          <w:tcPr>
            <w:tcW w:type="dxa" w:w="4032"/>
          </w:tcPr>
          <w:p>
            <w:pPr>
              <w:spacing w:after="20"/>
            </w:pPr>
            <w:r>
              <w:rPr>
                <w:b w:val="0"/>
                <w:sz w:val="17"/>
              </w:rPr>
              <w:t>Line 059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060</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061</w:t>
              <w:br/>
              <w:t>def main() -&gt; None:</w:t>
            </w:r>
          </w:p>
        </w:tc>
        <w:tc>
          <w:tcPr>
            <w:tcW w:type="dxa" w:w="6048"/>
          </w:tcPr>
          <w:p>
            <w:pPr>
              <w:spacing w:after="20"/>
            </w:pPr>
            <w:r>
              <w:rPr>
                <w:b w:val="0"/>
                <w:sz w:val="17"/>
              </w:rPr>
              <w:t>Function definition: starts main. Its inputs are no explicit parameters; the indented body below runs when another part of the program calls it.</w:t>
            </w:r>
          </w:p>
        </w:tc>
      </w:tr>
      <w:tr>
        <w:trPr>
          <w:cantSplit/>
        </w:trPr>
        <w:tc>
          <w:tcPr>
            <w:tcW w:type="dxa" w:w="4032"/>
          </w:tcPr>
          <w:p>
            <w:pPr>
              <w:spacing w:after="20"/>
            </w:pPr>
            <w:r>
              <w:rPr>
                <w:b w:val="0"/>
                <w:sz w:val="17"/>
              </w:rPr>
              <w:t>Line 062</w:t>
              <w:br/>
              <w:t xml:space="preserve">    parser = argparse.ArgumentParser(description=__doc__)</w:t>
            </w:r>
          </w:p>
        </w:tc>
        <w:tc>
          <w:tcPr>
            <w:tcW w:type="dxa" w:w="6048"/>
          </w:tcPr>
          <w:p>
            <w:pPr>
              <w:spacing w:after="20"/>
            </w:pPr>
            <w:r>
              <w:rPr>
                <w:b w:val="0"/>
                <w:sz w:val="17"/>
              </w:rPr>
              <w:t>Assignment: creates or updates parser (parser) using argparse.ArgumentParser(description=__doc__). Read the right side as the recipe and the left side as the name/column that receives its result.</w:t>
            </w:r>
          </w:p>
        </w:tc>
      </w:tr>
      <w:tr>
        <w:trPr>
          <w:cantSplit/>
        </w:trPr>
        <w:tc>
          <w:tcPr>
            <w:tcW w:type="dxa" w:w="4032"/>
          </w:tcPr>
          <w:p>
            <w:pPr>
              <w:spacing w:after="20"/>
            </w:pPr>
            <w:r>
              <w:rPr>
                <w:b w:val="0"/>
                <w:sz w:val="17"/>
              </w:rPr>
              <w:t>Line 063</w:t>
              <w:br/>
              <w:t xml:space="preserve">    parser.add_argument("--source", type=Path, default=DEFAULT_SOURCE)</w:t>
            </w:r>
          </w:p>
        </w:tc>
        <w:tc>
          <w:tcPr>
            <w:tcW w:type="dxa" w:w="6048"/>
          </w:tcPr>
          <w:p>
            <w:pPr>
              <w:spacing w:after="20"/>
            </w:pPr>
            <w:r>
              <w:rPr>
                <w:b w:val="0"/>
                <w:sz w:val="17"/>
              </w:rPr>
              <w:t>Expression: this line contributes parser.add_argument("--source", type=Path, default=DEFAULT_SOURCE)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064</w:t>
              <w:br/>
              <w:t xml:space="preserve">    parser.add_argument("--destination", type=Path, default=DEFAULT_DESTINATION)</w:t>
            </w:r>
          </w:p>
        </w:tc>
        <w:tc>
          <w:tcPr>
            <w:tcW w:type="dxa" w:w="6048"/>
          </w:tcPr>
          <w:p>
            <w:pPr>
              <w:spacing w:after="20"/>
            </w:pPr>
            <w:r>
              <w:rPr>
                <w:b w:val="0"/>
                <w:sz w:val="17"/>
              </w:rPr>
              <w:t>Expression: this line contributes parser.add_argument("--destination", type=Path, default=DEFAULT_DESTINATION)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065</w:t>
              <w:br/>
              <w:t xml:space="preserve">    args = parser.parse_args()</w:t>
            </w:r>
          </w:p>
        </w:tc>
        <w:tc>
          <w:tcPr>
            <w:tcW w:type="dxa" w:w="6048"/>
          </w:tcPr>
          <w:p>
            <w:pPr>
              <w:spacing w:after="20"/>
            </w:pPr>
            <w:r>
              <w:rPr>
                <w:b w:val="0"/>
                <w:sz w:val="17"/>
              </w:rPr>
              <w:t>Assignment: creates or updates args (args) using parser.parse_args(). Read the right side as the recipe and the left side as the name/column that receives its result.</w:t>
            </w:r>
          </w:p>
        </w:tc>
      </w:tr>
      <w:tr>
        <w:trPr>
          <w:cantSplit/>
        </w:trPr>
        <w:tc>
          <w:tcPr>
            <w:tcW w:type="dxa" w:w="4032"/>
          </w:tcPr>
          <w:p>
            <w:pPr>
              <w:spacing w:after="20"/>
            </w:pPr>
            <w:r>
              <w:rPr>
                <w:b w:val="0"/>
                <w:sz w:val="17"/>
              </w:rPr>
              <w:t>Line 066</w:t>
              <w:br/>
              <w:t xml:space="preserve">    outputs = assemble(args.source, args.destination)</w:t>
            </w:r>
          </w:p>
        </w:tc>
        <w:tc>
          <w:tcPr>
            <w:tcW w:type="dxa" w:w="6048"/>
          </w:tcPr>
          <w:p>
            <w:pPr>
              <w:spacing w:after="20"/>
            </w:pPr>
            <w:r>
              <w:rPr>
                <w:b w:val="0"/>
                <w:sz w:val="17"/>
              </w:rPr>
              <w:t>Assignment: creates or updates outputs (outputs) using assemble(args.source, args.destination). Read the right side as the recipe and the left side as the name/column that receives its result.</w:t>
            </w:r>
          </w:p>
        </w:tc>
      </w:tr>
      <w:tr>
        <w:trPr>
          <w:cantSplit/>
        </w:trPr>
        <w:tc>
          <w:tcPr>
            <w:tcW w:type="dxa" w:w="4032"/>
          </w:tcPr>
          <w:p>
            <w:pPr>
              <w:spacing w:after="20"/>
            </w:pPr>
            <w:r>
              <w:rPr>
                <w:b w:val="0"/>
                <w:sz w:val="17"/>
              </w:rPr>
              <w:t>Line 067</w:t>
              <w:br/>
              <w:t xml:space="preserve">    print(f"Restored and checksum-verified {len(outputs)} tables into {args.destination}")</w:t>
            </w:r>
          </w:p>
        </w:tc>
        <w:tc>
          <w:tcPr>
            <w:tcW w:type="dxa" w:w="6048"/>
          </w:tcPr>
          <w:p>
            <w:pPr>
              <w:spacing w:after="20"/>
            </w:pPr>
            <w:r>
              <w:rPr>
                <w:b w:val="0"/>
                <w:sz w:val="17"/>
              </w:rPr>
              <w:t>Expression: this line contributes print(f"Restored and checksum-verified {len(outputs)} tables into {args.destination}")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Line 068</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069</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Line 070</w:t>
              <w:br/>
              <w:t>if __name__ == "__main__":</w:t>
            </w:r>
          </w:p>
        </w:tc>
        <w:tc>
          <w:tcPr>
            <w:tcW w:type="dxa" w:w="6048"/>
          </w:tcPr>
          <w:p>
            <w:pPr>
              <w:spacing w:after="20"/>
            </w:pPr>
            <w:r>
              <w:rPr>
                <w:b w:val="0"/>
                <w:sz w:val="17"/>
              </w:rPr>
              <w:t>Conditional: tests __name__ == "__main__". Python runs the indented block only while this condition is true; comparison operators (==, &gt;=, &lt;) and boolean operators (and, or) combine the checks.</w:t>
            </w:r>
          </w:p>
        </w:tc>
      </w:tr>
      <w:tr>
        <w:trPr>
          <w:cantSplit/>
        </w:trPr>
        <w:tc>
          <w:tcPr>
            <w:tcW w:type="dxa" w:w="4032"/>
          </w:tcPr>
          <w:p>
            <w:pPr>
              <w:spacing w:after="20"/>
            </w:pPr>
            <w:r>
              <w:rPr>
                <w:b w:val="0"/>
                <w:sz w:val="17"/>
              </w:rPr>
              <w:t>Line 071</w:t>
              <w:br/>
              <w:t xml:space="preserve">    main()</w:t>
            </w:r>
          </w:p>
        </w:tc>
        <w:tc>
          <w:tcPr>
            <w:tcW w:type="dxa" w:w="6048"/>
          </w:tcPr>
          <w:p>
            <w:pPr>
              <w:spacing w:after="20"/>
            </w:pPr>
            <w:r>
              <w:rPr>
                <w:b w:val="0"/>
                <w:sz w:val="17"/>
              </w:rPr>
              <w:t>Expression: this line contributes main() to the current block. Follow its indentation to see which function/loop/condition owns it; names and punctuation refer to the variables and operations introduced nearby.</w:t>
            </w:r>
          </w:p>
        </w:tc>
      </w:tr>
    </w:tbl>
    <w:p>
      <w:pPr>
        <w:spacing w:after="40"/>
      </w:pPr>
    </w:p>
    <w:p>
      <w:pPr>
        <w:pStyle w:val="Heading2"/>
        <w:keepNext/>
      </w:pPr>
      <w:r>
        <w:t>D24. Notebook code cells</w:t>
      </w:r>
    </w:p>
    <w:p>
      <w:pPr>
        <w:keepLines w:val="0"/>
        <w:spacing w:after="100"/>
      </w:pPr>
      <w:r>
        <w:t>Source of truth: notebooks/01_investigation.ipynb. The code text below is read directly from the project file when this tutorial is built, so line numbers and examples stay aligned with the implementation. Every physical line is represented. Comments and blank lines are included so the listing matches the editor exactly.</w:t>
      </w:r>
    </w:p>
    <w:tbl>
      <w:tblPr>
        <w:tblStyle w:val="TableGrid"/>
        <w:tblW w:type="dxa" w:w="10080"/>
        <w:tblLayout w:type="fixed"/>
        <w:tblLook w:firstColumn="1" w:firstRow="1" w:lastColumn="0" w:lastRow="0" w:noHBand="0" w:noVBand="1" w:val="04A0"/>
      </w:tblPr>
      <w:tblGrid>
        <w:gridCol w:w="4032"/>
        <w:gridCol w:w="6048"/>
      </w:tblGrid>
      <w:tr>
        <w:trPr>
          <w:tblHeader w:val="true"/>
          <w:cantSplit/>
        </w:trPr>
        <w:tc>
          <w:tcPr>
            <w:tcW w:type="dxa" w:w="4032"/>
          </w:tcPr>
          <w:p>
            <w:pPr>
              <w:spacing w:after="20"/>
            </w:pPr>
            <w:r>
              <w:rPr>
                <w:b/>
                <w:sz w:val="17"/>
              </w:rPr>
              <w:t>Exact source line</w:t>
            </w:r>
          </w:p>
        </w:tc>
        <w:tc>
          <w:tcPr>
            <w:tcW w:type="dxa" w:w="6048"/>
          </w:tcPr>
          <w:p>
            <w:pPr>
              <w:spacing w:after="20"/>
            </w:pPr>
            <w:r>
              <w:rPr>
                <w:b/>
                <w:sz w:val="17"/>
              </w:rPr>
              <w:t>What this line teaches / does</w:t>
            </w:r>
          </w:p>
        </w:tc>
      </w:tr>
      <w:tr>
        <w:trPr>
          <w:cantSplit/>
        </w:trPr>
        <w:tc>
          <w:tcPr>
            <w:tcW w:type="dxa" w:w="4032"/>
          </w:tcPr>
          <w:p>
            <w:pPr>
              <w:spacing w:after="20"/>
            </w:pPr>
            <w:r>
              <w:rPr>
                <w:b w:val="0"/>
                <w:sz w:val="17"/>
              </w:rPr>
              <w:t>Cell 2, line 1</w:t>
              <w:br/>
              <w:t>from pathlib import Path</w:t>
            </w:r>
          </w:p>
        </w:tc>
        <w:tc>
          <w:tcPr>
            <w:tcW w:type="dxa" w:w="6048"/>
          </w:tcPr>
          <w:p>
            <w:pPr>
              <w:spacing w:after="20"/>
            </w:pPr>
            <w:r>
              <w:rPr>
                <w:b w:val="0"/>
                <w:sz w:val="17"/>
              </w:rPr>
              <w:t>Import: makes pathlib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Cell 2, line 2</w:t>
              <w:br/>
              <w:t>import sqlite3</w:t>
            </w:r>
          </w:p>
        </w:tc>
        <w:tc>
          <w:tcPr>
            <w:tcW w:type="dxa" w:w="6048"/>
          </w:tcPr>
          <w:p>
            <w:pPr>
              <w:spacing w:after="20"/>
            </w:pPr>
            <w:r>
              <w:rPr>
                <w:b w:val="0"/>
                <w:sz w:val="17"/>
              </w:rPr>
              <w:t>Import: makes sqlite3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Cell 2, line 3</w:t>
              <w:br/>
              <w:t>import pandas as pd</w:t>
            </w:r>
          </w:p>
        </w:tc>
        <w:tc>
          <w:tcPr>
            <w:tcW w:type="dxa" w:w="6048"/>
          </w:tcPr>
          <w:p>
            <w:pPr>
              <w:spacing w:after="20"/>
            </w:pPr>
            <w:r>
              <w:rPr>
                <w:b w:val="0"/>
                <w:sz w:val="17"/>
              </w:rPr>
              <w:t>Import: makes pandas available in this file. The imported helper is used by later code in this module; imports do not run the project pipeline by themselves.</w:t>
            </w:r>
          </w:p>
        </w:tc>
      </w:tr>
      <w:tr>
        <w:trPr>
          <w:cantSplit/>
        </w:trPr>
        <w:tc>
          <w:tcPr>
            <w:tcW w:type="dxa" w:w="4032"/>
          </w:tcPr>
          <w:p>
            <w:pPr>
              <w:spacing w:after="20"/>
            </w:pPr>
            <w:r>
              <w:rPr>
                <w:b w:val="0"/>
                <w:sz w:val="17"/>
              </w:rPr>
              <w:t>Cell 2, line 4</w:t>
              <w:br/>
              <w:t xml:space="preserve"> </w:t>
            </w:r>
          </w:p>
        </w:tc>
        <w:tc>
          <w:tcPr>
            <w:tcW w:type="dxa" w:w="6048"/>
          </w:tcPr>
          <w:p>
            <w:pPr>
              <w:spacing w:after="20"/>
            </w:pPr>
            <w:r>
              <w:rPr>
                <w:b w:val="0"/>
                <w:sz w:val="17"/>
              </w:rPr>
              <w:t>Blank line: it separates adjacent statements or blocks so the reader can see the program's structure.</w:t>
            </w:r>
          </w:p>
        </w:tc>
      </w:tr>
      <w:tr>
        <w:trPr>
          <w:cantSplit/>
        </w:trPr>
        <w:tc>
          <w:tcPr>
            <w:tcW w:type="dxa" w:w="4032"/>
          </w:tcPr>
          <w:p>
            <w:pPr>
              <w:spacing w:after="20"/>
            </w:pPr>
            <w:r>
              <w:rPr>
                <w:b w:val="0"/>
                <w:sz w:val="17"/>
              </w:rPr>
              <w:t>Cell 2, line 5</w:t>
              <w:br/>
              <w:t>database = Path('data/synthetic/run/trusthold.sqlite')</w:t>
            </w:r>
          </w:p>
        </w:tc>
        <w:tc>
          <w:tcPr>
            <w:tcW w:type="dxa" w:w="6048"/>
          </w:tcPr>
          <w:p>
            <w:pPr>
              <w:spacing w:after="20"/>
            </w:pPr>
            <w:r>
              <w:rPr>
                <w:b w:val="0"/>
                <w:sz w:val="17"/>
              </w:rPr>
              <w:t>Assignment: creates or updates database (database) using Path('data/synthetic/run/trusthold.sqlite'). Read the right side as the recipe and the left side as the name/column that receives its result.</w:t>
            </w:r>
          </w:p>
        </w:tc>
      </w:tr>
      <w:tr>
        <w:trPr>
          <w:cantSplit/>
        </w:trPr>
        <w:tc>
          <w:tcPr>
            <w:tcW w:type="dxa" w:w="4032"/>
          </w:tcPr>
          <w:p>
            <w:pPr>
              <w:spacing w:after="20"/>
            </w:pPr>
            <w:r>
              <w:rPr>
                <w:b w:val="0"/>
                <w:sz w:val="17"/>
              </w:rPr>
              <w:t>Cell 2, line 6</w:t>
              <w:br/>
              <w:t>connection = sqlite3.connect(database)</w:t>
            </w:r>
          </w:p>
        </w:tc>
        <w:tc>
          <w:tcPr>
            <w:tcW w:type="dxa" w:w="6048"/>
          </w:tcPr>
          <w:p>
            <w:pPr>
              <w:spacing w:after="20"/>
            </w:pPr>
            <w:r>
              <w:rPr>
                <w:b w:val="0"/>
                <w:sz w:val="17"/>
              </w:rPr>
              <w:t>Assignment: creates or updates connection (connection) using sqlite3.connect(database). Read the right side as the recipe and the left side as the name/column that receives its result.</w:t>
            </w:r>
          </w:p>
        </w:tc>
      </w:tr>
      <w:tr>
        <w:trPr>
          <w:cantSplit/>
        </w:trPr>
        <w:tc>
          <w:tcPr>
            <w:tcW w:type="dxa" w:w="4032"/>
          </w:tcPr>
          <w:p>
            <w:pPr>
              <w:spacing w:after="20"/>
            </w:pPr>
            <w:r>
              <w:rPr>
                <w:b w:val="0"/>
                <w:sz w:val="17"/>
              </w:rPr>
              <w:t>Cell 2, line 7</w:t>
              <w:br/>
              <w:t>transactions = pd.read_sql_query('SELECT * FROM transactions', connection, parse_dates=['Timestamp'])</w:t>
            </w:r>
          </w:p>
        </w:tc>
        <w:tc>
          <w:tcPr>
            <w:tcW w:type="dxa" w:w="6048"/>
          </w:tcPr>
          <w:p>
            <w:pPr>
              <w:spacing w:after="20"/>
            </w:pPr>
            <w:r>
              <w:rPr>
                <w:b w:val="0"/>
                <w:sz w:val="17"/>
              </w:rPr>
              <w:t>Assignment: creates or updates transactions (transactions) using pd.read_sql_query('SELECT * FROM transactions', connection, parse_dates=['Timestamp']). Read the right side as the recipe and the left side as the name/column that receives its result.</w:t>
            </w:r>
          </w:p>
        </w:tc>
      </w:tr>
      <w:tr>
        <w:trPr>
          <w:cantSplit/>
        </w:trPr>
        <w:tc>
          <w:tcPr>
            <w:tcW w:type="dxa" w:w="4032"/>
          </w:tcPr>
          <w:p>
            <w:pPr>
              <w:spacing w:after="20"/>
            </w:pPr>
            <w:r>
              <w:rPr>
                <w:b w:val="0"/>
                <w:sz w:val="17"/>
              </w:rPr>
              <w:t>Cell 2, line 8</w:t>
              <w:br/>
              <w:t>features = pd.read_sql_query('SELECT * FROM behavior_features', connection, parse_dates=['Timestamp'])</w:t>
            </w:r>
          </w:p>
        </w:tc>
        <w:tc>
          <w:tcPr>
            <w:tcW w:type="dxa" w:w="6048"/>
          </w:tcPr>
          <w:p>
            <w:pPr>
              <w:spacing w:after="20"/>
            </w:pPr>
            <w:r>
              <w:rPr>
                <w:b w:val="0"/>
                <w:sz w:val="17"/>
              </w:rPr>
              <w:t>Assignment: creates or updates features (features) using pd.read_sql_query('SELECT * FROM behavior_features', connection, parse_dates=['Timestamp']). Read the right side as the recipe and the left side as the name/column that receives its result.</w:t>
            </w:r>
          </w:p>
        </w:tc>
      </w:tr>
      <w:tr>
        <w:trPr>
          <w:cantSplit/>
        </w:trPr>
        <w:tc>
          <w:tcPr>
            <w:tcW w:type="dxa" w:w="4032"/>
          </w:tcPr>
          <w:p>
            <w:pPr>
              <w:spacing w:after="20"/>
            </w:pPr>
            <w:r>
              <w:rPr>
                <w:b w:val="0"/>
                <w:sz w:val="17"/>
              </w:rPr>
              <w:t>Cell 2, line 9</w:t>
              <w:br/>
              <w:t>transactions.shape, features.shape</w:t>
            </w:r>
          </w:p>
        </w:tc>
        <w:tc>
          <w:tcPr>
            <w:tcW w:type="dxa" w:w="6048"/>
          </w:tcPr>
          <w:p>
            <w:pPr>
              <w:spacing w:after="20"/>
            </w:pPr>
            <w:r>
              <w:rPr>
                <w:b w:val="0"/>
                <w:sz w:val="17"/>
              </w:rPr>
              <w:t>Expression: this line contributes transactions.shape, features.shape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Cell 4, line 1</w:t>
              <w:br/>
              <w:t>daily = (transactions.assign(Date=transactions['Timestamp'].dt.date)</w:t>
            </w:r>
          </w:p>
        </w:tc>
        <w:tc>
          <w:tcPr>
            <w:tcW w:type="dxa" w:w="6048"/>
          </w:tcPr>
          <w:p>
            <w:pPr>
              <w:spacing w:after="20"/>
            </w:pPr>
            <w:r>
              <w:rPr>
                <w:b w:val="0"/>
                <w:sz w:val="17"/>
              </w:rPr>
              <w:t>Assignment: creates or updates daily (daily) using (transactions.assign(Date=transactions['Timestamp'].dt.date). Read the right side as the recipe and the left side as the name/column that receives its result.</w:t>
            </w:r>
          </w:p>
        </w:tc>
      </w:tr>
      <w:tr>
        <w:trPr>
          <w:cantSplit/>
        </w:trPr>
        <w:tc>
          <w:tcPr>
            <w:tcW w:type="dxa" w:w="4032"/>
          </w:tcPr>
          <w:p>
            <w:pPr>
              <w:spacing w:after="20"/>
            </w:pPr>
            <w:r>
              <w:rPr>
                <w:b w:val="0"/>
                <w:sz w:val="17"/>
              </w:rPr>
              <w:t>Cell 4, line 2</w:t>
              <w:br/>
              <w:t xml:space="preserve">         .groupby('Date', as_index=False)</w:t>
            </w:r>
          </w:p>
        </w:tc>
        <w:tc>
          <w:tcPr>
            <w:tcW w:type="dxa" w:w="6048"/>
          </w:tcPr>
          <w:p>
            <w:pPr>
              <w:spacing w:after="20"/>
            </w:pPr>
            <w:r>
              <w:rPr>
                <w:b w:val="0"/>
                <w:sz w:val="17"/>
              </w:rPr>
              <w:t>Expression: this line contributes .groupby('Date', as_index=False)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Cell 4, line 3</w:t>
              <w:br/>
              <w:t xml:space="preserve">         .agg(Transaction_Count=('Transaction_ID', 'size'),</w:t>
            </w:r>
          </w:p>
        </w:tc>
        <w:tc>
          <w:tcPr>
            <w:tcW w:type="dxa" w:w="6048"/>
          </w:tcPr>
          <w:p>
            <w:pPr>
              <w:spacing w:after="20"/>
            </w:pPr>
            <w:r>
              <w:rPr>
                <w:b w:val="0"/>
                <w:sz w:val="17"/>
              </w:rPr>
              <w:t>Expression: this line contributes .agg(Transaction_Count=('Transaction_ID', 'size'),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Cell 4, line 4</w:t>
              <w:br/>
              <w:t xml:space="preserve">              Transaction_Value=('Amount', 'sum'),</w:t>
            </w:r>
          </w:p>
        </w:tc>
        <w:tc>
          <w:tcPr>
            <w:tcW w:type="dxa" w:w="6048"/>
          </w:tcPr>
          <w:p>
            <w:pPr>
              <w:spacing w:after="20"/>
            </w:pPr>
            <w:r>
              <w:rPr>
                <w:b w:val="0"/>
                <w:sz w:val="17"/>
              </w:rPr>
              <w:t>Expression: this line contributes Transaction_Value=('Amount', 'sum'),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Cell 4, line 5</w:t>
              <w:br/>
              <w:t xml:space="preserve">              Average_Amount=('Amount', 'mean')))</w:t>
            </w:r>
          </w:p>
        </w:tc>
        <w:tc>
          <w:tcPr>
            <w:tcW w:type="dxa" w:w="6048"/>
          </w:tcPr>
          <w:p>
            <w:pPr>
              <w:spacing w:after="20"/>
            </w:pPr>
            <w:r>
              <w:rPr>
                <w:b w:val="0"/>
                <w:sz w:val="17"/>
              </w:rPr>
              <w:t>Expression: this line contributes Average_Amount=('Amount', 'mean')))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Cell 4, line 6</w:t>
              <w:br/>
              <w:t>daily.tail(15)</w:t>
            </w:r>
          </w:p>
        </w:tc>
        <w:tc>
          <w:tcPr>
            <w:tcW w:type="dxa" w:w="6048"/>
          </w:tcPr>
          <w:p>
            <w:pPr>
              <w:spacing w:after="20"/>
            </w:pPr>
            <w:r>
              <w:rPr>
                <w:b w:val="0"/>
                <w:sz w:val="17"/>
              </w:rPr>
              <w:t>Expression: this line contributes daily.tail(15)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Cell 6, line 1</w:t>
              <w:br/>
              <w:t>network = pd.read_sql_query('''</w:t>
            </w:r>
          </w:p>
        </w:tc>
        <w:tc>
          <w:tcPr>
            <w:tcW w:type="dxa" w:w="6048"/>
          </w:tcPr>
          <w:p>
            <w:pPr>
              <w:spacing w:after="20"/>
            </w:pPr>
            <w:r>
              <w:rPr>
                <w:b w:val="0"/>
                <w:sz w:val="17"/>
              </w:rPr>
              <w:t>Assignment: creates or updates network (network) using pd.read_sql_query('''. Read the right side as the recipe and the left side as the name/column that receives its result.</w:t>
            </w:r>
          </w:p>
        </w:tc>
      </w:tr>
      <w:tr>
        <w:trPr>
          <w:cantSplit/>
        </w:trPr>
        <w:tc>
          <w:tcPr>
            <w:tcW w:type="dxa" w:w="4032"/>
          </w:tcPr>
          <w:p>
            <w:pPr>
              <w:spacing w:after="20"/>
            </w:pPr>
            <w:r>
              <w:rPr>
                <w:b w:val="0"/>
                <w:sz w:val="17"/>
              </w:rPr>
              <w:t>Cell 6, line 2</w:t>
              <w:br/>
              <w:t>SELECT Terminal_ID, Merchant_ID, Distinct_Customers, Transaction_Count, Total_Amount</w:t>
            </w:r>
          </w:p>
        </w:tc>
        <w:tc>
          <w:tcPr>
            <w:tcW w:type="dxa" w:w="6048"/>
          </w:tcPr>
          <w:p>
            <w:pPr>
              <w:spacing w:after="20"/>
            </w:pPr>
            <w:r>
              <w:rPr>
                <w:b w:val="0"/>
                <w:sz w:val="17"/>
              </w:rPr>
              <w:t>Expression: this line contributes SELECT Terminal_ID, Merchant_ID, Distinct_Customers, Transaction_Count, Total_Amount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Cell 6, line 3</w:t>
              <w:br/>
              <w:t>FROM terminal_network_summary</w:t>
            </w:r>
          </w:p>
        </w:tc>
        <w:tc>
          <w:tcPr>
            <w:tcW w:type="dxa" w:w="6048"/>
          </w:tcPr>
          <w:p>
            <w:pPr>
              <w:spacing w:after="20"/>
            </w:pPr>
            <w:r>
              <w:rPr>
                <w:b w:val="0"/>
                <w:sz w:val="17"/>
              </w:rPr>
              <w:t>Expression: this line contributes FROM terminal_network_summary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Cell 6, line 4</w:t>
              <w:br/>
              <w:t>ORDER BY Distinct_Customers DESC, Transaction_Count DESC</w:t>
            </w:r>
          </w:p>
        </w:tc>
        <w:tc>
          <w:tcPr>
            <w:tcW w:type="dxa" w:w="6048"/>
          </w:tcPr>
          <w:p>
            <w:pPr>
              <w:spacing w:after="20"/>
            </w:pPr>
            <w:r>
              <w:rPr>
                <w:b w:val="0"/>
                <w:sz w:val="17"/>
              </w:rPr>
              <w:t>Expression: this line contributes ORDER BY Distinct_Customers DESC, Transaction_Count DESC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Cell 6, line 5</w:t>
              <w:br/>
              <w:t>LIMIT 15''', connection)</w:t>
            </w:r>
          </w:p>
        </w:tc>
        <w:tc>
          <w:tcPr>
            <w:tcW w:type="dxa" w:w="6048"/>
          </w:tcPr>
          <w:p>
            <w:pPr>
              <w:spacing w:after="20"/>
            </w:pPr>
            <w:r>
              <w:rPr>
                <w:b w:val="0"/>
                <w:sz w:val="17"/>
              </w:rPr>
              <w:t>Expression: this line contributes LIMIT 15''', connection)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Cell 6, line 6</w:t>
              <w:br/>
              <w:t>network</w:t>
            </w:r>
          </w:p>
        </w:tc>
        <w:tc>
          <w:tcPr>
            <w:tcW w:type="dxa" w:w="6048"/>
          </w:tcPr>
          <w:p>
            <w:pPr>
              <w:spacing w:after="20"/>
            </w:pPr>
            <w:r>
              <w:rPr>
                <w:b w:val="0"/>
                <w:sz w:val="17"/>
              </w:rPr>
              <w:t>Expression: this line contributes network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Cell 8, line 1</w:t>
              <w:br/>
              <w:t>features.sort_values(['Amount_To_Typical_Spend', 'Tx_Count_Prior_24h'], ascending=False)</w:t>
            </w:r>
          </w:p>
        </w:tc>
        <w:tc>
          <w:tcPr>
            <w:tcW w:type="dxa" w:w="6048"/>
          </w:tcPr>
          <w:p>
            <w:pPr>
              <w:spacing w:after="20"/>
            </w:pPr>
            <w:r>
              <w:rPr>
                <w:b w:val="0"/>
                <w:sz w:val="17"/>
              </w:rPr>
              <w:t>Expression: this line contributes features.sort_values(['Amount_To_Typical_Spend', 'Tx_Count_Prior_24h'], ascending=False)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Cell 8, line 2</w:t>
              <w:br/>
              <w:t xml:space="preserve">        [['Transaction_ID', 'Timestamp', 'Customer_ID', 'Amount',</w:t>
            </w:r>
          </w:p>
        </w:tc>
        <w:tc>
          <w:tcPr>
            <w:tcW w:type="dxa" w:w="6048"/>
          </w:tcPr>
          <w:p>
            <w:pPr>
              <w:spacing w:after="20"/>
            </w:pPr>
            <w:r>
              <w:rPr>
                <w:b w:val="0"/>
                <w:sz w:val="17"/>
              </w:rPr>
              <w:t>Continuation or closing delimiter: it groups the expression started on a nearby line. The indentation and matching bracket show which call, list, tuple, or dictionary this belongs to.</w:t>
            </w:r>
          </w:p>
        </w:tc>
      </w:tr>
      <w:tr>
        <w:trPr>
          <w:cantSplit/>
        </w:trPr>
        <w:tc>
          <w:tcPr>
            <w:tcW w:type="dxa" w:w="4032"/>
          </w:tcPr>
          <w:p>
            <w:pPr>
              <w:spacing w:after="20"/>
            </w:pPr>
            <w:r>
              <w:rPr>
                <w:b w:val="0"/>
                <w:sz w:val="17"/>
              </w:rPr>
              <w:t>Cell 8, line 3</w:t>
              <w:br/>
              <w:t xml:space="preserve">          'Amount_To_Typical_Spend', 'Tx_Count_Prior_24h',</w:t>
            </w:r>
          </w:p>
        </w:tc>
        <w:tc>
          <w:tcPr>
            <w:tcW w:type="dxa" w:w="6048"/>
          </w:tcPr>
          <w:p>
            <w:pPr>
              <w:spacing w:after="20"/>
            </w:pPr>
            <w:r>
              <w:rPr>
                <w:b w:val="0"/>
                <w:sz w:val="17"/>
              </w:rPr>
              <w:t>Expression: this line contributes 'Amount_To_Typical_Spend', 'Tx_Count_Prior_24h',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Cell 8, line 4</w:t>
              <w:br/>
              <w:t xml:space="preserve">          'Terminal_Prior_Distinct_Customers', 'Rule_Score', 'Rule_Reasons']]</w:t>
            </w:r>
          </w:p>
        </w:tc>
        <w:tc>
          <w:tcPr>
            <w:tcW w:type="dxa" w:w="6048"/>
          </w:tcPr>
          <w:p>
            <w:pPr>
              <w:spacing w:after="20"/>
            </w:pPr>
            <w:r>
              <w:rPr>
                <w:b w:val="0"/>
                <w:sz w:val="17"/>
              </w:rPr>
              <w:t>Expression: this line contributes 'Terminal_Prior_Distinct_Customers', 'Rule_Score', 'Rule_Reasons']] to the current block. Follow its indentation to see which function/loop/condition owns it; names and punctuation refer to the variables and operations introduced nearby.</w:t>
            </w:r>
          </w:p>
        </w:tc>
      </w:tr>
      <w:tr>
        <w:trPr>
          <w:cantSplit/>
        </w:trPr>
        <w:tc>
          <w:tcPr>
            <w:tcW w:type="dxa" w:w="4032"/>
          </w:tcPr>
          <w:p>
            <w:pPr>
              <w:spacing w:after="20"/>
            </w:pPr>
            <w:r>
              <w:rPr>
                <w:b w:val="0"/>
                <w:sz w:val="17"/>
              </w:rPr>
              <w:t>Cell 8, line 5</w:t>
              <w:br/>
              <w:t xml:space="preserve">        .head(25)</w:t>
            </w:r>
          </w:p>
        </w:tc>
        <w:tc>
          <w:tcPr>
            <w:tcW w:type="dxa" w:w="6048"/>
          </w:tcPr>
          <w:p>
            <w:pPr>
              <w:spacing w:after="20"/>
            </w:pPr>
            <w:r>
              <w:rPr>
                <w:b w:val="0"/>
                <w:sz w:val="17"/>
              </w:rPr>
              <w:t>Expression: this line contributes .head(25) to the current block. Follow its indentation to see which function/loop/condition owns it; names and punctuation refer to the variables and operations introduced nearby.</w:t>
            </w:r>
          </w:p>
        </w:tc>
      </w:tr>
    </w:tbl>
    <w:p>
      <w:pPr>
        <w:spacing w:after="40"/>
      </w:pPr>
    </w:p>
    <w:p>
      <w:pPr>
        <w:pStyle w:val="Heading1"/>
        <w:keepNext/>
      </w:pPr>
      <w:r>
        <w:t>Appendix E — Data dictionary and evidence map</w:t>
      </w:r>
    </w:p>
    <w:p>
      <w:pPr>
        <w:keepLines w:val="0"/>
        <w:spacing w:after="100"/>
      </w:pPr>
      <w:r>
        <w:t>For exact column descriptions, use docs/data_dictionary.md; for population distributions and dollar assumptions, use docs/simulation_assumptions.md; for each planted sequence, use docs/fraud_scenarios.md; for leakage controls and evaluation protocol, use docs/model_governance.md; for the original project stage mapping, use docs/roadmap.md. These documents are the local evidence behind this tutorial. No external benchmark has been used to convert the fictional findings into a business forecast.</w:t>
      </w:r>
    </w:p>
    <w:p>
      <w:pPr>
        <w:pStyle w:val="Heading1"/>
        <w:keepNext/>
      </w:pPr>
      <w:r>
        <w:t>Final working principle</w:t>
      </w:r>
    </w:p>
    <w:p>
      <w:pPr>
        <w:keepLines w:val="0"/>
        <w:spacing w:after="100"/>
      </w:pPr>
      <w:r>
        <w:t>Keep the architecture ambitious and the explanations concrete. Every variable, rule, model, action, and business cost should have a clear definition and an inspectable output. Treat the simulated result as evidence that the code behaved under stated assumptions; treat real-world performance as a separate question that requires representative data, measured economics, governance, and controlled validation.</w:t>
      </w:r>
    </w:p>
    <w:sectPr w:rsidR="0088790D"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F5105" w14:textId="77777777" w:rsidR="00C42AF0" w:rsidRDefault="00C42AF0">
      <w:pPr>
        <w:spacing w:after="0" w:line="240" w:lineRule="auto"/>
      </w:pPr>
      <w:r>
        <w:separator/>
      </w:r>
    </w:p>
  </w:endnote>
  <w:endnote w:type="continuationSeparator" w:id="0">
    <w:p w14:paraId="06CC64A2" w14:textId="77777777" w:rsidR="00C42AF0" w:rsidRDefault="00C42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00A30" w14:textId="77777777" w:rsidR="0088790D" w:rsidRDefault="00000000">
    <w:pPr>
      <w:pStyle w:val="Footer"/>
      <w:jc w:val="center"/>
    </w:pPr>
    <w:proofErr w:type="spellStart"/>
    <w:r>
      <w:rPr>
        <w:sz w:val="16"/>
      </w:rPr>
      <w:t>TrustHold | Build Along Technical Tutorial</w:t>
    </w:r>
    <w:proofErr w:type="spellEnd"/>
    <w:r>
      <w:rPr>
        <w:sz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F42CF" w14:textId="77777777" w:rsidR="00C42AF0" w:rsidRDefault="00C42AF0">
      <w:pPr>
        <w:spacing w:after="0" w:line="240" w:lineRule="auto"/>
      </w:pPr>
      <w:r>
        <w:separator/>
      </w:r>
    </w:p>
  </w:footnote>
  <w:footnote w:type="continuationSeparator" w:id="0">
    <w:p w14:paraId="79C64CB2" w14:textId="77777777" w:rsidR="00C42AF0" w:rsidRDefault="00C42A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4210931">
    <w:abstractNumId w:val="8"/>
  </w:num>
  <w:num w:numId="2" w16cid:durableId="1803764414">
    <w:abstractNumId w:val="6"/>
  </w:num>
  <w:num w:numId="3" w16cid:durableId="1262834436">
    <w:abstractNumId w:val="5"/>
  </w:num>
  <w:num w:numId="4" w16cid:durableId="1372071594">
    <w:abstractNumId w:val="4"/>
  </w:num>
  <w:num w:numId="5" w16cid:durableId="618419518">
    <w:abstractNumId w:val="7"/>
  </w:num>
  <w:num w:numId="6" w16cid:durableId="1949123955">
    <w:abstractNumId w:val="3"/>
  </w:num>
  <w:num w:numId="7" w16cid:durableId="1796290412">
    <w:abstractNumId w:val="2"/>
  </w:num>
  <w:num w:numId="8" w16cid:durableId="725180471">
    <w:abstractNumId w:val="1"/>
  </w:num>
  <w:num w:numId="9" w16cid:durableId="895581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4197"/>
    <w:rsid w:val="00326F90"/>
    <w:rsid w:val="00407EBD"/>
    <w:rsid w:val="0088790D"/>
    <w:rsid w:val="009B3253"/>
    <w:rsid w:val="00AA1D8D"/>
    <w:rsid w:val="00B47730"/>
    <w:rsid w:val="00C42AF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31A407"/>
  <w14:defaultImageDpi w14:val="300"/>
  <w15:docId w15:val="{C65874D4-59A0-43A5-90F2-122C7FBC0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317" w:right="173"/>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5377</Words>
  <Characters>30650</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TrustHold Build Along Technical Tutorial</dc:title>
  <dc:subject>Step by step guide to building, understanding, and evaluating the TrustHold synthetic fraud decision project</dc:subject>
  <dc:creator>python-docx</dc:creator>
  <cp:keywords>TrustHold, fraud analytics, build along, Python, SQLite, decision strategy</cp:keywords>
  <dc:description>generated by python-docx</dc:description>
  <cp:lastModifiedBy>Yvonne Tsa</cp:lastModifiedBy>
  <cp:revision>2</cp:revision>
  <dcterms:created xsi:type="dcterms:W3CDTF">2026-09-30T03:27:00Z</dcterms:created>
  <dcterms:modified xsi:type="dcterms:W3CDTF">2026-09-30T03:27:00Z</dcterms:modified>
  <cp:category/>
</cp:coreProperties>
</file>